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FC82" w14:textId="77777777" w:rsidR="0096512B" w:rsidRPr="00DE580B" w:rsidRDefault="0096512B"/>
    <w:p w14:paraId="069BBB88" w14:textId="77777777" w:rsidR="0096512B" w:rsidRPr="00DE580B" w:rsidRDefault="0096512B"/>
    <w:p w14:paraId="1F75FBA4" w14:textId="77777777" w:rsidR="0096512B" w:rsidRPr="00DE580B" w:rsidRDefault="0096512B"/>
    <w:p w14:paraId="0C439501" w14:textId="77777777" w:rsidR="0096512B" w:rsidRPr="00DE580B" w:rsidRDefault="0096512B"/>
    <w:p w14:paraId="17B7F359" w14:textId="77777777" w:rsidR="0096512B" w:rsidRPr="00DE580B" w:rsidRDefault="0096512B"/>
    <w:p w14:paraId="06FF68B7" w14:textId="77777777" w:rsidR="0096512B" w:rsidRPr="00DE580B" w:rsidRDefault="0096512B"/>
    <w:p w14:paraId="0F60DD9F" w14:textId="77777777" w:rsidR="0096512B" w:rsidRPr="00DE580B" w:rsidRDefault="00000000">
      <w:pPr>
        <w:jc w:val="center"/>
      </w:pPr>
      <w:r w:rsidRPr="00DE580B">
        <w:rPr>
          <w:b/>
          <w:color w:val="1A3C6E"/>
          <w:sz w:val="72"/>
        </w:rPr>
        <w:t>Guide Développeur</w:t>
      </w:r>
    </w:p>
    <w:p w14:paraId="1222C587" w14:textId="77777777" w:rsidR="0096512B" w:rsidRPr="00DE580B" w:rsidRDefault="00000000">
      <w:pPr>
        <w:jc w:val="center"/>
      </w:pPr>
      <w:r w:rsidRPr="00DE580B">
        <w:rPr>
          <w:color w:val="555555"/>
          <w:sz w:val="48"/>
        </w:rPr>
        <w:t>Extranet Giffaud Groupe</w:t>
      </w:r>
    </w:p>
    <w:p w14:paraId="5B007853" w14:textId="77777777" w:rsidR="0096512B" w:rsidRPr="00DE580B" w:rsidRDefault="0096512B"/>
    <w:p w14:paraId="3C14EF67" w14:textId="77777777" w:rsidR="0096512B" w:rsidRPr="00DE580B" w:rsidRDefault="00000000">
      <w:pPr>
        <w:jc w:val="center"/>
      </w:pPr>
      <w:r w:rsidRPr="00DE580B">
        <w:rPr>
          <w:color w:val="777777"/>
          <w:sz w:val="28"/>
        </w:rPr>
        <w:t>Reprise et poursuite du projet</w:t>
      </w:r>
    </w:p>
    <w:p w14:paraId="0A3127CD" w14:textId="77777777" w:rsidR="0096512B" w:rsidRPr="00DE580B" w:rsidRDefault="0096512B"/>
    <w:p w14:paraId="1AD08DBC" w14:textId="77777777" w:rsidR="0096512B" w:rsidRPr="00DE580B" w:rsidRDefault="0096512B"/>
    <w:p w14:paraId="4DDA29DB" w14:textId="77777777" w:rsidR="0096512B" w:rsidRPr="00DE580B" w:rsidRDefault="0096512B"/>
    <w:p w14:paraId="4584981D" w14:textId="77777777" w:rsidR="0096512B" w:rsidRPr="00DE580B" w:rsidRDefault="0096512B"/>
    <w:p w14:paraId="0ACC7D69" w14:textId="77777777" w:rsidR="0096512B" w:rsidRPr="00DE580B" w:rsidRDefault="0096512B"/>
    <w:p w14:paraId="61F3D5B2" w14:textId="77777777" w:rsidR="0096512B" w:rsidRPr="00DE580B" w:rsidRDefault="0096512B"/>
    <w:p w14:paraId="625A027A" w14:textId="77777777" w:rsidR="0096512B" w:rsidRPr="00DE580B" w:rsidRDefault="00000000">
      <w:pPr>
        <w:jc w:val="center"/>
      </w:pPr>
      <w:r w:rsidRPr="00DE580B">
        <w:rPr>
          <w:color w:val="999999"/>
          <w:sz w:val="24"/>
        </w:rPr>
        <w:t>12 février 2026</w:t>
      </w:r>
    </w:p>
    <w:p w14:paraId="321DE2FB" w14:textId="77777777" w:rsidR="0096512B" w:rsidRPr="00DE580B" w:rsidRDefault="00000000">
      <w:r w:rsidRPr="00DE580B">
        <w:br w:type="page"/>
      </w:r>
    </w:p>
    <w:p w14:paraId="3F9976CC" w14:textId="77777777" w:rsidR="0096512B" w:rsidRPr="00DE580B" w:rsidRDefault="00000000">
      <w:pPr>
        <w:pStyle w:val="Titre1"/>
      </w:pPr>
      <w:r w:rsidRPr="00DE580B">
        <w:lastRenderedPageBreak/>
        <w:t>Table des matières</w:t>
      </w:r>
    </w:p>
    <w:p w14:paraId="7D6F521D" w14:textId="77777777" w:rsidR="0096512B" w:rsidRPr="00DE580B" w:rsidRDefault="00000000">
      <w:pPr>
        <w:spacing w:after="80"/>
      </w:pPr>
      <w:r w:rsidRPr="00DE580B">
        <w:rPr>
          <w:color w:val="1A3C6E"/>
          <w:sz w:val="24"/>
        </w:rPr>
        <w:t>1. Présentation du projet</w:t>
      </w:r>
    </w:p>
    <w:p w14:paraId="32AE12DB" w14:textId="77777777" w:rsidR="0096512B" w:rsidRPr="00DE580B" w:rsidRDefault="00000000">
      <w:pPr>
        <w:spacing w:after="80"/>
      </w:pPr>
      <w:r w:rsidRPr="00DE580B">
        <w:rPr>
          <w:color w:val="1A3C6E"/>
          <w:sz w:val="24"/>
        </w:rPr>
        <w:t>2. Ce qui a été réalisé</w:t>
      </w:r>
    </w:p>
    <w:p w14:paraId="5B1619D3" w14:textId="77777777" w:rsidR="0096512B" w:rsidRPr="00DE580B" w:rsidRDefault="00000000">
      <w:pPr>
        <w:spacing w:after="80"/>
      </w:pPr>
      <w:r w:rsidRPr="00DE580B">
        <w:rPr>
          <w:color w:val="1A3C6E"/>
          <w:sz w:val="24"/>
        </w:rPr>
        <w:t>3. Installation et lancement</w:t>
      </w:r>
    </w:p>
    <w:p w14:paraId="79E98B51" w14:textId="77777777" w:rsidR="0096512B" w:rsidRPr="00DE580B" w:rsidRDefault="00000000">
      <w:pPr>
        <w:spacing w:after="80"/>
      </w:pPr>
      <w:r w:rsidRPr="00DE580B">
        <w:rPr>
          <w:color w:val="1A3C6E"/>
          <w:sz w:val="24"/>
        </w:rPr>
        <w:t xml:space="preserve">4. Accès distant avec </w:t>
      </w:r>
      <w:proofErr w:type="spellStart"/>
      <w:r w:rsidRPr="00DE580B">
        <w:rPr>
          <w:color w:val="1A3C6E"/>
          <w:sz w:val="24"/>
        </w:rPr>
        <w:t>ngrok</w:t>
      </w:r>
      <w:proofErr w:type="spellEnd"/>
    </w:p>
    <w:p w14:paraId="0F929033" w14:textId="77777777" w:rsidR="0096512B" w:rsidRPr="00DE580B" w:rsidRDefault="00000000">
      <w:pPr>
        <w:spacing w:after="80"/>
      </w:pPr>
      <w:r w:rsidRPr="00DE580B">
        <w:rPr>
          <w:color w:val="1A3C6E"/>
          <w:sz w:val="24"/>
        </w:rPr>
        <w:t>5. Variables d'environnement</w:t>
      </w:r>
    </w:p>
    <w:p w14:paraId="04B2AC0E" w14:textId="77777777" w:rsidR="0096512B" w:rsidRPr="00DE580B" w:rsidRDefault="00000000">
      <w:pPr>
        <w:spacing w:after="80"/>
      </w:pPr>
      <w:r w:rsidRPr="00DE580B">
        <w:rPr>
          <w:color w:val="1A3C6E"/>
          <w:sz w:val="24"/>
        </w:rPr>
        <w:t>6. Architecture double base de données</w:t>
      </w:r>
    </w:p>
    <w:p w14:paraId="557F390D" w14:textId="77777777" w:rsidR="0096512B" w:rsidRPr="00DE580B" w:rsidRDefault="00000000">
      <w:pPr>
        <w:spacing w:after="80"/>
      </w:pPr>
      <w:r w:rsidRPr="00DE580B">
        <w:rPr>
          <w:color w:val="1A3C6E"/>
          <w:sz w:val="24"/>
        </w:rPr>
        <w:t>7. Structure du projet</w:t>
      </w:r>
    </w:p>
    <w:p w14:paraId="0CBC88C2" w14:textId="77777777" w:rsidR="0096512B" w:rsidRPr="00DE580B" w:rsidRDefault="00000000">
      <w:pPr>
        <w:spacing w:after="80"/>
      </w:pPr>
      <w:r w:rsidRPr="00DE580B">
        <w:rPr>
          <w:color w:val="1A3C6E"/>
          <w:sz w:val="24"/>
        </w:rPr>
        <w:t>8. Applications Django</w:t>
      </w:r>
    </w:p>
    <w:p w14:paraId="37D73692" w14:textId="77777777" w:rsidR="0096512B" w:rsidRPr="00DE580B" w:rsidRDefault="00000000">
      <w:pPr>
        <w:spacing w:after="80"/>
      </w:pPr>
      <w:r w:rsidRPr="00DE580B">
        <w:rPr>
          <w:color w:val="1A3C6E"/>
          <w:sz w:val="24"/>
        </w:rPr>
        <w:t>9. Patterns de conception utilisés</w:t>
      </w:r>
    </w:p>
    <w:p w14:paraId="56554C70" w14:textId="77777777" w:rsidR="0096512B" w:rsidRPr="00DE580B" w:rsidRDefault="00000000">
      <w:pPr>
        <w:spacing w:after="80"/>
      </w:pPr>
      <w:r w:rsidRPr="00DE580B">
        <w:rPr>
          <w:color w:val="1A3C6E"/>
          <w:sz w:val="24"/>
        </w:rPr>
        <w:t>10. Commandes Django utiles</w:t>
      </w:r>
    </w:p>
    <w:p w14:paraId="216256E1" w14:textId="77777777" w:rsidR="0096512B" w:rsidRPr="00DE580B" w:rsidRDefault="00000000">
      <w:pPr>
        <w:spacing w:after="80"/>
      </w:pPr>
      <w:r w:rsidRPr="00DE580B">
        <w:rPr>
          <w:color w:val="1A3C6E"/>
          <w:sz w:val="24"/>
        </w:rPr>
        <w:t>11. Comment ajouter des fonctionnalités</w:t>
      </w:r>
    </w:p>
    <w:p w14:paraId="54ABC8AF" w14:textId="77777777" w:rsidR="0096512B" w:rsidRPr="00DE580B" w:rsidRDefault="00000000">
      <w:pPr>
        <w:spacing w:after="80"/>
      </w:pPr>
      <w:r w:rsidRPr="00DE580B">
        <w:rPr>
          <w:color w:val="1A3C6E"/>
          <w:sz w:val="24"/>
        </w:rPr>
        <w:t>12. Points d'attention</w:t>
      </w:r>
    </w:p>
    <w:p w14:paraId="5D3EBE56" w14:textId="77777777" w:rsidR="0096512B" w:rsidRPr="00DE580B" w:rsidRDefault="00000000">
      <w:pPr>
        <w:spacing w:after="80"/>
      </w:pPr>
      <w:r w:rsidRPr="00DE580B">
        <w:rPr>
          <w:color w:val="1A3C6E"/>
          <w:sz w:val="24"/>
        </w:rPr>
        <w:t>13. Ce qui reste à faire / améliorer</w:t>
      </w:r>
    </w:p>
    <w:p w14:paraId="4B18BE23" w14:textId="77777777" w:rsidR="0096512B" w:rsidRPr="00DE580B" w:rsidRDefault="00000000">
      <w:pPr>
        <w:spacing w:after="80"/>
      </w:pPr>
      <w:r w:rsidRPr="00DE580B">
        <w:rPr>
          <w:color w:val="1A3C6E"/>
          <w:sz w:val="24"/>
        </w:rPr>
        <w:t>14. Tests</w:t>
      </w:r>
    </w:p>
    <w:p w14:paraId="0F4316D7" w14:textId="77777777" w:rsidR="0096512B" w:rsidRPr="00DE580B" w:rsidRDefault="00000000">
      <w:r w:rsidRPr="00DE580B">
        <w:br w:type="page"/>
      </w:r>
    </w:p>
    <w:p w14:paraId="1BCFEC95" w14:textId="77777777" w:rsidR="0096512B" w:rsidRPr="00DE580B" w:rsidRDefault="00000000">
      <w:pPr>
        <w:pStyle w:val="Titre1"/>
      </w:pPr>
      <w:r w:rsidRPr="00DE580B">
        <w:lastRenderedPageBreak/>
        <w:t>1. Présentation du projet</w:t>
      </w:r>
    </w:p>
    <w:p w14:paraId="12B3C5A1" w14:textId="77777777" w:rsidR="0096512B" w:rsidRPr="00DE580B" w:rsidRDefault="00000000">
      <w:r w:rsidRPr="00DE580B">
        <w:t xml:space="preserve">L'Extranet Giffaud Groupe est une application web Django permettant aux clients professionnels de consulter un catalogue de produits alimentaires et de passer des commandes en ligne. L'application s'interface avec un ERP existant via une base de données </w:t>
      </w:r>
      <w:proofErr w:type="spellStart"/>
      <w:r w:rsidRPr="00DE580B">
        <w:t>MariaDB</w:t>
      </w:r>
      <w:proofErr w:type="spellEnd"/>
      <w:r w:rsidRPr="00DE580B">
        <w:t xml:space="preserve"> distante en lecture seule.</w:t>
      </w:r>
    </w:p>
    <w:p w14:paraId="15B17F7E" w14:textId="77777777" w:rsidR="0096512B" w:rsidRPr="00DE580B" w:rsidRDefault="00000000">
      <w:pPr>
        <w:pStyle w:val="Titre2"/>
      </w:pPr>
      <w:r w:rsidRPr="00DE580B">
        <w:t>Stack technique</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2290EE20" w14:textId="77777777">
        <w:trPr>
          <w:jc w:val="center"/>
        </w:trPr>
        <w:tc>
          <w:tcPr>
            <w:tcW w:w="2880" w:type="dxa"/>
            <w:shd w:val="clear" w:color="auto" w:fill="1A3C6E"/>
          </w:tcPr>
          <w:p w14:paraId="5574BB9F" w14:textId="77777777" w:rsidR="0096512B" w:rsidRPr="00DE580B" w:rsidRDefault="00000000">
            <w:pPr>
              <w:jc w:val="center"/>
            </w:pPr>
            <w:r w:rsidRPr="00DE580B">
              <w:rPr>
                <w:b/>
                <w:color w:val="FFFFFF"/>
                <w:sz w:val="20"/>
              </w:rPr>
              <w:t>Composant</w:t>
            </w:r>
          </w:p>
        </w:tc>
        <w:tc>
          <w:tcPr>
            <w:tcW w:w="2880" w:type="dxa"/>
            <w:shd w:val="clear" w:color="auto" w:fill="1A3C6E"/>
          </w:tcPr>
          <w:p w14:paraId="7A4E9B19" w14:textId="77777777" w:rsidR="0096512B" w:rsidRPr="00DE580B" w:rsidRDefault="00000000">
            <w:pPr>
              <w:jc w:val="center"/>
            </w:pPr>
            <w:r w:rsidRPr="00DE580B">
              <w:rPr>
                <w:b/>
                <w:color w:val="FFFFFF"/>
                <w:sz w:val="20"/>
              </w:rPr>
              <w:t>Technologie</w:t>
            </w:r>
          </w:p>
        </w:tc>
        <w:tc>
          <w:tcPr>
            <w:tcW w:w="2880" w:type="dxa"/>
            <w:shd w:val="clear" w:color="auto" w:fill="1A3C6E"/>
          </w:tcPr>
          <w:p w14:paraId="34A11434" w14:textId="77777777" w:rsidR="0096512B" w:rsidRPr="00DE580B" w:rsidRDefault="00000000">
            <w:pPr>
              <w:jc w:val="center"/>
            </w:pPr>
            <w:r w:rsidRPr="00DE580B">
              <w:rPr>
                <w:b/>
                <w:color w:val="FFFFFF"/>
                <w:sz w:val="20"/>
              </w:rPr>
              <w:t>Version</w:t>
            </w:r>
          </w:p>
        </w:tc>
      </w:tr>
      <w:tr w:rsidR="0096512B" w:rsidRPr="00DE580B" w14:paraId="00621EF0" w14:textId="77777777">
        <w:trPr>
          <w:jc w:val="center"/>
        </w:trPr>
        <w:tc>
          <w:tcPr>
            <w:tcW w:w="2880" w:type="dxa"/>
            <w:shd w:val="clear" w:color="auto" w:fill="F0F4F8"/>
          </w:tcPr>
          <w:p w14:paraId="2D0C164C" w14:textId="77777777" w:rsidR="0096512B" w:rsidRPr="00DE580B" w:rsidRDefault="00000000">
            <w:r w:rsidRPr="00DE580B">
              <w:rPr>
                <w:sz w:val="20"/>
              </w:rPr>
              <w:t>Backend</w:t>
            </w:r>
          </w:p>
        </w:tc>
        <w:tc>
          <w:tcPr>
            <w:tcW w:w="2880" w:type="dxa"/>
            <w:shd w:val="clear" w:color="auto" w:fill="F0F4F8"/>
          </w:tcPr>
          <w:p w14:paraId="43C01ED3" w14:textId="77777777" w:rsidR="0096512B" w:rsidRPr="00DE580B" w:rsidRDefault="00000000">
            <w:r w:rsidRPr="00DE580B">
              <w:rPr>
                <w:sz w:val="20"/>
              </w:rPr>
              <w:t>Python + Django</w:t>
            </w:r>
          </w:p>
        </w:tc>
        <w:tc>
          <w:tcPr>
            <w:tcW w:w="2880" w:type="dxa"/>
            <w:shd w:val="clear" w:color="auto" w:fill="F0F4F8"/>
          </w:tcPr>
          <w:p w14:paraId="3C6B6DDA" w14:textId="77777777" w:rsidR="0096512B" w:rsidRPr="00DE580B" w:rsidRDefault="00000000">
            <w:r w:rsidRPr="00DE580B">
              <w:rPr>
                <w:sz w:val="20"/>
              </w:rPr>
              <w:t>3.x + 6.0.1</w:t>
            </w:r>
          </w:p>
        </w:tc>
      </w:tr>
      <w:tr w:rsidR="0096512B" w:rsidRPr="00DE580B" w14:paraId="59D672A4" w14:textId="77777777">
        <w:trPr>
          <w:jc w:val="center"/>
        </w:trPr>
        <w:tc>
          <w:tcPr>
            <w:tcW w:w="2880" w:type="dxa"/>
          </w:tcPr>
          <w:p w14:paraId="4F498F64" w14:textId="77777777" w:rsidR="0096512B" w:rsidRPr="00DE580B" w:rsidRDefault="00000000">
            <w:r w:rsidRPr="00DE580B">
              <w:rPr>
                <w:sz w:val="20"/>
              </w:rPr>
              <w:t>Frontend</w:t>
            </w:r>
          </w:p>
        </w:tc>
        <w:tc>
          <w:tcPr>
            <w:tcW w:w="2880" w:type="dxa"/>
          </w:tcPr>
          <w:p w14:paraId="540EBDA1" w14:textId="77777777" w:rsidR="0096512B" w:rsidRPr="00DE580B" w:rsidRDefault="00000000">
            <w:r w:rsidRPr="00DE580B">
              <w:rPr>
                <w:sz w:val="20"/>
              </w:rPr>
              <w:t>HTML, CSS, JS + Bootstrap</w:t>
            </w:r>
          </w:p>
        </w:tc>
        <w:tc>
          <w:tcPr>
            <w:tcW w:w="2880" w:type="dxa"/>
          </w:tcPr>
          <w:p w14:paraId="548DAA98" w14:textId="77777777" w:rsidR="0096512B" w:rsidRPr="00DE580B" w:rsidRDefault="00000000">
            <w:r w:rsidRPr="00DE580B">
              <w:rPr>
                <w:sz w:val="20"/>
              </w:rPr>
              <w:t>5.3.2</w:t>
            </w:r>
          </w:p>
        </w:tc>
      </w:tr>
      <w:tr w:rsidR="0096512B" w:rsidRPr="00DE580B" w14:paraId="6E4533B1" w14:textId="77777777">
        <w:trPr>
          <w:jc w:val="center"/>
        </w:trPr>
        <w:tc>
          <w:tcPr>
            <w:tcW w:w="2880" w:type="dxa"/>
            <w:shd w:val="clear" w:color="auto" w:fill="F0F4F8"/>
          </w:tcPr>
          <w:p w14:paraId="12F8ED39" w14:textId="77777777" w:rsidR="0096512B" w:rsidRPr="00DE580B" w:rsidRDefault="00000000">
            <w:r w:rsidRPr="00DE580B">
              <w:rPr>
                <w:sz w:val="20"/>
              </w:rPr>
              <w:t>BDD locale</w:t>
            </w:r>
          </w:p>
        </w:tc>
        <w:tc>
          <w:tcPr>
            <w:tcW w:w="2880" w:type="dxa"/>
            <w:shd w:val="clear" w:color="auto" w:fill="F0F4F8"/>
          </w:tcPr>
          <w:p w14:paraId="72B16FE8" w14:textId="77777777" w:rsidR="0096512B" w:rsidRPr="00DE580B" w:rsidRDefault="00000000">
            <w:r w:rsidRPr="00DE580B">
              <w:rPr>
                <w:sz w:val="20"/>
              </w:rPr>
              <w:t>SQLite</w:t>
            </w:r>
          </w:p>
        </w:tc>
        <w:tc>
          <w:tcPr>
            <w:tcW w:w="2880" w:type="dxa"/>
            <w:shd w:val="clear" w:color="auto" w:fill="F0F4F8"/>
          </w:tcPr>
          <w:p w14:paraId="1C1F0D12" w14:textId="77777777" w:rsidR="0096512B" w:rsidRPr="00DE580B" w:rsidRDefault="00000000">
            <w:r w:rsidRPr="00DE580B">
              <w:rPr>
                <w:sz w:val="20"/>
              </w:rPr>
              <w:t>-</w:t>
            </w:r>
          </w:p>
        </w:tc>
      </w:tr>
      <w:tr w:rsidR="0096512B" w:rsidRPr="00DE580B" w14:paraId="3AB52275" w14:textId="77777777">
        <w:trPr>
          <w:jc w:val="center"/>
        </w:trPr>
        <w:tc>
          <w:tcPr>
            <w:tcW w:w="2880" w:type="dxa"/>
          </w:tcPr>
          <w:p w14:paraId="6FDD0A6E" w14:textId="77777777" w:rsidR="0096512B" w:rsidRPr="00DE580B" w:rsidRDefault="00000000">
            <w:r w:rsidRPr="00DE580B">
              <w:rPr>
                <w:sz w:val="20"/>
              </w:rPr>
              <w:t>BDD distante</w:t>
            </w:r>
          </w:p>
        </w:tc>
        <w:tc>
          <w:tcPr>
            <w:tcW w:w="2880" w:type="dxa"/>
          </w:tcPr>
          <w:p w14:paraId="0DE604FE" w14:textId="77777777" w:rsidR="0096512B" w:rsidRPr="00DE580B" w:rsidRDefault="00000000">
            <w:proofErr w:type="spellStart"/>
            <w:r w:rsidRPr="00DE580B">
              <w:rPr>
                <w:sz w:val="20"/>
              </w:rPr>
              <w:t>MariaDB</w:t>
            </w:r>
            <w:proofErr w:type="spellEnd"/>
          </w:p>
        </w:tc>
        <w:tc>
          <w:tcPr>
            <w:tcW w:w="2880" w:type="dxa"/>
          </w:tcPr>
          <w:p w14:paraId="4C5A2E75" w14:textId="77777777" w:rsidR="0096512B" w:rsidRPr="00DE580B" w:rsidRDefault="00000000">
            <w:r w:rsidRPr="00DE580B">
              <w:rPr>
                <w:sz w:val="20"/>
              </w:rPr>
              <w:t>10.6+</w:t>
            </w:r>
          </w:p>
        </w:tc>
      </w:tr>
      <w:tr w:rsidR="0096512B" w:rsidRPr="00DE580B" w14:paraId="60CA295B" w14:textId="77777777">
        <w:trPr>
          <w:jc w:val="center"/>
        </w:trPr>
        <w:tc>
          <w:tcPr>
            <w:tcW w:w="2880" w:type="dxa"/>
            <w:shd w:val="clear" w:color="auto" w:fill="F0F4F8"/>
          </w:tcPr>
          <w:p w14:paraId="51F7C82E" w14:textId="77777777" w:rsidR="0096512B" w:rsidRPr="00DE580B" w:rsidRDefault="00000000">
            <w:r w:rsidRPr="00DE580B">
              <w:rPr>
                <w:sz w:val="20"/>
              </w:rPr>
              <w:t>Icônes</w:t>
            </w:r>
          </w:p>
        </w:tc>
        <w:tc>
          <w:tcPr>
            <w:tcW w:w="2880" w:type="dxa"/>
            <w:shd w:val="clear" w:color="auto" w:fill="F0F4F8"/>
          </w:tcPr>
          <w:p w14:paraId="29C77935" w14:textId="77777777" w:rsidR="0096512B" w:rsidRPr="00DE580B" w:rsidRDefault="00000000">
            <w:r w:rsidRPr="00DE580B">
              <w:rPr>
                <w:sz w:val="20"/>
              </w:rPr>
              <w:t xml:space="preserve">Bootstrap </w:t>
            </w:r>
            <w:proofErr w:type="spellStart"/>
            <w:r w:rsidRPr="00DE580B">
              <w:rPr>
                <w:sz w:val="20"/>
              </w:rPr>
              <w:t>Icons</w:t>
            </w:r>
            <w:proofErr w:type="spellEnd"/>
          </w:p>
        </w:tc>
        <w:tc>
          <w:tcPr>
            <w:tcW w:w="2880" w:type="dxa"/>
            <w:shd w:val="clear" w:color="auto" w:fill="F0F4F8"/>
          </w:tcPr>
          <w:p w14:paraId="6481C0B1" w14:textId="77777777" w:rsidR="0096512B" w:rsidRPr="00DE580B" w:rsidRDefault="00000000">
            <w:r w:rsidRPr="00DE580B">
              <w:rPr>
                <w:sz w:val="20"/>
              </w:rPr>
              <w:t>1.11.1</w:t>
            </w:r>
          </w:p>
        </w:tc>
      </w:tr>
    </w:tbl>
    <w:p w14:paraId="2DB04BD4" w14:textId="77777777" w:rsidR="0096512B" w:rsidRPr="00DE580B" w:rsidRDefault="0096512B"/>
    <w:p w14:paraId="5F59BEC2" w14:textId="77777777" w:rsidR="0096512B" w:rsidRPr="00DE580B" w:rsidRDefault="00000000">
      <w:pPr>
        <w:pStyle w:val="Titre2"/>
      </w:pPr>
      <w:r w:rsidRPr="00DE580B">
        <w:t>Dépendances Python (requirements.txt)</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1318695C" w14:textId="77777777">
        <w:trPr>
          <w:jc w:val="center"/>
        </w:trPr>
        <w:tc>
          <w:tcPr>
            <w:tcW w:w="2880" w:type="dxa"/>
            <w:shd w:val="clear" w:color="auto" w:fill="1A3C6E"/>
          </w:tcPr>
          <w:p w14:paraId="10F801E7" w14:textId="77777777" w:rsidR="0096512B" w:rsidRPr="00DE580B" w:rsidRDefault="00000000">
            <w:pPr>
              <w:jc w:val="center"/>
            </w:pPr>
            <w:r w:rsidRPr="00DE580B">
              <w:rPr>
                <w:b/>
                <w:color w:val="FFFFFF"/>
                <w:sz w:val="20"/>
              </w:rPr>
              <w:t>Package</w:t>
            </w:r>
          </w:p>
        </w:tc>
        <w:tc>
          <w:tcPr>
            <w:tcW w:w="2880" w:type="dxa"/>
            <w:shd w:val="clear" w:color="auto" w:fill="1A3C6E"/>
          </w:tcPr>
          <w:p w14:paraId="156DC433" w14:textId="77777777" w:rsidR="0096512B" w:rsidRPr="00DE580B" w:rsidRDefault="00000000">
            <w:pPr>
              <w:jc w:val="center"/>
            </w:pPr>
            <w:r w:rsidRPr="00DE580B">
              <w:rPr>
                <w:b/>
                <w:color w:val="FFFFFF"/>
                <w:sz w:val="20"/>
              </w:rPr>
              <w:t>Version</w:t>
            </w:r>
          </w:p>
        </w:tc>
        <w:tc>
          <w:tcPr>
            <w:tcW w:w="2880" w:type="dxa"/>
            <w:shd w:val="clear" w:color="auto" w:fill="1A3C6E"/>
          </w:tcPr>
          <w:p w14:paraId="2F0CA4BB" w14:textId="77777777" w:rsidR="0096512B" w:rsidRPr="00DE580B" w:rsidRDefault="00000000">
            <w:pPr>
              <w:jc w:val="center"/>
            </w:pPr>
            <w:r w:rsidRPr="00DE580B">
              <w:rPr>
                <w:b/>
                <w:color w:val="FFFFFF"/>
                <w:sz w:val="20"/>
              </w:rPr>
              <w:t>Rôle</w:t>
            </w:r>
          </w:p>
        </w:tc>
      </w:tr>
      <w:tr w:rsidR="0096512B" w:rsidRPr="00DE580B" w14:paraId="604A8D0E" w14:textId="77777777">
        <w:trPr>
          <w:jc w:val="center"/>
        </w:trPr>
        <w:tc>
          <w:tcPr>
            <w:tcW w:w="2880" w:type="dxa"/>
            <w:shd w:val="clear" w:color="auto" w:fill="F0F4F8"/>
          </w:tcPr>
          <w:p w14:paraId="2A8EB694" w14:textId="77777777" w:rsidR="0096512B" w:rsidRPr="00DE580B" w:rsidRDefault="00000000">
            <w:r w:rsidRPr="00DE580B">
              <w:rPr>
                <w:sz w:val="20"/>
              </w:rPr>
              <w:t>Django</w:t>
            </w:r>
          </w:p>
        </w:tc>
        <w:tc>
          <w:tcPr>
            <w:tcW w:w="2880" w:type="dxa"/>
            <w:shd w:val="clear" w:color="auto" w:fill="F0F4F8"/>
          </w:tcPr>
          <w:p w14:paraId="3FFF2288" w14:textId="77777777" w:rsidR="0096512B" w:rsidRPr="00DE580B" w:rsidRDefault="00000000">
            <w:r w:rsidRPr="00DE580B">
              <w:rPr>
                <w:sz w:val="20"/>
              </w:rPr>
              <w:t>6.0.1</w:t>
            </w:r>
          </w:p>
        </w:tc>
        <w:tc>
          <w:tcPr>
            <w:tcW w:w="2880" w:type="dxa"/>
            <w:shd w:val="clear" w:color="auto" w:fill="F0F4F8"/>
          </w:tcPr>
          <w:p w14:paraId="39DCA249" w14:textId="77777777" w:rsidR="0096512B" w:rsidRPr="00DE580B" w:rsidRDefault="00000000">
            <w:r w:rsidRPr="00DE580B">
              <w:rPr>
                <w:sz w:val="20"/>
              </w:rPr>
              <w:t>Framework web</w:t>
            </w:r>
          </w:p>
        </w:tc>
      </w:tr>
      <w:tr w:rsidR="0096512B" w:rsidRPr="00DE580B" w14:paraId="117FDE0E" w14:textId="77777777">
        <w:trPr>
          <w:jc w:val="center"/>
        </w:trPr>
        <w:tc>
          <w:tcPr>
            <w:tcW w:w="2880" w:type="dxa"/>
          </w:tcPr>
          <w:p w14:paraId="27123751" w14:textId="77777777" w:rsidR="0096512B" w:rsidRPr="00DE580B" w:rsidRDefault="00000000">
            <w:proofErr w:type="spellStart"/>
            <w:proofErr w:type="gramStart"/>
            <w:r w:rsidRPr="00DE580B">
              <w:rPr>
                <w:sz w:val="20"/>
              </w:rPr>
              <w:t>asgiref</w:t>
            </w:r>
            <w:proofErr w:type="spellEnd"/>
            <w:proofErr w:type="gramEnd"/>
          </w:p>
        </w:tc>
        <w:tc>
          <w:tcPr>
            <w:tcW w:w="2880" w:type="dxa"/>
          </w:tcPr>
          <w:p w14:paraId="00E0E11E" w14:textId="77777777" w:rsidR="0096512B" w:rsidRPr="00DE580B" w:rsidRDefault="00000000">
            <w:r w:rsidRPr="00DE580B">
              <w:rPr>
                <w:sz w:val="20"/>
              </w:rPr>
              <w:t>3.11.0</w:t>
            </w:r>
          </w:p>
        </w:tc>
        <w:tc>
          <w:tcPr>
            <w:tcW w:w="2880" w:type="dxa"/>
          </w:tcPr>
          <w:p w14:paraId="4E28E256" w14:textId="77777777" w:rsidR="0096512B" w:rsidRPr="00DE580B" w:rsidRDefault="00000000">
            <w:r w:rsidRPr="00DE580B">
              <w:rPr>
                <w:sz w:val="20"/>
              </w:rPr>
              <w:t>Interface ASGI</w:t>
            </w:r>
          </w:p>
        </w:tc>
      </w:tr>
      <w:tr w:rsidR="0096512B" w:rsidRPr="00DE580B" w14:paraId="1F69660E" w14:textId="77777777">
        <w:trPr>
          <w:jc w:val="center"/>
        </w:trPr>
        <w:tc>
          <w:tcPr>
            <w:tcW w:w="2880" w:type="dxa"/>
            <w:shd w:val="clear" w:color="auto" w:fill="F0F4F8"/>
          </w:tcPr>
          <w:p w14:paraId="717671BC" w14:textId="77777777" w:rsidR="0096512B" w:rsidRPr="00DE580B" w:rsidRDefault="00000000">
            <w:proofErr w:type="spellStart"/>
            <w:proofErr w:type="gramStart"/>
            <w:r w:rsidRPr="00DE580B">
              <w:rPr>
                <w:sz w:val="20"/>
              </w:rPr>
              <w:t>sqlparse</w:t>
            </w:r>
            <w:proofErr w:type="spellEnd"/>
            <w:proofErr w:type="gramEnd"/>
          </w:p>
        </w:tc>
        <w:tc>
          <w:tcPr>
            <w:tcW w:w="2880" w:type="dxa"/>
            <w:shd w:val="clear" w:color="auto" w:fill="F0F4F8"/>
          </w:tcPr>
          <w:p w14:paraId="67F63168" w14:textId="77777777" w:rsidR="0096512B" w:rsidRPr="00DE580B" w:rsidRDefault="00000000">
            <w:r w:rsidRPr="00DE580B">
              <w:rPr>
                <w:sz w:val="20"/>
              </w:rPr>
              <w:t>0.5.5</w:t>
            </w:r>
          </w:p>
        </w:tc>
        <w:tc>
          <w:tcPr>
            <w:tcW w:w="2880" w:type="dxa"/>
            <w:shd w:val="clear" w:color="auto" w:fill="F0F4F8"/>
          </w:tcPr>
          <w:p w14:paraId="6AD24336" w14:textId="77777777" w:rsidR="0096512B" w:rsidRPr="00DE580B" w:rsidRDefault="00000000">
            <w:r w:rsidRPr="00DE580B">
              <w:rPr>
                <w:sz w:val="20"/>
              </w:rPr>
              <w:t>Parsing SQL</w:t>
            </w:r>
          </w:p>
        </w:tc>
      </w:tr>
      <w:tr w:rsidR="0096512B" w:rsidRPr="00DE580B" w14:paraId="23547861" w14:textId="77777777">
        <w:trPr>
          <w:jc w:val="center"/>
        </w:trPr>
        <w:tc>
          <w:tcPr>
            <w:tcW w:w="2880" w:type="dxa"/>
          </w:tcPr>
          <w:p w14:paraId="297CEF3E" w14:textId="77777777" w:rsidR="0096512B" w:rsidRPr="00DE580B" w:rsidRDefault="00000000">
            <w:proofErr w:type="spellStart"/>
            <w:proofErr w:type="gramStart"/>
            <w:r w:rsidRPr="00DE580B">
              <w:rPr>
                <w:sz w:val="20"/>
              </w:rPr>
              <w:t>tzdata</w:t>
            </w:r>
            <w:proofErr w:type="spellEnd"/>
            <w:proofErr w:type="gramEnd"/>
          </w:p>
        </w:tc>
        <w:tc>
          <w:tcPr>
            <w:tcW w:w="2880" w:type="dxa"/>
          </w:tcPr>
          <w:p w14:paraId="38F2F44B" w14:textId="77777777" w:rsidR="0096512B" w:rsidRPr="00DE580B" w:rsidRDefault="00000000">
            <w:r w:rsidRPr="00DE580B">
              <w:rPr>
                <w:sz w:val="20"/>
              </w:rPr>
              <w:t>2025.3</w:t>
            </w:r>
          </w:p>
        </w:tc>
        <w:tc>
          <w:tcPr>
            <w:tcW w:w="2880" w:type="dxa"/>
          </w:tcPr>
          <w:p w14:paraId="5B92A1C2" w14:textId="77777777" w:rsidR="0096512B" w:rsidRPr="00DE580B" w:rsidRDefault="00000000">
            <w:r w:rsidRPr="00DE580B">
              <w:rPr>
                <w:sz w:val="20"/>
              </w:rPr>
              <w:t>Fuseaux horaires</w:t>
            </w:r>
          </w:p>
        </w:tc>
      </w:tr>
    </w:tbl>
    <w:p w14:paraId="6ABE4CF7" w14:textId="77777777" w:rsidR="0096512B" w:rsidRPr="00DE580B" w:rsidRDefault="0096512B"/>
    <w:p w14:paraId="219BA09C" w14:textId="77777777" w:rsidR="0096512B" w:rsidRPr="00DE580B" w:rsidRDefault="00000000">
      <w:r w:rsidRPr="00DE580B">
        <w:br w:type="page"/>
      </w:r>
    </w:p>
    <w:p w14:paraId="6A6D4454" w14:textId="77777777" w:rsidR="0096512B" w:rsidRPr="00DE580B" w:rsidRDefault="00000000">
      <w:pPr>
        <w:pStyle w:val="Titre1"/>
      </w:pPr>
      <w:r w:rsidRPr="00DE580B">
        <w:lastRenderedPageBreak/>
        <w:t>2. Ce qui a été réalisé</w:t>
      </w:r>
    </w:p>
    <w:p w14:paraId="7CE34B8A" w14:textId="77777777" w:rsidR="0096512B" w:rsidRPr="00DE580B" w:rsidRDefault="00000000">
      <w:pPr>
        <w:pStyle w:val="Titre2"/>
      </w:pPr>
      <w:r w:rsidRPr="00DE580B">
        <w:t>Fonctionnalités côté client</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332401DE" w14:textId="77777777">
        <w:trPr>
          <w:jc w:val="center"/>
        </w:trPr>
        <w:tc>
          <w:tcPr>
            <w:tcW w:w="2880" w:type="dxa"/>
            <w:shd w:val="clear" w:color="auto" w:fill="1A3C6E"/>
          </w:tcPr>
          <w:p w14:paraId="36D5E518" w14:textId="77777777" w:rsidR="0096512B" w:rsidRPr="00DE580B" w:rsidRDefault="00000000">
            <w:pPr>
              <w:jc w:val="center"/>
            </w:pPr>
            <w:r w:rsidRPr="00DE580B">
              <w:rPr>
                <w:b/>
                <w:color w:val="FFFFFF"/>
                <w:sz w:val="20"/>
              </w:rPr>
              <w:t>Fonctionnalité</w:t>
            </w:r>
          </w:p>
        </w:tc>
        <w:tc>
          <w:tcPr>
            <w:tcW w:w="2880" w:type="dxa"/>
            <w:shd w:val="clear" w:color="auto" w:fill="1A3C6E"/>
          </w:tcPr>
          <w:p w14:paraId="46C29C37" w14:textId="77777777" w:rsidR="0096512B" w:rsidRPr="00DE580B" w:rsidRDefault="00000000">
            <w:pPr>
              <w:jc w:val="center"/>
            </w:pPr>
            <w:r w:rsidRPr="00DE580B">
              <w:rPr>
                <w:b/>
                <w:color w:val="FFFFFF"/>
                <w:sz w:val="20"/>
              </w:rPr>
              <w:t>État</w:t>
            </w:r>
          </w:p>
        </w:tc>
        <w:tc>
          <w:tcPr>
            <w:tcW w:w="2880" w:type="dxa"/>
            <w:shd w:val="clear" w:color="auto" w:fill="1A3C6E"/>
          </w:tcPr>
          <w:p w14:paraId="32EFC34C" w14:textId="77777777" w:rsidR="0096512B" w:rsidRPr="00DE580B" w:rsidRDefault="00000000">
            <w:pPr>
              <w:jc w:val="center"/>
            </w:pPr>
            <w:r w:rsidRPr="00DE580B">
              <w:rPr>
                <w:b/>
                <w:color w:val="FFFFFF"/>
                <w:sz w:val="20"/>
              </w:rPr>
              <w:t>Détails</w:t>
            </w:r>
          </w:p>
        </w:tc>
      </w:tr>
      <w:tr w:rsidR="0096512B" w:rsidRPr="00DE580B" w14:paraId="0912A214" w14:textId="77777777">
        <w:trPr>
          <w:jc w:val="center"/>
        </w:trPr>
        <w:tc>
          <w:tcPr>
            <w:tcW w:w="2880" w:type="dxa"/>
            <w:shd w:val="clear" w:color="auto" w:fill="F0F4F8"/>
          </w:tcPr>
          <w:p w14:paraId="07687187" w14:textId="77777777" w:rsidR="0096512B" w:rsidRPr="00DE580B" w:rsidRDefault="00000000">
            <w:r w:rsidRPr="00DE580B">
              <w:rPr>
                <w:sz w:val="20"/>
              </w:rPr>
              <w:t>Connexion / Déconnexion</w:t>
            </w:r>
          </w:p>
        </w:tc>
        <w:tc>
          <w:tcPr>
            <w:tcW w:w="2880" w:type="dxa"/>
            <w:shd w:val="clear" w:color="auto" w:fill="F0F4F8"/>
          </w:tcPr>
          <w:p w14:paraId="4CD7ED48" w14:textId="77777777" w:rsidR="0096512B" w:rsidRPr="00DE580B" w:rsidRDefault="00000000">
            <w:r w:rsidRPr="00DE580B">
              <w:rPr>
                <w:sz w:val="20"/>
              </w:rPr>
              <w:t>Terminé</w:t>
            </w:r>
          </w:p>
        </w:tc>
        <w:tc>
          <w:tcPr>
            <w:tcW w:w="2880" w:type="dxa"/>
            <w:shd w:val="clear" w:color="auto" w:fill="F0F4F8"/>
          </w:tcPr>
          <w:p w14:paraId="12B6C790" w14:textId="77777777" w:rsidR="0096512B" w:rsidRPr="00DE580B" w:rsidRDefault="00000000">
            <w:r w:rsidRPr="00DE580B">
              <w:rPr>
                <w:sz w:val="20"/>
              </w:rPr>
              <w:t xml:space="preserve">Formulaire avec </w:t>
            </w:r>
            <w:proofErr w:type="spellStart"/>
            <w:r w:rsidRPr="00DE580B">
              <w:rPr>
                <w:sz w:val="20"/>
              </w:rPr>
              <w:t>toggle</w:t>
            </w:r>
            <w:proofErr w:type="spellEnd"/>
            <w:r w:rsidRPr="00DE580B">
              <w:rPr>
                <w:sz w:val="20"/>
              </w:rPr>
              <w:t xml:space="preserve"> mot de passe, redirection selon rôle</w:t>
            </w:r>
          </w:p>
        </w:tc>
      </w:tr>
      <w:tr w:rsidR="0096512B" w:rsidRPr="00DE580B" w14:paraId="77F90AE3" w14:textId="77777777">
        <w:trPr>
          <w:jc w:val="center"/>
        </w:trPr>
        <w:tc>
          <w:tcPr>
            <w:tcW w:w="2880" w:type="dxa"/>
          </w:tcPr>
          <w:p w14:paraId="2AE086AC" w14:textId="77777777" w:rsidR="0096512B" w:rsidRPr="00DE580B" w:rsidRDefault="00000000">
            <w:r w:rsidRPr="00DE580B">
              <w:rPr>
                <w:sz w:val="20"/>
              </w:rPr>
              <w:t>Réinitialisation mot de passe</w:t>
            </w:r>
          </w:p>
        </w:tc>
        <w:tc>
          <w:tcPr>
            <w:tcW w:w="2880" w:type="dxa"/>
          </w:tcPr>
          <w:p w14:paraId="029B512D" w14:textId="77777777" w:rsidR="0096512B" w:rsidRPr="00DE580B" w:rsidRDefault="00000000">
            <w:r w:rsidRPr="00DE580B">
              <w:rPr>
                <w:sz w:val="20"/>
              </w:rPr>
              <w:t>Terminé</w:t>
            </w:r>
          </w:p>
        </w:tc>
        <w:tc>
          <w:tcPr>
            <w:tcW w:w="2880" w:type="dxa"/>
          </w:tcPr>
          <w:p w14:paraId="1B85D2EA" w14:textId="77777777" w:rsidR="0096512B" w:rsidRPr="00DE580B" w:rsidRDefault="00000000">
            <w:proofErr w:type="spellStart"/>
            <w:r w:rsidRPr="00DE580B">
              <w:rPr>
                <w:sz w:val="20"/>
              </w:rPr>
              <w:t>Token</w:t>
            </w:r>
            <w:proofErr w:type="spellEnd"/>
            <w:r w:rsidRPr="00DE580B">
              <w:rPr>
                <w:sz w:val="20"/>
              </w:rPr>
              <w:t xml:space="preserve"> sécurisé par </w:t>
            </w:r>
            <w:proofErr w:type="gramStart"/>
            <w:r w:rsidRPr="00DE580B">
              <w:rPr>
                <w:sz w:val="20"/>
              </w:rPr>
              <w:t>email</w:t>
            </w:r>
            <w:proofErr w:type="gramEnd"/>
            <w:r w:rsidRPr="00DE580B">
              <w:rPr>
                <w:sz w:val="20"/>
              </w:rPr>
              <w:t>, validité 1h, usage unique</w:t>
            </w:r>
          </w:p>
        </w:tc>
      </w:tr>
      <w:tr w:rsidR="0096512B" w:rsidRPr="00DE580B" w14:paraId="199F3C5D" w14:textId="77777777">
        <w:trPr>
          <w:jc w:val="center"/>
        </w:trPr>
        <w:tc>
          <w:tcPr>
            <w:tcW w:w="2880" w:type="dxa"/>
            <w:shd w:val="clear" w:color="auto" w:fill="F0F4F8"/>
          </w:tcPr>
          <w:p w14:paraId="282399EE" w14:textId="77777777" w:rsidR="0096512B" w:rsidRPr="00DE580B" w:rsidRDefault="00000000">
            <w:r w:rsidRPr="00DE580B">
              <w:rPr>
                <w:sz w:val="20"/>
              </w:rPr>
              <w:t>Profil utilisateur</w:t>
            </w:r>
          </w:p>
        </w:tc>
        <w:tc>
          <w:tcPr>
            <w:tcW w:w="2880" w:type="dxa"/>
            <w:shd w:val="clear" w:color="auto" w:fill="F0F4F8"/>
          </w:tcPr>
          <w:p w14:paraId="78D515DA" w14:textId="77777777" w:rsidR="0096512B" w:rsidRPr="00DE580B" w:rsidRDefault="00000000">
            <w:r w:rsidRPr="00DE580B">
              <w:rPr>
                <w:sz w:val="20"/>
              </w:rPr>
              <w:t>Terminé</w:t>
            </w:r>
          </w:p>
        </w:tc>
        <w:tc>
          <w:tcPr>
            <w:tcW w:w="2880" w:type="dxa"/>
            <w:shd w:val="clear" w:color="auto" w:fill="F0F4F8"/>
          </w:tcPr>
          <w:p w14:paraId="21B43698" w14:textId="77777777" w:rsidR="0096512B" w:rsidRPr="00DE580B" w:rsidRDefault="00000000">
            <w:r w:rsidRPr="00DE580B">
              <w:rPr>
                <w:sz w:val="20"/>
              </w:rPr>
              <w:t xml:space="preserve">Affichage infos ERP, modification </w:t>
            </w:r>
            <w:proofErr w:type="gramStart"/>
            <w:r w:rsidRPr="00DE580B">
              <w:rPr>
                <w:sz w:val="20"/>
              </w:rPr>
              <w:t>email</w:t>
            </w:r>
            <w:proofErr w:type="gramEnd"/>
            <w:r w:rsidRPr="00DE580B">
              <w:rPr>
                <w:sz w:val="20"/>
              </w:rPr>
              <w:t xml:space="preserve"> et mot de passe</w:t>
            </w:r>
          </w:p>
        </w:tc>
      </w:tr>
      <w:tr w:rsidR="0096512B" w:rsidRPr="00DE580B" w14:paraId="007789AA" w14:textId="77777777">
        <w:trPr>
          <w:jc w:val="center"/>
        </w:trPr>
        <w:tc>
          <w:tcPr>
            <w:tcW w:w="2880" w:type="dxa"/>
          </w:tcPr>
          <w:p w14:paraId="0CDB78C8" w14:textId="77777777" w:rsidR="0096512B" w:rsidRPr="00DE580B" w:rsidRDefault="00000000">
            <w:r w:rsidRPr="00DE580B">
              <w:rPr>
                <w:sz w:val="20"/>
              </w:rPr>
              <w:t>Catalogue produits</w:t>
            </w:r>
          </w:p>
        </w:tc>
        <w:tc>
          <w:tcPr>
            <w:tcW w:w="2880" w:type="dxa"/>
          </w:tcPr>
          <w:p w14:paraId="5AB53E96" w14:textId="77777777" w:rsidR="0096512B" w:rsidRPr="00DE580B" w:rsidRDefault="00000000">
            <w:r w:rsidRPr="00DE580B">
              <w:rPr>
                <w:sz w:val="20"/>
              </w:rPr>
              <w:t>Terminé</w:t>
            </w:r>
          </w:p>
        </w:tc>
        <w:tc>
          <w:tcPr>
            <w:tcW w:w="2880" w:type="dxa"/>
          </w:tcPr>
          <w:p w14:paraId="762EE797" w14:textId="77777777" w:rsidR="0096512B" w:rsidRPr="00DE580B" w:rsidRDefault="00000000">
            <w:r w:rsidRPr="00DE580B">
              <w:rPr>
                <w:sz w:val="20"/>
              </w:rPr>
              <w:t>Grille avec prix personnalisés, pagination, recherche</w:t>
            </w:r>
          </w:p>
        </w:tc>
      </w:tr>
      <w:tr w:rsidR="0096512B" w:rsidRPr="00DE580B" w14:paraId="3D922298" w14:textId="77777777">
        <w:trPr>
          <w:jc w:val="center"/>
        </w:trPr>
        <w:tc>
          <w:tcPr>
            <w:tcW w:w="2880" w:type="dxa"/>
            <w:shd w:val="clear" w:color="auto" w:fill="F0F4F8"/>
          </w:tcPr>
          <w:p w14:paraId="04E8F157" w14:textId="77777777" w:rsidR="0096512B" w:rsidRPr="00DE580B" w:rsidRDefault="00000000">
            <w:r w:rsidRPr="00DE580B">
              <w:rPr>
                <w:sz w:val="20"/>
              </w:rPr>
              <w:t>Système de filtres</w:t>
            </w:r>
          </w:p>
        </w:tc>
        <w:tc>
          <w:tcPr>
            <w:tcW w:w="2880" w:type="dxa"/>
            <w:shd w:val="clear" w:color="auto" w:fill="F0F4F8"/>
          </w:tcPr>
          <w:p w14:paraId="777F3B05" w14:textId="77777777" w:rsidR="0096512B" w:rsidRPr="00DE580B" w:rsidRDefault="00000000">
            <w:r w:rsidRPr="00DE580B">
              <w:rPr>
                <w:sz w:val="20"/>
              </w:rPr>
              <w:t>Terminé</w:t>
            </w:r>
          </w:p>
        </w:tc>
        <w:tc>
          <w:tcPr>
            <w:tcW w:w="2880" w:type="dxa"/>
            <w:shd w:val="clear" w:color="auto" w:fill="F0F4F8"/>
          </w:tcPr>
          <w:p w14:paraId="67081ECA" w14:textId="77777777" w:rsidR="0096512B" w:rsidRPr="00DE580B" w:rsidRDefault="00000000">
            <w:r w:rsidRPr="00DE580B">
              <w:rPr>
                <w:sz w:val="20"/>
              </w:rPr>
              <w:t>30+ catégories, filtres automatiques, accordéon</w:t>
            </w:r>
          </w:p>
        </w:tc>
      </w:tr>
      <w:tr w:rsidR="0096512B" w:rsidRPr="00DE580B" w14:paraId="668E49E1" w14:textId="77777777">
        <w:trPr>
          <w:jc w:val="center"/>
        </w:trPr>
        <w:tc>
          <w:tcPr>
            <w:tcW w:w="2880" w:type="dxa"/>
          </w:tcPr>
          <w:p w14:paraId="2A45FAAF" w14:textId="77777777" w:rsidR="0096512B" w:rsidRPr="00DE580B" w:rsidRDefault="00000000">
            <w:r w:rsidRPr="00DE580B">
              <w:rPr>
                <w:sz w:val="20"/>
              </w:rPr>
              <w:t>Détail produit</w:t>
            </w:r>
          </w:p>
        </w:tc>
        <w:tc>
          <w:tcPr>
            <w:tcW w:w="2880" w:type="dxa"/>
          </w:tcPr>
          <w:p w14:paraId="59AEE0C4" w14:textId="77777777" w:rsidR="0096512B" w:rsidRPr="00DE580B" w:rsidRDefault="00000000">
            <w:r w:rsidRPr="00DE580B">
              <w:rPr>
                <w:sz w:val="20"/>
              </w:rPr>
              <w:t>Terminé</w:t>
            </w:r>
          </w:p>
        </w:tc>
        <w:tc>
          <w:tcPr>
            <w:tcW w:w="2880" w:type="dxa"/>
          </w:tcPr>
          <w:p w14:paraId="24F1AD33" w14:textId="77777777" w:rsidR="0096512B" w:rsidRPr="00DE580B" w:rsidRDefault="00000000">
            <w:r w:rsidRPr="00DE580B">
              <w:rPr>
                <w:sz w:val="20"/>
              </w:rPr>
              <w:t>Fiche complète avec catégories et description</w:t>
            </w:r>
          </w:p>
        </w:tc>
      </w:tr>
      <w:tr w:rsidR="0096512B" w:rsidRPr="00DE580B" w14:paraId="615BE5F7" w14:textId="77777777">
        <w:trPr>
          <w:jc w:val="center"/>
        </w:trPr>
        <w:tc>
          <w:tcPr>
            <w:tcW w:w="2880" w:type="dxa"/>
            <w:shd w:val="clear" w:color="auto" w:fill="F0F4F8"/>
          </w:tcPr>
          <w:p w14:paraId="7BB51A18" w14:textId="77777777" w:rsidR="0096512B" w:rsidRPr="00DE580B" w:rsidRDefault="00000000">
            <w:r w:rsidRPr="00DE580B">
              <w:rPr>
                <w:sz w:val="20"/>
              </w:rPr>
              <w:t>Produits favoris</w:t>
            </w:r>
          </w:p>
        </w:tc>
        <w:tc>
          <w:tcPr>
            <w:tcW w:w="2880" w:type="dxa"/>
            <w:shd w:val="clear" w:color="auto" w:fill="F0F4F8"/>
          </w:tcPr>
          <w:p w14:paraId="6DB7175B" w14:textId="77777777" w:rsidR="0096512B" w:rsidRPr="00DE580B" w:rsidRDefault="00000000">
            <w:r w:rsidRPr="00DE580B">
              <w:rPr>
                <w:sz w:val="20"/>
              </w:rPr>
              <w:t>Terminé</w:t>
            </w:r>
          </w:p>
        </w:tc>
        <w:tc>
          <w:tcPr>
            <w:tcW w:w="2880" w:type="dxa"/>
            <w:shd w:val="clear" w:color="auto" w:fill="F0F4F8"/>
          </w:tcPr>
          <w:p w14:paraId="2407FC04" w14:textId="77777777" w:rsidR="0096512B" w:rsidRPr="00DE580B" w:rsidRDefault="00000000">
            <w:r w:rsidRPr="00DE580B">
              <w:rPr>
                <w:sz w:val="20"/>
              </w:rPr>
              <w:t>Top 4 produits les plus commandés</w:t>
            </w:r>
          </w:p>
        </w:tc>
      </w:tr>
      <w:tr w:rsidR="0096512B" w:rsidRPr="00DE580B" w14:paraId="76AA8D34" w14:textId="77777777">
        <w:trPr>
          <w:jc w:val="center"/>
        </w:trPr>
        <w:tc>
          <w:tcPr>
            <w:tcW w:w="2880" w:type="dxa"/>
          </w:tcPr>
          <w:p w14:paraId="1D921DA2" w14:textId="77777777" w:rsidR="0096512B" w:rsidRPr="00DE580B" w:rsidRDefault="00000000">
            <w:r w:rsidRPr="00DE580B">
              <w:rPr>
                <w:sz w:val="20"/>
              </w:rPr>
              <w:t>Panier (session)</w:t>
            </w:r>
          </w:p>
        </w:tc>
        <w:tc>
          <w:tcPr>
            <w:tcW w:w="2880" w:type="dxa"/>
          </w:tcPr>
          <w:p w14:paraId="09878EB8" w14:textId="77777777" w:rsidR="0096512B" w:rsidRPr="00DE580B" w:rsidRDefault="00000000">
            <w:r w:rsidRPr="00DE580B">
              <w:rPr>
                <w:sz w:val="20"/>
              </w:rPr>
              <w:t>Terminé</w:t>
            </w:r>
          </w:p>
        </w:tc>
        <w:tc>
          <w:tcPr>
            <w:tcW w:w="2880" w:type="dxa"/>
          </w:tcPr>
          <w:p w14:paraId="307AEB88" w14:textId="77777777" w:rsidR="0096512B" w:rsidRPr="00DE580B" w:rsidRDefault="00000000">
            <w:r w:rsidRPr="00DE580B">
              <w:rPr>
                <w:sz w:val="20"/>
              </w:rPr>
              <w:t>AJAX, résumé latéral, modification quantités en temps réel</w:t>
            </w:r>
          </w:p>
        </w:tc>
      </w:tr>
      <w:tr w:rsidR="0096512B" w:rsidRPr="00DE580B" w14:paraId="73B932EC" w14:textId="77777777">
        <w:trPr>
          <w:jc w:val="center"/>
        </w:trPr>
        <w:tc>
          <w:tcPr>
            <w:tcW w:w="2880" w:type="dxa"/>
            <w:shd w:val="clear" w:color="auto" w:fill="F0F4F8"/>
          </w:tcPr>
          <w:p w14:paraId="07F80B11" w14:textId="77777777" w:rsidR="0096512B" w:rsidRPr="00DE580B" w:rsidRDefault="00000000">
            <w:r w:rsidRPr="00DE580B">
              <w:rPr>
                <w:sz w:val="20"/>
              </w:rPr>
              <w:t>Formulaire commande rapide</w:t>
            </w:r>
          </w:p>
        </w:tc>
        <w:tc>
          <w:tcPr>
            <w:tcW w:w="2880" w:type="dxa"/>
            <w:shd w:val="clear" w:color="auto" w:fill="F0F4F8"/>
          </w:tcPr>
          <w:p w14:paraId="51CD325D" w14:textId="77777777" w:rsidR="0096512B" w:rsidRPr="00DE580B" w:rsidRDefault="00000000">
            <w:r w:rsidRPr="00DE580B">
              <w:rPr>
                <w:sz w:val="20"/>
              </w:rPr>
              <w:t>Terminé</w:t>
            </w:r>
          </w:p>
        </w:tc>
        <w:tc>
          <w:tcPr>
            <w:tcW w:w="2880" w:type="dxa"/>
            <w:shd w:val="clear" w:color="auto" w:fill="F0F4F8"/>
          </w:tcPr>
          <w:p w14:paraId="4811F38D" w14:textId="77777777" w:rsidR="0096512B" w:rsidRPr="00DE580B" w:rsidRDefault="00000000">
            <w:r w:rsidRPr="00DE580B">
              <w:rPr>
                <w:sz w:val="20"/>
              </w:rPr>
              <w:t>Tableau avec tous les produits, recherche, filtres</w:t>
            </w:r>
          </w:p>
        </w:tc>
      </w:tr>
      <w:tr w:rsidR="0096512B" w:rsidRPr="00DE580B" w14:paraId="333DBD39" w14:textId="77777777">
        <w:trPr>
          <w:jc w:val="center"/>
        </w:trPr>
        <w:tc>
          <w:tcPr>
            <w:tcW w:w="2880" w:type="dxa"/>
          </w:tcPr>
          <w:p w14:paraId="22E38B9C" w14:textId="77777777" w:rsidR="0096512B" w:rsidRPr="00DE580B" w:rsidRDefault="00000000">
            <w:r w:rsidRPr="00DE580B">
              <w:rPr>
                <w:sz w:val="20"/>
              </w:rPr>
              <w:t>Validation commande</w:t>
            </w:r>
          </w:p>
        </w:tc>
        <w:tc>
          <w:tcPr>
            <w:tcW w:w="2880" w:type="dxa"/>
          </w:tcPr>
          <w:p w14:paraId="0E6FAD87" w14:textId="77777777" w:rsidR="0096512B" w:rsidRPr="00DE580B" w:rsidRDefault="00000000">
            <w:r w:rsidRPr="00DE580B">
              <w:rPr>
                <w:sz w:val="20"/>
              </w:rPr>
              <w:t>Terminé</w:t>
            </w:r>
          </w:p>
        </w:tc>
        <w:tc>
          <w:tcPr>
            <w:tcW w:w="2880" w:type="dxa"/>
          </w:tcPr>
          <w:p w14:paraId="6D60BCF4" w14:textId="77777777" w:rsidR="0096512B" w:rsidRPr="00DE580B" w:rsidRDefault="00000000">
            <w:r w:rsidRPr="00DE580B">
              <w:rPr>
                <w:sz w:val="20"/>
              </w:rPr>
              <w:t xml:space="preserve">Récapitulatif, confirmation, </w:t>
            </w:r>
            <w:proofErr w:type="gramStart"/>
            <w:r w:rsidRPr="00DE580B">
              <w:rPr>
                <w:sz w:val="20"/>
              </w:rPr>
              <w:t>email</w:t>
            </w:r>
            <w:proofErr w:type="gramEnd"/>
            <w:r w:rsidRPr="00DE580B">
              <w:rPr>
                <w:sz w:val="20"/>
              </w:rPr>
              <w:t>, export EDI</w:t>
            </w:r>
          </w:p>
        </w:tc>
      </w:tr>
      <w:tr w:rsidR="0096512B" w:rsidRPr="00DE580B" w14:paraId="36D9CD9B" w14:textId="77777777">
        <w:trPr>
          <w:jc w:val="center"/>
        </w:trPr>
        <w:tc>
          <w:tcPr>
            <w:tcW w:w="2880" w:type="dxa"/>
            <w:shd w:val="clear" w:color="auto" w:fill="F0F4F8"/>
          </w:tcPr>
          <w:p w14:paraId="629112CA" w14:textId="77777777" w:rsidR="0096512B" w:rsidRPr="00DE580B" w:rsidRDefault="00000000">
            <w:r w:rsidRPr="00DE580B">
              <w:rPr>
                <w:sz w:val="20"/>
              </w:rPr>
              <w:t>Historique commandes</w:t>
            </w:r>
          </w:p>
        </w:tc>
        <w:tc>
          <w:tcPr>
            <w:tcW w:w="2880" w:type="dxa"/>
            <w:shd w:val="clear" w:color="auto" w:fill="F0F4F8"/>
          </w:tcPr>
          <w:p w14:paraId="728ABC7A" w14:textId="77777777" w:rsidR="0096512B" w:rsidRPr="00DE580B" w:rsidRDefault="00000000">
            <w:r w:rsidRPr="00DE580B">
              <w:rPr>
                <w:sz w:val="20"/>
              </w:rPr>
              <w:t>Terminé</w:t>
            </w:r>
          </w:p>
        </w:tc>
        <w:tc>
          <w:tcPr>
            <w:tcW w:w="2880" w:type="dxa"/>
            <w:shd w:val="clear" w:color="auto" w:fill="F0F4F8"/>
          </w:tcPr>
          <w:p w14:paraId="4F6D8024" w14:textId="77777777" w:rsidR="0096512B" w:rsidRPr="00DE580B" w:rsidRDefault="00000000">
            <w:r w:rsidRPr="00DE580B">
              <w:rPr>
                <w:sz w:val="20"/>
              </w:rPr>
              <w:t>50 dernières commandes, détails par commande</w:t>
            </w:r>
          </w:p>
        </w:tc>
      </w:tr>
      <w:tr w:rsidR="0096512B" w:rsidRPr="00DE580B" w14:paraId="71EE9DE0" w14:textId="77777777">
        <w:trPr>
          <w:jc w:val="center"/>
        </w:trPr>
        <w:tc>
          <w:tcPr>
            <w:tcW w:w="2880" w:type="dxa"/>
          </w:tcPr>
          <w:p w14:paraId="5CB175B2" w14:textId="77777777" w:rsidR="0096512B" w:rsidRPr="00DE580B" w:rsidRDefault="00000000">
            <w:r w:rsidRPr="00DE580B">
              <w:rPr>
                <w:sz w:val="20"/>
              </w:rPr>
              <w:t>Recommandations</w:t>
            </w:r>
          </w:p>
        </w:tc>
        <w:tc>
          <w:tcPr>
            <w:tcW w:w="2880" w:type="dxa"/>
          </w:tcPr>
          <w:p w14:paraId="1EFD04F5" w14:textId="77777777" w:rsidR="0096512B" w:rsidRPr="00DE580B" w:rsidRDefault="00000000">
            <w:r w:rsidRPr="00DE580B">
              <w:rPr>
                <w:sz w:val="20"/>
              </w:rPr>
              <w:t>Terminé</w:t>
            </w:r>
          </w:p>
        </w:tc>
        <w:tc>
          <w:tcPr>
            <w:tcW w:w="2880" w:type="dxa"/>
          </w:tcPr>
          <w:p w14:paraId="6BB3F5EE" w14:textId="77777777" w:rsidR="0096512B" w:rsidRPr="00DE580B" w:rsidRDefault="00000000">
            <w:r w:rsidRPr="00DE580B">
              <w:rPr>
                <w:sz w:val="20"/>
              </w:rPr>
              <w:t>Basé sur historique d'achats, API JSON</w:t>
            </w:r>
          </w:p>
        </w:tc>
      </w:tr>
      <w:tr w:rsidR="0096512B" w:rsidRPr="00DE580B" w14:paraId="1377C8B0" w14:textId="77777777">
        <w:trPr>
          <w:jc w:val="center"/>
        </w:trPr>
        <w:tc>
          <w:tcPr>
            <w:tcW w:w="2880" w:type="dxa"/>
            <w:shd w:val="clear" w:color="auto" w:fill="F0F4F8"/>
          </w:tcPr>
          <w:p w14:paraId="6A2B824C" w14:textId="77777777" w:rsidR="0096512B" w:rsidRPr="00DE580B" w:rsidRDefault="00000000">
            <w:r w:rsidRPr="00DE580B">
              <w:rPr>
                <w:sz w:val="20"/>
              </w:rPr>
              <w:t>Mentions légales</w:t>
            </w:r>
          </w:p>
        </w:tc>
        <w:tc>
          <w:tcPr>
            <w:tcW w:w="2880" w:type="dxa"/>
            <w:shd w:val="clear" w:color="auto" w:fill="F0F4F8"/>
          </w:tcPr>
          <w:p w14:paraId="22329B6B" w14:textId="77777777" w:rsidR="0096512B" w:rsidRPr="00DE580B" w:rsidRDefault="00000000">
            <w:r w:rsidRPr="00DE580B">
              <w:rPr>
                <w:sz w:val="20"/>
              </w:rPr>
              <w:t>Terminé</w:t>
            </w:r>
          </w:p>
        </w:tc>
        <w:tc>
          <w:tcPr>
            <w:tcW w:w="2880" w:type="dxa"/>
            <w:shd w:val="clear" w:color="auto" w:fill="F0F4F8"/>
          </w:tcPr>
          <w:p w14:paraId="0A810A60" w14:textId="77777777" w:rsidR="0096512B" w:rsidRPr="00DE580B" w:rsidRDefault="00000000">
            <w:r w:rsidRPr="00DE580B">
              <w:rPr>
                <w:sz w:val="20"/>
              </w:rPr>
              <w:t>Pages accessibles client et admin</w:t>
            </w:r>
          </w:p>
        </w:tc>
      </w:tr>
      <w:tr w:rsidR="0096512B" w:rsidRPr="00DE580B" w14:paraId="7D784C7C" w14:textId="77777777">
        <w:trPr>
          <w:jc w:val="center"/>
        </w:trPr>
        <w:tc>
          <w:tcPr>
            <w:tcW w:w="2880" w:type="dxa"/>
          </w:tcPr>
          <w:p w14:paraId="755ACA2C" w14:textId="77777777" w:rsidR="0096512B" w:rsidRPr="00DE580B" w:rsidRDefault="00000000">
            <w:r w:rsidRPr="00DE580B">
              <w:rPr>
                <w:sz w:val="20"/>
              </w:rPr>
              <w:t>Responsive design</w:t>
            </w:r>
          </w:p>
        </w:tc>
        <w:tc>
          <w:tcPr>
            <w:tcW w:w="2880" w:type="dxa"/>
          </w:tcPr>
          <w:p w14:paraId="370AE9B4" w14:textId="77777777" w:rsidR="0096512B" w:rsidRPr="00DE580B" w:rsidRDefault="00000000">
            <w:r w:rsidRPr="00DE580B">
              <w:rPr>
                <w:sz w:val="20"/>
              </w:rPr>
              <w:t>Terminé</w:t>
            </w:r>
          </w:p>
        </w:tc>
        <w:tc>
          <w:tcPr>
            <w:tcW w:w="2880" w:type="dxa"/>
          </w:tcPr>
          <w:p w14:paraId="38B471A3" w14:textId="77777777" w:rsidR="0096512B" w:rsidRPr="00DE580B" w:rsidRDefault="00000000">
            <w:r w:rsidRPr="00DE580B">
              <w:rPr>
                <w:sz w:val="20"/>
              </w:rPr>
              <w:t>Adapté mobile, tablette et desktop</w:t>
            </w:r>
          </w:p>
        </w:tc>
      </w:tr>
    </w:tbl>
    <w:p w14:paraId="0B1B1BD3" w14:textId="77777777" w:rsidR="0096512B" w:rsidRPr="00DE580B" w:rsidRDefault="0096512B"/>
    <w:p w14:paraId="2A071AFC" w14:textId="77777777" w:rsidR="0096512B" w:rsidRPr="00DE580B" w:rsidRDefault="00000000">
      <w:pPr>
        <w:pStyle w:val="Titre2"/>
      </w:pPr>
      <w:r w:rsidRPr="00DE580B">
        <w:t>Fonctionnalités côté administration</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7B988540" w14:textId="77777777">
        <w:trPr>
          <w:jc w:val="center"/>
        </w:trPr>
        <w:tc>
          <w:tcPr>
            <w:tcW w:w="2880" w:type="dxa"/>
            <w:shd w:val="clear" w:color="auto" w:fill="1A3C6E"/>
          </w:tcPr>
          <w:p w14:paraId="6DA30B43" w14:textId="77777777" w:rsidR="0096512B" w:rsidRPr="00DE580B" w:rsidRDefault="00000000">
            <w:pPr>
              <w:jc w:val="center"/>
            </w:pPr>
            <w:r w:rsidRPr="00DE580B">
              <w:rPr>
                <w:b/>
                <w:color w:val="FFFFFF"/>
                <w:sz w:val="20"/>
              </w:rPr>
              <w:t>Fonctionnalité</w:t>
            </w:r>
          </w:p>
        </w:tc>
        <w:tc>
          <w:tcPr>
            <w:tcW w:w="2880" w:type="dxa"/>
            <w:shd w:val="clear" w:color="auto" w:fill="1A3C6E"/>
          </w:tcPr>
          <w:p w14:paraId="22F401C0" w14:textId="77777777" w:rsidR="0096512B" w:rsidRPr="00DE580B" w:rsidRDefault="00000000">
            <w:pPr>
              <w:jc w:val="center"/>
            </w:pPr>
            <w:r w:rsidRPr="00DE580B">
              <w:rPr>
                <w:b/>
                <w:color w:val="FFFFFF"/>
                <w:sz w:val="20"/>
              </w:rPr>
              <w:t>État</w:t>
            </w:r>
          </w:p>
        </w:tc>
        <w:tc>
          <w:tcPr>
            <w:tcW w:w="2880" w:type="dxa"/>
            <w:shd w:val="clear" w:color="auto" w:fill="1A3C6E"/>
          </w:tcPr>
          <w:p w14:paraId="05F3F8B2" w14:textId="77777777" w:rsidR="0096512B" w:rsidRPr="00DE580B" w:rsidRDefault="00000000">
            <w:pPr>
              <w:jc w:val="center"/>
            </w:pPr>
            <w:r w:rsidRPr="00DE580B">
              <w:rPr>
                <w:b/>
                <w:color w:val="FFFFFF"/>
                <w:sz w:val="20"/>
              </w:rPr>
              <w:t>Détails</w:t>
            </w:r>
          </w:p>
        </w:tc>
      </w:tr>
      <w:tr w:rsidR="0096512B" w:rsidRPr="00DE580B" w14:paraId="4CDE838E" w14:textId="77777777">
        <w:trPr>
          <w:jc w:val="center"/>
        </w:trPr>
        <w:tc>
          <w:tcPr>
            <w:tcW w:w="2880" w:type="dxa"/>
            <w:shd w:val="clear" w:color="auto" w:fill="F0F4F8"/>
          </w:tcPr>
          <w:p w14:paraId="253CD81F" w14:textId="77777777" w:rsidR="0096512B" w:rsidRPr="00DE580B" w:rsidRDefault="00000000">
            <w:r w:rsidRPr="00DE580B">
              <w:rPr>
                <w:sz w:val="20"/>
              </w:rPr>
              <w:lastRenderedPageBreak/>
              <w:t>Tableau de bord</w:t>
            </w:r>
          </w:p>
        </w:tc>
        <w:tc>
          <w:tcPr>
            <w:tcW w:w="2880" w:type="dxa"/>
            <w:shd w:val="clear" w:color="auto" w:fill="F0F4F8"/>
          </w:tcPr>
          <w:p w14:paraId="2A3BD815" w14:textId="77777777" w:rsidR="0096512B" w:rsidRPr="00DE580B" w:rsidRDefault="00000000">
            <w:r w:rsidRPr="00DE580B">
              <w:rPr>
                <w:sz w:val="20"/>
              </w:rPr>
              <w:t>Terminé</w:t>
            </w:r>
          </w:p>
        </w:tc>
        <w:tc>
          <w:tcPr>
            <w:tcW w:w="2880" w:type="dxa"/>
            <w:shd w:val="clear" w:color="auto" w:fill="F0F4F8"/>
          </w:tcPr>
          <w:p w14:paraId="54DD67A8" w14:textId="77777777" w:rsidR="0096512B" w:rsidRPr="00DE580B" w:rsidRDefault="00000000">
            <w:r w:rsidRPr="00DE580B">
              <w:rPr>
                <w:sz w:val="20"/>
              </w:rPr>
              <w:t>Statistiques, activités récentes, corbeilles</w:t>
            </w:r>
          </w:p>
        </w:tc>
      </w:tr>
      <w:tr w:rsidR="0096512B" w:rsidRPr="00DE580B" w14:paraId="116689D8" w14:textId="77777777">
        <w:trPr>
          <w:jc w:val="center"/>
        </w:trPr>
        <w:tc>
          <w:tcPr>
            <w:tcW w:w="2880" w:type="dxa"/>
          </w:tcPr>
          <w:p w14:paraId="0F69AB2A" w14:textId="77777777" w:rsidR="0096512B" w:rsidRPr="00DE580B" w:rsidRDefault="00000000">
            <w:r w:rsidRPr="00DE580B">
              <w:rPr>
                <w:sz w:val="20"/>
              </w:rPr>
              <w:t>Gestion commandes</w:t>
            </w:r>
          </w:p>
        </w:tc>
        <w:tc>
          <w:tcPr>
            <w:tcW w:w="2880" w:type="dxa"/>
          </w:tcPr>
          <w:p w14:paraId="63D83629" w14:textId="77777777" w:rsidR="0096512B" w:rsidRPr="00DE580B" w:rsidRDefault="00000000">
            <w:r w:rsidRPr="00DE580B">
              <w:rPr>
                <w:sz w:val="20"/>
              </w:rPr>
              <w:t>Terminé</w:t>
            </w:r>
          </w:p>
        </w:tc>
        <w:tc>
          <w:tcPr>
            <w:tcW w:w="2880" w:type="dxa"/>
          </w:tcPr>
          <w:p w14:paraId="78A29CCE" w14:textId="77777777" w:rsidR="0096512B" w:rsidRPr="00DE580B" w:rsidRDefault="00000000">
            <w:r w:rsidRPr="00DE580B">
              <w:rPr>
                <w:sz w:val="20"/>
              </w:rPr>
              <w:t>Liste, détails, suppression douce, restauration</w:t>
            </w:r>
          </w:p>
        </w:tc>
      </w:tr>
      <w:tr w:rsidR="0096512B" w:rsidRPr="00DE580B" w14:paraId="067BB22A" w14:textId="77777777">
        <w:trPr>
          <w:jc w:val="center"/>
        </w:trPr>
        <w:tc>
          <w:tcPr>
            <w:tcW w:w="2880" w:type="dxa"/>
            <w:shd w:val="clear" w:color="auto" w:fill="F0F4F8"/>
          </w:tcPr>
          <w:p w14:paraId="25C2D273" w14:textId="77777777" w:rsidR="0096512B" w:rsidRPr="00DE580B" w:rsidRDefault="00000000">
            <w:r w:rsidRPr="00DE580B">
              <w:rPr>
                <w:sz w:val="20"/>
              </w:rPr>
              <w:t>Gestion utilisateurs</w:t>
            </w:r>
          </w:p>
        </w:tc>
        <w:tc>
          <w:tcPr>
            <w:tcW w:w="2880" w:type="dxa"/>
            <w:shd w:val="clear" w:color="auto" w:fill="F0F4F8"/>
          </w:tcPr>
          <w:p w14:paraId="3E105B59" w14:textId="77777777" w:rsidR="0096512B" w:rsidRPr="00DE580B" w:rsidRDefault="00000000">
            <w:r w:rsidRPr="00DE580B">
              <w:rPr>
                <w:sz w:val="20"/>
              </w:rPr>
              <w:t>Terminé</w:t>
            </w:r>
          </w:p>
        </w:tc>
        <w:tc>
          <w:tcPr>
            <w:tcW w:w="2880" w:type="dxa"/>
            <w:shd w:val="clear" w:color="auto" w:fill="F0F4F8"/>
          </w:tcPr>
          <w:p w14:paraId="148D2972" w14:textId="77777777" w:rsidR="0096512B" w:rsidRPr="00DE580B" w:rsidRDefault="00000000">
            <w:r w:rsidRPr="00DE580B">
              <w:rPr>
                <w:sz w:val="20"/>
              </w:rPr>
              <w:t>CRUD complet, suppression douce, restauration</w:t>
            </w:r>
          </w:p>
        </w:tc>
      </w:tr>
      <w:tr w:rsidR="0096512B" w:rsidRPr="00DE580B" w14:paraId="3693F5F2" w14:textId="77777777">
        <w:trPr>
          <w:jc w:val="center"/>
        </w:trPr>
        <w:tc>
          <w:tcPr>
            <w:tcW w:w="2880" w:type="dxa"/>
          </w:tcPr>
          <w:p w14:paraId="526EAE21" w14:textId="77777777" w:rsidR="0096512B" w:rsidRPr="00DE580B" w:rsidRDefault="00000000">
            <w:r w:rsidRPr="00DE580B">
              <w:rPr>
                <w:sz w:val="20"/>
              </w:rPr>
              <w:t>Inscription utilisateurs</w:t>
            </w:r>
          </w:p>
        </w:tc>
        <w:tc>
          <w:tcPr>
            <w:tcW w:w="2880" w:type="dxa"/>
          </w:tcPr>
          <w:p w14:paraId="7B1AFCA7" w14:textId="77777777" w:rsidR="0096512B" w:rsidRPr="00DE580B" w:rsidRDefault="00000000">
            <w:r w:rsidRPr="00DE580B">
              <w:rPr>
                <w:sz w:val="20"/>
              </w:rPr>
              <w:t>Terminé</w:t>
            </w:r>
          </w:p>
        </w:tc>
        <w:tc>
          <w:tcPr>
            <w:tcW w:w="2880" w:type="dxa"/>
          </w:tcPr>
          <w:p w14:paraId="555B9C9C" w14:textId="77777777" w:rsidR="0096512B" w:rsidRPr="00DE580B" w:rsidRDefault="00000000">
            <w:r w:rsidRPr="00DE580B">
              <w:rPr>
                <w:sz w:val="20"/>
              </w:rPr>
              <w:t>Formulaire avec recherche client distant</w:t>
            </w:r>
          </w:p>
        </w:tc>
      </w:tr>
      <w:tr w:rsidR="0096512B" w:rsidRPr="00DE580B" w14:paraId="601F82A9" w14:textId="77777777">
        <w:trPr>
          <w:jc w:val="center"/>
        </w:trPr>
        <w:tc>
          <w:tcPr>
            <w:tcW w:w="2880" w:type="dxa"/>
            <w:shd w:val="clear" w:color="auto" w:fill="F0F4F8"/>
          </w:tcPr>
          <w:p w14:paraId="654F269E" w14:textId="77777777" w:rsidR="0096512B" w:rsidRPr="00DE580B" w:rsidRDefault="00000000">
            <w:r w:rsidRPr="00DE580B">
              <w:rPr>
                <w:sz w:val="20"/>
              </w:rPr>
              <w:t>Consultation clients ERP</w:t>
            </w:r>
          </w:p>
        </w:tc>
        <w:tc>
          <w:tcPr>
            <w:tcW w:w="2880" w:type="dxa"/>
            <w:shd w:val="clear" w:color="auto" w:fill="F0F4F8"/>
          </w:tcPr>
          <w:p w14:paraId="28897635" w14:textId="77777777" w:rsidR="0096512B" w:rsidRPr="00DE580B" w:rsidRDefault="00000000">
            <w:r w:rsidRPr="00DE580B">
              <w:rPr>
                <w:sz w:val="20"/>
              </w:rPr>
              <w:t>Terminé</w:t>
            </w:r>
          </w:p>
        </w:tc>
        <w:tc>
          <w:tcPr>
            <w:tcW w:w="2880" w:type="dxa"/>
            <w:shd w:val="clear" w:color="auto" w:fill="F0F4F8"/>
          </w:tcPr>
          <w:p w14:paraId="3C889DEE" w14:textId="77777777" w:rsidR="0096512B" w:rsidRPr="00DE580B" w:rsidRDefault="00000000">
            <w:r w:rsidRPr="00DE580B">
              <w:rPr>
                <w:sz w:val="20"/>
              </w:rPr>
              <w:t>Liste clients distants, cadencier prix</w:t>
            </w:r>
          </w:p>
        </w:tc>
      </w:tr>
      <w:tr w:rsidR="0096512B" w:rsidRPr="00DE580B" w14:paraId="26D92F2A" w14:textId="77777777">
        <w:trPr>
          <w:jc w:val="center"/>
        </w:trPr>
        <w:tc>
          <w:tcPr>
            <w:tcW w:w="2880" w:type="dxa"/>
          </w:tcPr>
          <w:p w14:paraId="33E46703" w14:textId="77777777" w:rsidR="0096512B" w:rsidRPr="00DE580B" w:rsidRDefault="00000000">
            <w:r w:rsidRPr="00DE580B">
              <w:rPr>
                <w:sz w:val="20"/>
              </w:rPr>
              <w:t>Gestion demandes MDP</w:t>
            </w:r>
          </w:p>
        </w:tc>
        <w:tc>
          <w:tcPr>
            <w:tcW w:w="2880" w:type="dxa"/>
          </w:tcPr>
          <w:p w14:paraId="5C509ADB" w14:textId="77777777" w:rsidR="0096512B" w:rsidRPr="00DE580B" w:rsidRDefault="00000000">
            <w:r w:rsidRPr="00DE580B">
              <w:rPr>
                <w:sz w:val="20"/>
              </w:rPr>
              <w:t>Terminé</w:t>
            </w:r>
          </w:p>
        </w:tc>
        <w:tc>
          <w:tcPr>
            <w:tcW w:w="2880" w:type="dxa"/>
          </w:tcPr>
          <w:p w14:paraId="1B51A950" w14:textId="77777777" w:rsidR="0096512B" w:rsidRPr="00DE580B" w:rsidRDefault="00000000">
            <w:r w:rsidRPr="00DE580B">
              <w:rPr>
                <w:sz w:val="20"/>
              </w:rPr>
              <w:t>Compteur global, suivi des demandes</w:t>
            </w:r>
          </w:p>
        </w:tc>
      </w:tr>
      <w:tr w:rsidR="0096512B" w:rsidRPr="00DE580B" w14:paraId="705C026D" w14:textId="77777777">
        <w:trPr>
          <w:jc w:val="center"/>
        </w:trPr>
        <w:tc>
          <w:tcPr>
            <w:tcW w:w="2880" w:type="dxa"/>
            <w:shd w:val="clear" w:color="auto" w:fill="F0F4F8"/>
          </w:tcPr>
          <w:p w14:paraId="74F33493" w14:textId="77777777" w:rsidR="0096512B" w:rsidRPr="00DE580B" w:rsidRDefault="00000000">
            <w:r w:rsidRPr="00DE580B">
              <w:rPr>
                <w:sz w:val="20"/>
              </w:rPr>
              <w:t>Profil admin</w:t>
            </w:r>
          </w:p>
        </w:tc>
        <w:tc>
          <w:tcPr>
            <w:tcW w:w="2880" w:type="dxa"/>
            <w:shd w:val="clear" w:color="auto" w:fill="F0F4F8"/>
          </w:tcPr>
          <w:p w14:paraId="3134CED5" w14:textId="77777777" w:rsidR="0096512B" w:rsidRPr="00DE580B" w:rsidRDefault="00000000">
            <w:r w:rsidRPr="00DE580B">
              <w:rPr>
                <w:sz w:val="20"/>
              </w:rPr>
              <w:t>Terminé</w:t>
            </w:r>
          </w:p>
        </w:tc>
        <w:tc>
          <w:tcPr>
            <w:tcW w:w="2880" w:type="dxa"/>
            <w:shd w:val="clear" w:color="auto" w:fill="F0F4F8"/>
          </w:tcPr>
          <w:p w14:paraId="51EF9CB7" w14:textId="77777777" w:rsidR="0096512B" w:rsidRPr="00DE580B" w:rsidRDefault="00000000">
            <w:r w:rsidRPr="00DE580B">
              <w:rPr>
                <w:sz w:val="20"/>
              </w:rPr>
              <w:t>Modification MDP, réinitialisation</w:t>
            </w:r>
          </w:p>
        </w:tc>
      </w:tr>
      <w:tr w:rsidR="0096512B" w:rsidRPr="00DE580B" w14:paraId="7C7F6BDD" w14:textId="77777777">
        <w:trPr>
          <w:jc w:val="center"/>
        </w:trPr>
        <w:tc>
          <w:tcPr>
            <w:tcW w:w="2880" w:type="dxa"/>
          </w:tcPr>
          <w:p w14:paraId="14D609A9" w14:textId="77777777" w:rsidR="0096512B" w:rsidRPr="00DE580B" w:rsidRDefault="00000000">
            <w:r w:rsidRPr="00DE580B">
              <w:rPr>
                <w:sz w:val="20"/>
              </w:rPr>
              <w:t>API AJAX internes</w:t>
            </w:r>
          </w:p>
        </w:tc>
        <w:tc>
          <w:tcPr>
            <w:tcW w:w="2880" w:type="dxa"/>
          </w:tcPr>
          <w:p w14:paraId="723D47D2" w14:textId="77777777" w:rsidR="0096512B" w:rsidRPr="00DE580B" w:rsidRDefault="00000000">
            <w:r w:rsidRPr="00DE580B">
              <w:rPr>
                <w:sz w:val="20"/>
              </w:rPr>
              <w:t>Terminé</w:t>
            </w:r>
          </w:p>
        </w:tc>
        <w:tc>
          <w:tcPr>
            <w:tcW w:w="2880" w:type="dxa"/>
          </w:tcPr>
          <w:p w14:paraId="33F942AB" w14:textId="77777777" w:rsidR="0096512B" w:rsidRPr="00DE580B" w:rsidRDefault="00000000">
            <w:r w:rsidRPr="00DE580B">
              <w:rPr>
                <w:sz w:val="20"/>
              </w:rPr>
              <w:t>Recherche clients, vérification MDP</w:t>
            </w:r>
          </w:p>
        </w:tc>
      </w:tr>
    </w:tbl>
    <w:p w14:paraId="3F5A0402" w14:textId="77777777" w:rsidR="0096512B" w:rsidRPr="00DE580B" w:rsidRDefault="0096512B"/>
    <w:p w14:paraId="7B588AFA" w14:textId="77777777" w:rsidR="0096512B" w:rsidRPr="00DE580B" w:rsidRDefault="00000000">
      <w:pPr>
        <w:pStyle w:val="Titre2"/>
      </w:pPr>
      <w:r w:rsidRPr="00DE580B">
        <w:t>Infrastructure technique</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2658AD1C" w14:textId="77777777">
        <w:trPr>
          <w:jc w:val="center"/>
        </w:trPr>
        <w:tc>
          <w:tcPr>
            <w:tcW w:w="2880" w:type="dxa"/>
            <w:shd w:val="clear" w:color="auto" w:fill="1A3C6E"/>
          </w:tcPr>
          <w:p w14:paraId="0ED89940" w14:textId="77777777" w:rsidR="0096512B" w:rsidRPr="00DE580B" w:rsidRDefault="00000000">
            <w:pPr>
              <w:jc w:val="center"/>
            </w:pPr>
            <w:r w:rsidRPr="00DE580B">
              <w:rPr>
                <w:b/>
                <w:color w:val="FFFFFF"/>
                <w:sz w:val="20"/>
              </w:rPr>
              <w:t>Composant</w:t>
            </w:r>
          </w:p>
        </w:tc>
        <w:tc>
          <w:tcPr>
            <w:tcW w:w="2880" w:type="dxa"/>
            <w:shd w:val="clear" w:color="auto" w:fill="1A3C6E"/>
          </w:tcPr>
          <w:p w14:paraId="267BEC9E" w14:textId="77777777" w:rsidR="0096512B" w:rsidRPr="00DE580B" w:rsidRDefault="00000000">
            <w:pPr>
              <w:jc w:val="center"/>
            </w:pPr>
            <w:r w:rsidRPr="00DE580B">
              <w:rPr>
                <w:b/>
                <w:color w:val="FFFFFF"/>
                <w:sz w:val="20"/>
              </w:rPr>
              <w:t>État</w:t>
            </w:r>
          </w:p>
        </w:tc>
        <w:tc>
          <w:tcPr>
            <w:tcW w:w="2880" w:type="dxa"/>
            <w:shd w:val="clear" w:color="auto" w:fill="1A3C6E"/>
          </w:tcPr>
          <w:p w14:paraId="7B311DFF" w14:textId="77777777" w:rsidR="0096512B" w:rsidRPr="00DE580B" w:rsidRDefault="00000000">
            <w:pPr>
              <w:jc w:val="center"/>
            </w:pPr>
            <w:r w:rsidRPr="00DE580B">
              <w:rPr>
                <w:b/>
                <w:color w:val="FFFFFF"/>
                <w:sz w:val="20"/>
              </w:rPr>
              <w:t>Détails</w:t>
            </w:r>
          </w:p>
        </w:tc>
      </w:tr>
      <w:tr w:rsidR="0096512B" w:rsidRPr="00DE580B" w14:paraId="3C926C2E" w14:textId="77777777">
        <w:trPr>
          <w:jc w:val="center"/>
        </w:trPr>
        <w:tc>
          <w:tcPr>
            <w:tcW w:w="2880" w:type="dxa"/>
            <w:shd w:val="clear" w:color="auto" w:fill="F0F4F8"/>
          </w:tcPr>
          <w:p w14:paraId="32F5CD2F" w14:textId="77777777" w:rsidR="0096512B" w:rsidRPr="00DE580B" w:rsidRDefault="00000000">
            <w:r w:rsidRPr="00DE580B">
              <w:rPr>
                <w:sz w:val="20"/>
              </w:rPr>
              <w:t>Routeur double BDD</w:t>
            </w:r>
          </w:p>
        </w:tc>
        <w:tc>
          <w:tcPr>
            <w:tcW w:w="2880" w:type="dxa"/>
            <w:shd w:val="clear" w:color="auto" w:fill="F0F4F8"/>
          </w:tcPr>
          <w:p w14:paraId="1ACD5EE4" w14:textId="77777777" w:rsidR="0096512B" w:rsidRPr="00DE580B" w:rsidRDefault="00000000">
            <w:r w:rsidRPr="00DE580B">
              <w:rPr>
                <w:sz w:val="20"/>
              </w:rPr>
              <w:t>Terminé</w:t>
            </w:r>
          </w:p>
        </w:tc>
        <w:tc>
          <w:tcPr>
            <w:tcW w:w="2880" w:type="dxa"/>
            <w:shd w:val="clear" w:color="auto" w:fill="F0F4F8"/>
          </w:tcPr>
          <w:p w14:paraId="53BE09FF" w14:textId="77777777" w:rsidR="0096512B" w:rsidRPr="00DE580B" w:rsidRDefault="00000000">
            <w:r w:rsidRPr="00DE580B">
              <w:rPr>
                <w:sz w:val="20"/>
              </w:rPr>
              <w:t xml:space="preserve">SQLite local + </w:t>
            </w:r>
            <w:proofErr w:type="spellStart"/>
            <w:r w:rsidRPr="00DE580B">
              <w:rPr>
                <w:sz w:val="20"/>
              </w:rPr>
              <w:t>MariaDB</w:t>
            </w:r>
            <w:proofErr w:type="spellEnd"/>
            <w:r w:rsidRPr="00DE580B">
              <w:rPr>
                <w:sz w:val="20"/>
              </w:rPr>
              <w:t xml:space="preserve"> distant, routage automatique</w:t>
            </w:r>
          </w:p>
        </w:tc>
      </w:tr>
      <w:tr w:rsidR="0096512B" w:rsidRPr="00DE580B" w14:paraId="28CF161B" w14:textId="77777777">
        <w:trPr>
          <w:jc w:val="center"/>
        </w:trPr>
        <w:tc>
          <w:tcPr>
            <w:tcW w:w="2880" w:type="dxa"/>
          </w:tcPr>
          <w:p w14:paraId="584CF3CE" w14:textId="77777777" w:rsidR="0096512B" w:rsidRPr="00DE580B" w:rsidRDefault="00000000">
            <w:r w:rsidRPr="00DE580B">
              <w:rPr>
                <w:sz w:val="20"/>
              </w:rPr>
              <w:t>Export EDI/CSV</w:t>
            </w:r>
          </w:p>
        </w:tc>
        <w:tc>
          <w:tcPr>
            <w:tcW w:w="2880" w:type="dxa"/>
          </w:tcPr>
          <w:p w14:paraId="1B321089" w14:textId="77777777" w:rsidR="0096512B" w:rsidRPr="00DE580B" w:rsidRDefault="00000000">
            <w:r w:rsidRPr="00DE580B">
              <w:rPr>
                <w:sz w:val="20"/>
              </w:rPr>
              <w:t>Terminé</w:t>
            </w:r>
          </w:p>
        </w:tc>
        <w:tc>
          <w:tcPr>
            <w:tcW w:w="2880" w:type="dxa"/>
          </w:tcPr>
          <w:p w14:paraId="6AB1246B" w14:textId="77777777" w:rsidR="0096512B" w:rsidRPr="00DE580B" w:rsidRDefault="00000000">
            <w:r w:rsidRPr="00DE580B">
              <w:rPr>
                <w:sz w:val="20"/>
              </w:rPr>
              <w:t>Génération fichier ORDERS à chaque commande</w:t>
            </w:r>
          </w:p>
        </w:tc>
      </w:tr>
      <w:tr w:rsidR="0096512B" w:rsidRPr="00DE580B" w14:paraId="518F72E4" w14:textId="77777777">
        <w:trPr>
          <w:jc w:val="center"/>
        </w:trPr>
        <w:tc>
          <w:tcPr>
            <w:tcW w:w="2880" w:type="dxa"/>
            <w:shd w:val="clear" w:color="auto" w:fill="F0F4F8"/>
          </w:tcPr>
          <w:p w14:paraId="2B8FDF9A" w14:textId="77777777" w:rsidR="0096512B" w:rsidRPr="00DE580B" w:rsidRDefault="00000000">
            <w:r w:rsidRPr="00DE580B">
              <w:rPr>
                <w:sz w:val="20"/>
              </w:rPr>
              <w:t>Suppression douce</w:t>
            </w:r>
          </w:p>
        </w:tc>
        <w:tc>
          <w:tcPr>
            <w:tcW w:w="2880" w:type="dxa"/>
            <w:shd w:val="clear" w:color="auto" w:fill="F0F4F8"/>
          </w:tcPr>
          <w:p w14:paraId="4981EFF6" w14:textId="77777777" w:rsidR="0096512B" w:rsidRPr="00DE580B" w:rsidRDefault="00000000">
            <w:r w:rsidRPr="00DE580B">
              <w:rPr>
                <w:sz w:val="20"/>
              </w:rPr>
              <w:t>Terminé</w:t>
            </w:r>
          </w:p>
        </w:tc>
        <w:tc>
          <w:tcPr>
            <w:tcW w:w="2880" w:type="dxa"/>
            <w:shd w:val="clear" w:color="auto" w:fill="F0F4F8"/>
          </w:tcPr>
          <w:p w14:paraId="18DF821E" w14:textId="77777777" w:rsidR="0096512B" w:rsidRPr="00DE580B" w:rsidRDefault="00000000">
            <w:r w:rsidRPr="00DE580B">
              <w:rPr>
                <w:sz w:val="20"/>
              </w:rPr>
              <w:t>Corbeille 5 min pour commandes et utilisateurs</w:t>
            </w:r>
          </w:p>
        </w:tc>
      </w:tr>
      <w:tr w:rsidR="0096512B" w:rsidRPr="00DE580B" w14:paraId="67AF9A40" w14:textId="77777777">
        <w:trPr>
          <w:jc w:val="center"/>
        </w:trPr>
        <w:tc>
          <w:tcPr>
            <w:tcW w:w="2880" w:type="dxa"/>
          </w:tcPr>
          <w:p w14:paraId="0737854D" w14:textId="77777777" w:rsidR="0096512B" w:rsidRPr="00DE580B" w:rsidRDefault="00000000">
            <w:proofErr w:type="spellStart"/>
            <w:r w:rsidRPr="00DE580B">
              <w:rPr>
                <w:sz w:val="20"/>
              </w:rPr>
              <w:t>Context</w:t>
            </w:r>
            <w:proofErr w:type="spellEnd"/>
            <w:r w:rsidRPr="00DE580B">
              <w:rPr>
                <w:sz w:val="20"/>
              </w:rPr>
              <w:t xml:space="preserve"> processors</w:t>
            </w:r>
          </w:p>
        </w:tc>
        <w:tc>
          <w:tcPr>
            <w:tcW w:w="2880" w:type="dxa"/>
          </w:tcPr>
          <w:p w14:paraId="780180BC" w14:textId="77777777" w:rsidR="0096512B" w:rsidRPr="00DE580B" w:rsidRDefault="00000000">
            <w:r w:rsidRPr="00DE580B">
              <w:rPr>
                <w:sz w:val="20"/>
              </w:rPr>
              <w:t>Terminé</w:t>
            </w:r>
          </w:p>
        </w:tc>
        <w:tc>
          <w:tcPr>
            <w:tcW w:w="2880" w:type="dxa"/>
          </w:tcPr>
          <w:p w14:paraId="6CB49B1D" w14:textId="77777777" w:rsidR="0096512B" w:rsidRPr="00DE580B" w:rsidRDefault="00000000">
            <w:r w:rsidRPr="00DE580B">
              <w:rPr>
                <w:sz w:val="20"/>
              </w:rPr>
              <w:t>Compteur panier + compteur demandes MDP</w:t>
            </w:r>
          </w:p>
        </w:tc>
      </w:tr>
      <w:tr w:rsidR="0096512B" w:rsidRPr="00DE580B" w14:paraId="5B8E2CC8" w14:textId="77777777">
        <w:trPr>
          <w:jc w:val="center"/>
        </w:trPr>
        <w:tc>
          <w:tcPr>
            <w:tcW w:w="2880" w:type="dxa"/>
            <w:shd w:val="clear" w:color="auto" w:fill="F0F4F8"/>
          </w:tcPr>
          <w:p w14:paraId="56BD66AF" w14:textId="77777777" w:rsidR="0096512B" w:rsidRPr="00DE580B" w:rsidRDefault="00000000">
            <w:r w:rsidRPr="00DE580B">
              <w:rPr>
                <w:sz w:val="20"/>
              </w:rPr>
              <w:t>Décorateur @admin_required</w:t>
            </w:r>
          </w:p>
        </w:tc>
        <w:tc>
          <w:tcPr>
            <w:tcW w:w="2880" w:type="dxa"/>
            <w:shd w:val="clear" w:color="auto" w:fill="F0F4F8"/>
          </w:tcPr>
          <w:p w14:paraId="3B1934D2" w14:textId="77777777" w:rsidR="0096512B" w:rsidRPr="00DE580B" w:rsidRDefault="00000000">
            <w:r w:rsidRPr="00DE580B">
              <w:rPr>
                <w:sz w:val="20"/>
              </w:rPr>
              <w:t>Terminé</w:t>
            </w:r>
          </w:p>
        </w:tc>
        <w:tc>
          <w:tcPr>
            <w:tcW w:w="2880" w:type="dxa"/>
            <w:shd w:val="clear" w:color="auto" w:fill="F0F4F8"/>
          </w:tcPr>
          <w:p w14:paraId="510C2FAF" w14:textId="77777777" w:rsidR="0096512B" w:rsidRPr="00DE580B" w:rsidRDefault="00000000">
            <w:r w:rsidRPr="00DE580B">
              <w:rPr>
                <w:sz w:val="20"/>
              </w:rPr>
              <w:t>Protection des vues administration</w:t>
            </w:r>
          </w:p>
        </w:tc>
      </w:tr>
      <w:tr w:rsidR="0096512B" w:rsidRPr="00DE580B" w14:paraId="36839359" w14:textId="77777777">
        <w:trPr>
          <w:jc w:val="center"/>
        </w:trPr>
        <w:tc>
          <w:tcPr>
            <w:tcW w:w="2880" w:type="dxa"/>
          </w:tcPr>
          <w:p w14:paraId="7858D72F" w14:textId="77777777" w:rsidR="0096512B" w:rsidRPr="00DE580B" w:rsidRDefault="00000000">
            <w:r w:rsidRPr="00DE580B">
              <w:rPr>
                <w:sz w:val="20"/>
              </w:rPr>
              <w:t>Système de cache</w:t>
            </w:r>
          </w:p>
        </w:tc>
        <w:tc>
          <w:tcPr>
            <w:tcW w:w="2880" w:type="dxa"/>
          </w:tcPr>
          <w:p w14:paraId="034420D0" w14:textId="77777777" w:rsidR="0096512B" w:rsidRPr="00DE580B" w:rsidRDefault="00000000">
            <w:r w:rsidRPr="00DE580B">
              <w:rPr>
                <w:sz w:val="20"/>
              </w:rPr>
              <w:t>Terminé</w:t>
            </w:r>
          </w:p>
        </w:tc>
        <w:tc>
          <w:tcPr>
            <w:tcW w:w="2880" w:type="dxa"/>
          </w:tcPr>
          <w:p w14:paraId="67AB6D0E" w14:textId="77777777" w:rsidR="0096512B" w:rsidRPr="00DE580B" w:rsidRDefault="00000000">
            <w:proofErr w:type="spellStart"/>
            <w:r w:rsidRPr="00DE580B">
              <w:rPr>
                <w:sz w:val="20"/>
              </w:rPr>
              <w:t>LocalMemCache</w:t>
            </w:r>
            <w:proofErr w:type="spellEnd"/>
            <w:r w:rsidRPr="00DE580B">
              <w:rPr>
                <w:sz w:val="20"/>
              </w:rPr>
              <w:t>, configurable Redis</w:t>
            </w:r>
          </w:p>
        </w:tc>
      </w:tr>
      <w:tr w:rsidR="0096512B" w:rsidRPr="00DE580B" w14:paraId="3FE03DE9" w14:textId="77777777">
        <w:trPr>
          <w:jc w:val="center"/>
        </w:trPr>
        <w:tc>
          <w:tcPr>
            <w:tcW w:w="2880" w:type="dxa"/>
            <w:shd w:val="clear" w:color="auto" w:fill="F0F4F8"/>
          </w:tcPr>
          <w:p w14:paraId="70B87EF7" w14:textId="77777777" w:rsidR="0096512B" w:rsidRPr="00DE580B" w:rsidRDefault="00000000">
            <w:r w:rsidRPr="00DE580B">
              <w:rPr>
                <w:sz w:val="20"/>
              </w:rPr>
              <w:t xml:space="preserve">Configuration </w:t>
            </w:r>
            <w:proofErr w:type="gramStart"/>
            <w:r w:rsidRPr="00DE580B">
              <w:rPr>
                <w:sz w:val="20"/>
              </w:rPr>
              <w:t>email</w:t>
            </w:r>
            <w:proofErr w:type="gramEnd"/>
          </w:p>
        </w:tc>
        <w:tc>
          <w:tcPr>
            <w:tcW w:w="2880" w:type="dxa"/>
            <w:shd w:val="clear" w:color="auto" w:fill="F0F4F8"/>
          </w:tcPr>
          <w:p w14:paraId="70EBCE6D" w14:textId="77777777" w:rsidR="0096512B" w:rsidRPr="00DE580B" w:rsidRDefault="00000000">
            <w:r w:rsidRPr="00DE580B">
              <w:rPr>
                <w:sz w:val="20"/>
              </w:rPr>
              <w:t>Terminé</w:t>
            </w:r>
          </w:p>
        </w:tc>
        <w:tc>
          <w:tcPr>
            <w:tcW w:w="2880" w:type="dxa"/>
            <w:shd w:val="clear" w:color="auto" w:fill="F0F4F8"/>
          </w:tcPr>
          <w:p w14:paraId="215B1FD0" w14:textId="77777777" w:rsidR="0096512B" w:rsidRPr="00DE580B" w:rsidRDefault="00000000">
            <w:r w:rsidRPr="00DE580B">
              <w:rPr>
                <w:sz w:val="20"/>
              </w:rPr>
              <w:t>SMTP en production, console en développement</w:t>
            </w:r>
          </w:p>
        </w:tc>
      </w:tr>
      <w:tr w:rsidR="0096512B" w:rsidRPr="00DE580B" w14:paraId="4BFB1421" w14:textId="77777777">
        <w:trPr>
          <w:jc w:val="center"/>
        </w:trPr>
        <w:tc>
          <w:tcPr>
            <w:tcW w:w="2880" w:type="dxa"/>
          </w:tcPr>
          <w:p w14:paraId="18B3FB33" w14:textId="77777777" w:rsidR="0096512B" w:rsidRPr="00DE580B" w:rsidRDefault="00000000">
            <w:r w:rsidRPr="00DE580B">
              <w:rPr>
                <w:sz w:val="20"/>
              </w:rPr>
              <w:t>Gestion sessions</w:t>
            </w:r>
          </w:p>
        </w:tc>
        <w:tc>
          <w:tcPr>
            <w:tcW w:w="2880" w:type="dxa"/>
          </w:tcPr>
          <w:p w14:paraId="4BB8880D" w14:textId="77777777" w:rsidR="0096512B" w:rsidRPr="00DE580B" w:rsidRDefault="00000000">
            <w:r w:rsidRPr="00DE580B">
              <w:rPr>
                <w:sz w:val="20"/>
              </w:rPr>
              <w:t>Terminé</w:t>
            </w:r>
          </w:p>
        </w:tc>
        <w:tc>
          <w:tcPr>
            <w:tcW w:w="2880" w:type="dxa"/>
          </w:tcPr>
          <w:p w14:paraId="0148413B" w14:textId="77777777" w:rsidR="0096512B" w:rsidRPr="00DE580B" w:rsidRDefault="00000000">
            <w:r w:rsidRPr="00DE580B">
              <w:rPr>
                <w:sz w:val="20"/>
              </w:rPr>
              <w:t>Expiration à la fermeture du navigateur</w:t>
            </w:r>
          </w:p>
        </w:tc>
      </w:tr>
    </w:tbl>
    <w:p w14:paraId="7A400975" w14:textId="77777777" w:rsidR="0096512B" w:rsidRPr="00DE580B" w:rsidRDefault="0096512B"/>
    <w:p w14:paraId="05B7C026" w14:textId="77777777" w:rsidR="0096512B" w:rsidRPr="00DE580B" w:rsidRDefault="00000000">
      <w:r w:rsidRPr="00DE580B">
        <w:br w:type="page"/>
      </w:r>
    </w:p>
    <w:p w14:paraId="755321FB" w14:textId="77777777" w:rsidR="0096512B" w:rsidRPr="00DE580B" w:rsidRDefault="00000000">
      <w:pPr>
        <w:pStyle w:val="Titre1"/>
      </w:pPr>
      <w:r w:rsidRPr="00DE580B">
        <w:lastRenderedPageBreak/>
        <w:t>3. Installation et lancement</w:t>
      </w:r>
    </w:p>
    <w:p w14:paraId="114B9286" w14:textId="77777777" w:rsidR="0096512B" w:rsidRPr="00DE580B" w:rsidRDefault="00000000">
      <w:pPr>
        <w:pStyle w:val="Titre2"/>
      </w:pPr>
      <w:r w:rsidRPr="00DE580B">
        <w:t>Prérequis</w:t>
      </w:r>
    </w:p>
    <w:p w14:paraId="1B40C75E" w14:textId="77777777" w:rsidR="0096512B" w:rsidRPr="00DE580B" w:rsidRDefault="00000000">
      <w:pPr>
        <w:pStyle w:val="Listepuces"/>
      </w:pPr>
      <w:r w:rsidRPr="00DE580B">
        <w:t>Python 3.10 ou supérieur</w:t>
      </w:r>
    </w:p>
    <w:p w14:paraId="1F2D2CD4" w14:textId="77777777" w:rsidR="0096512B" w:rsidRPr="00DE580B" w:rsidRDefault="00000000">
      <w:pPr>
        <w:pStyle w:val="Listepuces"/>
      </w:pPr>
      <w:proofErr w:type="spellStart"/>
      <w:proofErr w:type="gramStart"/>
      <w:r w:rsidRPr="00DE580B">
        <w:t>pip</w:t>
      </w:r>
      <w:proofErr w:type="spellEnd"/>
      <w:proofErr w:type="gramEnd"/>
      <w:r w:rsidRPr="00DE580B">
        <w:t xml:space="preserve"> (gestionnaire de paquets Python)</w:t>
      </w:r>
    </w:p>
    <w:p w14:paraId="231D8607" w14:textId="77777777" w:rsidR="0096512B" w:rsidRPr="00DE580B" w:rsidRDefault="00000000">
      <w:pPr>
        <w:pStyle w:val="Listepuces"/>
      </w:pPr>
      <w:r w:rsidRPr="00DE580B">
        <w:t xml:space="preserve">Accès réseau au serveur </w:t>
      </w:r>
      <w:proofErr w:type="spellStart"/>
      <w:r w:rsidRPr="00DE580B">
        <w:t>MariaDB</w:t>
      </w:r>
      <w:proofErr w:type="spellEnd"/>
      <w:r w:rsidRPr="00DE580B">
        <w:t xml:space="preserve"> (pour les données produits)</w:t>
      </w:r>
    </w:p>
    <w:p w14:paraId="3EAB792F" w14:textId="77777777" w:rsidR="0096512B" w:rsidRPr="00DE580B" w:rsidRDefault="00000000">
      <w:pPr>
        <w:pStyle w:val="Listepuces"/>
      </w:pPr>
      <w:r w:rsidRPr="00DE580B">
        <w:t>Git (optionnel, pour cloner le dépôt)</w:t>
      </w:r>
    </w:p>
    <w:p w14:paraId="5354D438" w14:textId="77777777" w:rsidR="0096512B" w:rsidRPr="00DE580B" w:rsidRDefault="00000000">
      <w:pPr>
        <w:pStyle w:val="Titre2"/>
      </w:pPr>
      <w:r w:rsidRPr="00DE580B">
        <w:t>Installation pas à pas</w:t>
      </w:r>
    </w:p>
    <w:p w14:paraId="785E4181" w14:textId="77777777" w:rsidR="0096512B" w:rsidRPr="00DE580B" w:rsidRDefault="00000000">
      <w:r w:rsidRPr="00DE580B">
        <w:rPr>
          <w:b/>
        </w:rPr>
        <w:t>Étape 1 : Créer l'environnement virtuel</w:t>
      </w:r>
    </w:p>
    <w:p w14:paraId="5303F7E9"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 </w:t>
      </w:r>
      <w:proofErr w:type="spellStart"/>
      <w:r w:rsidRPr="00DE580B">
        <w:rPr>
          <w:rFonts w:ascii="Consolas" w:hAnsi="Consolas"/>
          <w:color w:val="2D2D2D"/>
          <w:sz w:val="18"/>
        </w:rPr>
        <w:t>venv</w:t>
      </w:r>
      <w:proofErr w:type="spellEnd"/>
      <w:r w:rsidRPr="00DE580B">
        <w:rPr>
          <w:rFonts w:ascii="Consolas" w:hAnsi="Consolas"/>
          <w:color w:val="2D2D2D"/>
          <w:sz w:val="18"/>
        </w:rPr>
        <w:t xml:space="preserve"> </w:t>
      </w:r>
      <w:proofErr w:type="spellStart"/>
      <w:r w:rsidRPr="00DE580B">
        <w:rPr>
          <w:rFonts w:ascii="Consolas" w:hAnsi="Consolas"/>
          <w:color w:val="2D2D2D"/>
          <w:sz w:val="18"/>
        </w:rPr>
        <w:t>env</w:t>
      </w:r>
      <w:proofErr w:type="spellEnd"/>
    </w:p>
    <w:p w14:paraId="5A4A7DD5" w14:textId="77777777" w:rsidR="0096512B" w:rsidRPr="00DE580B" w:rsidRDefault="00000000">
      <w:r w:rsidRPr="00DE580B">
        <w:rPr>
          <w:b/>
        </w:rPr>
        <w:t>Étape 2 : Activer l'environnement virtuel</w:t>
      </w:r>
    </w:p>
    <w:p w14:paraId="76CA4C90" w14:textId="77777777" w:rsidR="0096512B" w:rsidRPr="00DE580B" w:rsidRDefault="00000000">
      <w:pPr>
        <w:shd w:val="clear" w:color="auto" w:fill="F5F5F5"/>
        <w:spacing w:before="80" w:after="80"/>
        <w:ind w:left="283"/>
      </w:pPr>
      <w:proofErr w:type="spellStart"/>
      <w:proofErr w:type="gramStart"/>
      <w:r w:rsidRPr="00DE580B">
        <w:rPr>
          <w:rFonts w:ascii="Consolas" w:hAnsi="Consolas"/>
          <w:color w:val="2D2D2D"/>
          <w:sz w:val="18"/>
        </w:rPr>
        <w:t>env</w:t>
      </w:r>
      <w:proofErr w:type="spellEnd"/>
      <w:proofErr w:type="gramEnd"/>
      <w:r w:rsidRPr="00DE580B">
        <w:rPr>
          <w:rFonts w:ascii="Consolas" w:hAnsi="Consolas"/>
          <w:color w:val="2D2D2D"/>
          <w:sz w:val="18"/>
        </w:rPr>
        <w:t>\Scripts\</w:t>
      </w:r>
      <w:proofErr w:type="spellStart"/>
      <w:r w:rsidRPr="00DE580B">
        <w:rPr>
          <w:rFonts w:ascii="Consolas" w:hAnsi="Consolas"/>
          <w:color w:val="2D2D2D"/>
          <w:sz w:val="18"/>
        </w:rPr>
        <w:t>activate</w:t>
      </w:r>
      <w:proofErr w:type="spellEnd"/>
      <w:r w:rsidRPr="00DE580B">
        <w:rPr>
          <w:rFonts w:ascii="Consolas" w:hAnsi="Consolas"/>
          <w:color w:val="2D2D2D"/>
          <w:sz w:val="18"/>
        </w:rPr>
        <w:t xml:space="preserve">          # Windows</w:t>
      </w:r>
    </w:p>
    <w:p w14:paraId="49E817A3"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source</w:t>
      </w:r>
      <w:proofErr w:type="gramEnd"/>
      <w:r w:rsidRPr="00DE580B">
        <w:rPr>
          <w:rFonts w:ascii="Consolas" w:hAnsi="Consolas"/>
          <w:color w:val="2D2D2D"/>
          <w:sz w:val="18"/>
        </w:rPr>
        <w:t xml:space="preserve"> </w:t>
      </w:r>
      <w:proofErr w:type="spellStart"/>
      <w:r w:rsidRPr="00DE580B">
        <w:rPr>
          <w:rFonts w:ascii="Consolas" w:hAnsi="Consolas"/>
          <w:color w:val="2D2D2D"/>
          <w:sz w:val="18"/>
        </w:rPr>
        <w:t>env</w:t>
      </w:r>
      <w:proofErr w:type="spellEnd"/>
      <w:r w:rsidRPr="00DE580B">
        <w:rPr>
          <w:rFonts w:ascii="Consolas" w:hAnsi="Consolas"/>
          <w:color w:val="2D2D2D"/>
          <w:sz w:val="18"/>
        </w:rPr>
        <w:t>/bin/</w:t>
      </w:r>
      <w:proofErr w:type="spellStart"/>
      <w:r w:rsidRPr="00DE580B">
        <w:rPr>
          <w:rFonts w:ascii="Consolas" w:hAnsi="Consolas"/>
          <w:color w:val="2D2D2D"/>
          <w:sz w:val="18"/>
        </w:rPr>
        <w:t>activate</w:t>
      </w:r>
      <w:proofErr w:type="spellEnd"/>
      <w:r w:rsidRPr="00DE580B">
        <w:rPr>
          <w:rFonts w:ascii="Consolas" w:hAnsi="Consolas"/>
          <w:color w:val="2D2D2D"/>
          <w:sz w:val="18"/>
        </w:rPr>
        <w:t xml:space="preserve">        # Linux / Mac</w:t>
      </w:r>
    </w:p>
    <w:p w14:paraId="67DFB4A2" w14:textId="77777777" w:rsidR="0096512B" w:rsidRPr="00DE580B" w:rsidRDefault="00000000">
      <w:r w:rsidRPr="00DE580B">
        <w:rPr>
          <w:b/>
        </w:rPr>
        <w:t>Étape 3 : Installer les dépendances</w:t>
      </w:r>
    </w:p>
    <w:p w14:paraId="0C21A4B0" w14:textId="77777777" w:rsidR="0096512B" w:rsidRPr="00DE580B" w:rsidRDefault="00000000">
      <w:pPr>
        <w:shd w:val="clear" w:color="auto" w:fill="F5F5F5"/>
        <w:spacing w:before="80" w:after="80"/>
        <w:ind w:left="283"/>
      </w:pPr>
      <w:proofErr w:type="spellStart"/>
      <w:proofErr w:type="gramStart"/>
      <w:r w:rsidRPr="00DE580B">
        <w:rPr>
          <w:rFonts w:ascii="Consolas" w:hAnsi="Consolas"/>
          <w:color w:val="2D2D2D"/>
          <w:sz w:val="18"/>
        </w:rPr>
        <w:t>pip</w:t>
      </w:r>
      <w:proofErr w:type="spellEnd"/>
      <w:proofErr w:type="gramEnd"/>
      <w:r w:rsidRPr="00DE580B">
        <w:rPr>
          <w:rFonts w:ascii="Consolas" w:hAnsi="Consolas"/>
          <w:color w:val="2D2D2D"/>
          <w:sz w:val="18"/>
        </w:rPr>
        <w:t xml:space="preserve"> </w:t>
      </w:r>
      <w:proofErr w:type="spellStart"/>
      <w:r w:rsidRPr="00DE580B">
        <w:rPr>
          <w:rFonts w:ascii="Consolas" w:hAnsi="Consolas"/>
          <w:color w:val="2D2D2D"/>
          <w:sz w:val="18"/>
        </w:rPr>
        <w:t>install</w:t>
      </w:r>
      <w:proofErr w:type="spellEnd"/>
      <w:r w:rsidRPr="00DE580B">
        <w:rPr>
          <w:rFonts w:ascii="Consolas" w:hAnsi="Consolas"/>
          <w:color w:val="2D2D2D"/>
          <w:sz w:val="18"/>
        </w:rPr>
        <w:t xml:space="preserve"> -r requirements.txt</w:t>
      </w:r>
    </w:p>
    <w:p w14:paraId="01B7B4C1" w14:textId="77777777" w:rsidR="0096512B" w:rsidRPr="00DE580B" w:rsidRDefault="00000000">
      <w:r w:rsidRPr="00DE580B">
        <w:rPr>
          <w:b/>
        </w:rPr>
        <w:t>Étape 4 : Configurer les variables d'environnement</w:t>
      </w:r>
    </w:p>
    <w:p w14:paraId="7F9E0828"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copy .</w:t>
      </w:r>
      <w:proofErr w:type="spellStart"/>
      <w:r w:rsidRPr="00DE580B">
        <w:rPr>
          <w:rFonts w:ascii="Consolas" w:hAnsi="Consolas"/>
          <w:color w:val="2D2D2D"/>
          <w:sz w:val="18"/>
        </w:rPr>
        <w:t>env</w:t>
      </w:r>
      <w:proofErr w:type="gramEnd"/>
      <w:r w:rsidRPr="00DE580B">
        <w:rPr>
          <w:rFonts w:ascii="Consolas" w:hAnsi="Consolas"/>
          <w:color w:val="2D2D2D"/>
          <w:sz w:val="18"/>
        </w:rPr>
        <w:t>.</w:t>
      </w:r>
      <w:proofErr w:type="gramStart"/>
      <w:r w:rsidRPr="00DE580B">
        <w:rPr>
          <w:rFonts w:ascii="Consolas" w:hAnsi="Consolas"/>
          <w:color w:val="2D2D2D"/>
          <w:sz w:val="18"/>
        </w:rPr>
        <w:t>example</w:t>
      </w:r>
      <w:proofErr w:type="spellEnd"/>
      <w:r w:rsidRPr="00DE580B">
        <w:rPr>
          <w:rFonts w:ascii="Consolas" w:hAnsi="Consolas"/>
          <w:color w:val="2D2D2D"/>
          <w:sz w:val="18"/>
        </w:rPr>
        <w:t xml:space="preserve"> .</w:t>
      </w:r>
      <w:proofErr w:type="spellStart"/>
      <w:r w:rsidRPr="00DE580B">
        <w:rPr>
          <w:rFonts w:ascii="Consolas" w:hAnsi="Consolas"/>
          <w:color w:val="2D2D2D"/>
          <w:sz w:val="18"/>
        </w:rPr>
        <w:t>env</w:t>
      </w:r>
      <w:proofErr w:type="spellEnd"/>
      <w:proofErr w:type="gramEnd"/>
      <w:r w:rsidRPr="00DE580B">
        <w:rPr>
          <w:rFonts w:ascii="Consolas" w:hAnsi="Consolas"/>
          <w:color w:val="2D2D2D"/>
          <w:sz w:val="18"/>
        </w:rPr>
        <w:t xml:space="preserve">         # Windows</w:t>
      </w:r>
    </w:p>
    <w:p w14:paraId="6CABE1A3" w14:textId="77777777" w:rsidR="0096512B" w:rsidRPr="00DE580B" w:rsidRDefault="00000000">
      <w:pPr>
        <w:shd w:val="clear" w:color="auto" w:fill="F5F5F5"/>
        <w:spacing w:before="80" w:after="80"/>
        <w:ind w:left="283"/>
      </w:pPr>
      <w:proofErr w:type="spellStart"/>
      <w:proofErr w:type="gramStart"/>
      <w:r w:rsidRPr="00DE580B">
        <w:rPr>
          <w:rFonts w:ascii="Consolas" w:hAnsi="Consolas"/>
          <w:color w:val="2D2D2D"/>
          <w:sz w:val="18"/>
        </w:rPr>
        <w:t>cp</w:t>
      </w:r>
      <w:proofErr w:type="spellEnd"/>
      <w:r w:rsidRPr="00DE580B">
        <w:rPr>
          <w:rFonts w:ascii="Consolas" w:hAnsi="Consolas"/>
          <w:color w:val="2D2D2D"/>
          <w:sz w:val="18"/>
        </w:rPr>
        <w:t xml:space="preserve"> .</w:t>
      </w:r>
      <w:proofErr w:type="spellStart"/>
      <w:r w:rsidRPr="00DE580B">
        <w:rPr>
          <w:rFonts w:ascii="Consolas" w:hAnsi="Consolas"/>
          <w:color w:val="2D2D2D"/>
          <w:sz w:val="18"/>
        </w:rPr>
        <w:t>env</w:t>
      </w:r>
      <w:proofErr w:type="gramEnd"/>
      <w:r w:rsidRPr="00DE580B">
        <w:rPr>
          <w:rFonts w:ascii="Consolas" w:hAnsi="Consolas"/>
          <w:color w:val="2D2D2D"/>
          <w:sz w:val="18"/>
        </w:rPr>
        <w:t>.</w:t>
      </w:r>
      <w:proofErr w:type="gramStart"/>
      <w:r w:rsidRPr="00DE580B">
        <w:rPr>
          <w:rFonts w:ascii="Consolas" w:hAnsi="Consolas"/>
          <w:color w:val="2D2D2D"/>
          <w:sz w:val="18"/>
        </w:rPr>
        <w:t>example</w:t>
      </w:r>
      <w:proofErr w:type="spellEnd"/>
      <w:r w:rsidRPr="00DE580B">
        <w:rPr>
          <w:rFonts w:ascii="Consolas" w:hAnsi="Consolas"/>
          <w:color w:val="2D2D2D"/>
          <w:sz w:val="18"/>
        </w:rPr>
        <w:t xml:space="preserve"> .</w:t>
      </w:r>
      <w:proofErr w:type="spellStart"/>
      <w:r w:rsidRPr="00DE580B">
        <w:rPr>
          <w:rFonts w:ascii="Consolas" w:hAnsi="Consolas"/>
          <w:color w:val="2D2D2D"/>
          <w:sz w:val="18"/>
        </w:rPr>
        <w:t>env</w:t>
      </w:r>
      <w:proofErr w:type="spellEnd"/>
      <w:proofErr w:type="gramEnd"/>
      <w:r w:rsidRPr="00DE580B">
        <w:rPr>
          <w:rFonts w:ascii="Consolas" w:hAnsi="Consolas"/>
          <w:color w:val="2D2D2D"/>
          <w:sz w:val="18"/>
        </w:rPr>
        <w:t xml:space="preserve">           # Linux / Mac</w:t>
      </w:r>
    </w:p>
    <w:p w14:paraId="18FC2BC5" w14:textId="77777777" w:rsidR="0096512B" w:rsidRPr="00DE580B" w:rsidRDefault="00000000">
      <w:r w:rsidRPr="00DE580B">
        <w:t xml:space="preserve">Puis éditez le </w:t>
      </w:r>
      <w:proofErr w:type="gramStart"/>
      <w:r w:rsidRPr="00DE580B">
        <w:t>fichier .</w:t>
      </w:r>
      <w:proofErr w:type="spellStart"/>
      <w:r w:rsidRPr="00DE580B">
        <w:t>env</w:t>
      </w:r>
      <w:proofErr w:type="spellEnd"/>
      <w:proofErr w:type="gramEnd"/>
      <w:r w:rsidRPr="00DE580B">
        <w:t xml:space="preserve"> avec vos valeurs (voir section 4).</w:t>
      </w:r>
    </w:p>
    <w:p w14:paraId="1D27DA4B" w14:textId="77777777" w:rsidR="0096512B" w:rsidRPr="00DE580B" w:rsidRDefault="00000000">
      <w:r w:rsidRPr="00DE580B">
        <w:rPr>
          <w:b/>
        </w:rPr>
        <w:t>Étape 5 : Appliquer les migrations</w:t>
      </w:r>
    </w:p>
    <w:p w14:paraId="1CEE2BCA"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w:t>
      </w:r>
      <w:proofErr w:type="spellStart"/>
      <w:r w:rsidRPr="00DE580B">
        <w:rPr>
          <w:rFonts w:ascii="Consolas" w:hAnsi="Consolas"/>
          <w:color w:val="2D2D2D"/>
          <w:sz w:val="18"/>
        </w:rPr>
        <w:t>migrate</w:t>
      </w:r>
      <w:proofErr w:type="spellEnd"/>
    </w:p>
    <w:p w14:paraId="7812B53A" w14:textId="77777777" w:rsidR="0096512B" w:rsidRPr="00DE580B" w:rsidRDefault="00000000">
      <w:r w:rsidRPr="00DE580B">
        <w:rPr>
          <w:b/>
        </w:rPr>
        <w:t xml:space="preserve">Étape 6 : Créer un </w:t>
      </w:r>
      <w:proofErr w:type="spellStart"/>
      <w:r w:rsidRPr="00DE580B">
        <w:rPr>
          <w:b/>
        </w:rPr>
        <w:t>superutilisateur</w:t>
      </w:r>
      <w:proofErr w:type="spellEnd"/>
      <w:r w:rsidRPr="00DE580B">
        <w:rPr>
          <w:b/>
        </w:rPr>
        <w:t xml:space="preserve"> (admin)</w:t>
      </w:r>
    </w:p>
    <w:p w14:paraId="00BF71E7"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w:t>
      </w:r>
      <w:proofErr w:type="spellStart"/>
      <w:r w:rsidRPr="00DE580B">
        <w:rPr>
          <w:rFonts w:ascii="Consolas" w:hAnsi="Consolas"/>
          <w:color w:val="2D2D2D"/>
          <w:sz w:val="18"/>
        </w:rPr>
        <w:t>createsuperuser</w:t>
      </w:r>
      <w:proofErr w:type="spellEnd"/>
    </w:p>
    <w:p w14:paraId="4B8159E6" w14:textId="77777777" w:rsidR="0096512B" w:rsidRPr="00DE580B" w:rsidRDefault="00000000">
      <w:r w:rsidRPr="00DE580B">
        <w:rPr>
          <w:b/>
        </w:rPr>
        <w:t>Étape 7 : Lancer le serveur de développement</w:t>
      </w:r>
    </w:p>
    <w:p w14:paraId="3C62A220"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w:t>
      </w:r>
      <w:proofErr w:type="spellStart"/>
      <w:r w:rsidRPr="00DE580B">
        <w:rPr>
          <w:rFonts w:ascii="Consolas" w:hAnsi="Consolas"/>
          <w:color w:val="2D2D2D"/>
          <w:sz w:val="18"/>
        </w:rPr>
        <w:t>runserver</w:t>
      </w:r>
      <w:proofErr w:type="spellEnd"/>
    </w:p>
    <w:p w14:paraId="2EF27533" w14:textId="77777777" w:rsidR="0096512B" w:rsidRPr="00DE580B" w:rsidRDefault="00000000">
      <w:r w:rsidRPr="00DE580B">
        <w:t>L'application est accessible sur http://127.0.0.1:8000/</w:t>
      </w:r>
    </w:p>
    <w:p w14:paraId="2686FB9F" w14:textId="77777777" w:rsidR="0096512B" w:rsidRPr="00DE580B" w:rsidRDefault="00000000">
      <w:pPr>
        <w:shd w:val="clear" w:color="auto" w:fill="FFF3CD"/>
        <w:ind w:left="283"/>
      </w:pPr>
      <w:r w:rsidRPr="00DE580B">
        <w:rPr>
          <w:b/>
          <w:color w:val="C07B00"/>
        </w:rPr>
        <w:t xml:space="preserve">IMPORTANT : </w:t>
      </w:r>
      <w:r w:rsidRPr="00DE580B">
        <w:t xml:space="preserve">Les migrations ne s'appliquent qu'à la base locale (SQLite). La base distante </w:t>
      </w:r>
      <w:proofErr w:type="spellStart"/>
      <w:r w:rsidRPr="00DE580B">
        <w:t>MariaDB</w:t>
      </w:r>
      <w:proofErr w:type="spellEnd"/>
      <w:r w:rsidRPr="00DE580B">
        <w:t xml:space="preserve"> contient des tables existantes du système ERP et ne doit pas être modifiée par Django.</w:t>
      </w:r>
    </w:p>
    <w:p w14:paraId="236FD14A" w14:textId="77777777" w:rsidR="0096512B" w:rsidRPr="00DE580B" w:rsidRDefault="00000000">
      <w:r w:rsidRPr="00DE580B">
        <w:br w:type="page"/>
      </w:r>
    </w:p>
    <w:p w14:paraId="13BCC526" w14:textId="77777777" w:rsidR="0096512B" w:rsidRPr="00DE580B" w:rsidRDefault="00000000">
      <w:pPr>
        <w:pStyle w:val="Titre1"/>
      </w:pPr>
      <w:r w:rsidRPr="00DE580B">
        <w:lastRenderedPageBreak/>
        <w:t xml:space="preserve">4. Accès distant avec </w:t>
      </w:r>
      <w:proofErr w:type="spellStart"/>
      <w:r w:rsidRPr="00DE580B">
        <w:t>ngrok</w:t>
      </w:r>
      <w:proofErr w:type="spellEnd"/>
    </w:p>
    <w:p w14:paraId="4BE3FE4C" w14:textId="77777777" w:rsidR="0096512B" w:rsidRPr="00DE580B" w:rsidRDefault="00000000">
      <w:proofErr w:type="spellStart"/>
      <w:proofErr w:type="gramStart"/>
      <w:r w:rsidRPr="00DE580B">
        <w:t>ngrok</w:t>
      </w:r>
      <w:proofErr w:type="spellEnd"/>
      <w:proofErr w:type="gramEnd"/>
      <w:r w:rsidRPr="00DE580B">
        <w:t xml:space="preserve"> permet d'exposer votre serveur de développement local sur Internet. C'est utile pour tester depuis un mobile, montrer le site à un collègue ou tester les </w:t>
      </w:r>
      <w:proofErr w:type="spellStart"/>
      <w:r w:rsidRPr="00DE580B">
        <w:t>webhooks</w:t>
      </w:r>
      <w:proofErr w:type="spellEnd"/>
      <w:r w:rsidRPr="00DE580B">
        <w:t xml:space="preserve"> (</w:t>
      </w:r>
      <w:proofErr w:type="gramStart"/>
      <w:r w:rsidRPr="00DE580B">
        <w:t>emails</w:t>
      </w:r>
      <w:proofErr w:type="gramEnd"/>
      <w:r w:rsidRPr="00DE580B">
        <w:t>, API externes).</w:t>
      </w:r>
    </w:p>
    <w:p w14:paraId="2B89FF4A" w14:textId="77777777" w:rsidR="002B7646" w:rsidRPr="00DE580B" w:rsidRDefault="002B7646" w:rsidP="002B7646">
      <w:r w:rsidRPr="00DE580B">
        <w:t xml:space="preserve">Dans notre cas, </w:t>
      </w:r>
      <w:proofErr w:type="spellStart"/>
      <w:r w:rsidRPr="00DE580B">
        <w:t>ngrok</w:t>
      </w:r>
      <w:proofErr w:type="spellEnd"/>
      <w:r w:rsidRPr="00DE580B">
        <w:t xml:space="preserve"> est déjà installé dans le dossier </w:t>
      </w:r>
      <w:proofErr w:type="spellStart"/>
      <w:r w:rsidRPr="00DE580B">
        <w:t>ngrok</w:t>
      </w:r>
      <w:proofErr w:type="spellEnd"/>
      <w:r w:rsidRPr="00DE580B">
        <w:t>/ à la racine du projet. Il suffit d'ouvrir un terminal dans ce dossier et d'exécuter l'application directement, sans installation supplémentaire.</w:t>
      </w:r>
    </w:p>
    <w:p w14:paraId="13E74D37" w14:textId="77777777" w:rsidR="002B7646" w:rsidRPr="00DE580B" w:rsidRDefault="002B7646"/>
    <w:p w14:paraId="049F8BFF" w14:textId="77777777" w:rsidR="0096512B" w:rsidRPr="00DE580B" w:rsidRDefault="00000000">
      <w:pPr>
        <w:pStyle w:val="Titre2"/>
      </w:pPr>
      <w:r w:rsidRPr="00DE580B">
        <w:t xml:space="preserve">Installation de </w:t>
      </w:r>
      <w:proofErr w:type="spellStart"/>
      <w:r w:rsidRPr="00DE580B">
        <w:t>ngrok</w:t>
      </w:r>
      <w:proofErr w:type="spellEnd"/>
    </w:p>
    <w:p w14:paraId="77CA55B4" w14:textId="77777777" w:rsidR="0096512B" w:rsidRPr="00DE580B" w:rsidRDefault="00000000">
      <w:r w:rsidRPr="00DE580B">
        <w:rPr>
          <w:b/>
        </w:rPr>
        <w:t xml:space="preserve">Option A — via </w:t>
      </w:r>
      <w:proofErr w:type="spellStart"/>
      <w:r w:rsidRPr="00DE580B">
        <w:rPr>
          <w:b/>
        </w:rPr>
        <w:t>winget</w:t>
      </w:r>
      <w:proofErr w:type="spellEnd"/>
      <w:r w:rsidRPr="00DE580B">
        <w:rPr>
          <w:b/>
        </w:rPr>
        <w:t xml:space="preserve"> (recommandé sous Windows) :</w:t>
      </w:r>
    </w:p>
    <w:p w14:paraId="2846D0B4" w14:textId="77777777" w:rsidR="0096512B" w:rsidRPr="00DE580B" w:rsidRDefault="00000000">
      <w:pPr>
        <w:shd w:val="clear" w:color="auto" w:fill="F5F5F5"/>
        <w:spacing w:before="80" w:after="80"/>
        <w:ind w:left="283"/>
      </w:pPr>
      <w:proofErr w:type="spellStart"/>
      <w:proofErr w:type="gramStart"/>
      <w:r w:rsidRPr="00DE580B">
        <w:rPr>
          <w:rFonts w:ascii="Consolas" w:hAnsi="Consolas"/>
          <w:color w:val="2D2D2D"/>
          <w:sz w:val="18"/>
        </w:rPr>
        <w:t>winget</w:t>
      </w:r>
      <w:proofErr w:type="spellEnd"/>
      <w:proofErr w:type="gramEnd"/>
      <w:r w:rsidRPr="00DE580B">
        <w:rPr>
          <w:rFonts w:ascii="Consolas" w:hAnsi="Consolas"/>
          <w:color w:val="2D2D2D"/>
          <w:sz w:val="18"/>
        </w:rPr>
        <w:t xml:space="preserve"> </w:t>
      </w:r>
      <w:proofErr w:type="spellStart"/>
      <w:r w:rsidRPr="00DE580B">
        <w:rPr>
          <w:rFonts w:ascii="Consolas" w:hAnsi="Consolas"/>
          <w:color w:val="2D2D2D"/>
          <w:sz w:val="18"/>
        </w:rPr>
        <w:t>install</w:t>
      </w:r>
      <w:proofErr w:type="spellEnd"/>
      <w:r w:rsidRPr="00DE580B">
        <w:rPr>
          <w:rFonts w:ascii="Consolas" w:hAnsi="Consolas"/>
          <w:color w:val="2D2D2D"/>
          <w:sz w:val="18"/>
        </w:rPr>
        <w:t xml:space="preserve"> </w:t>
      </w:r>
      <w:proofErr w:type="spellStart"/>
      <w:proofErr w:type="gramStart"/>
      <w:r w:rsidRPr="00DE580B">
        <w:rPr>
          <w:rFonts w:ascii="Consolas" w:hAnsi="Consolas"/>
          <w:color w:val="2D2D2D"/>
          <w:sz w:val="18"/>
        </w:rPr>
        <w:t>ngrok.ngrok</w:t>
      </w:r>
      <w:proofErr w:type="spellEnd"/>
      <w:proofErr w:type="gramEnd"/>
    </w:p>
    <w:p w14:paraId="3FC15C09" w14:textId="77777777" w:rsidR="0096512B" w:rsidRPr="00DE580B" w:rsidRDefault="00000000">
      <w:r w:rsidRPr="00DE580B">
        <w:rPr>
          <w:b/>
        </w:rPr>
        <w:t>Option B — téléchargement manuel :</w:t>
      </w:r>
    </w:p>
    <w:p w14:paraId="77F4AC85" w14:textId="77777777" w:rsidR="0096512B" w:rsidRPr="00DE580B" w:rsidRDefault="00000000">
      <w:pPr>
        <w:pStyle w:val="Listepuces"/>
      </w:pPr>
      <w:r w:rsidRPr="00DE580B">
        <w:t>Aller sur https://ngrok.com/download</w:t>
      </w:r>
    </w:p>
    <w:p w14:paraId="008B4FB3" w14:textId="77777777" w:rsidR="0096512B" w:rsidRPr="00DE580B" w:rsidRDefault="00000000">
      <w:pPr>
        <w:pStyle w:val="Listepuces"/>
      </w:pPr>
      <w:r w:rsidRPr="00DE580B">
        <w:t>Télécharger le fichier .zip pour Windows</w:t>
      </w:r>
    </w:p>
    <w:p w14:paraId="7B7D305C" w14:textId="77777777" w:rsidR="0096512B" w:rsidRPr="00DE580B" w:rsidRDefault="00000000">
      <w:pPr>
        <w:pStyle w:val="Listepuces"/>
      </w:pPr>
      <w:r w:rsidRPr="00DE580B">
        <w:t>Extraire l'exécutable et l'ajouter au PATH</w:t>
      </w:r>
    </w:p>
    <w:p w14:paraId="0CB52B51" w14:textId="77777777" w:rsidR="0096512B" w:rsidRPr="00DE580B" w:rsidRDefault="00000000">
      <w:pPr>
        <w:pStyle w:val="Titre2"/>
      </w:pPr>
      <w:r w:rsidRPr="00DE580B">
        <w:t>Configuration (une seule fois)</w:t>
      </w:r>
    </w:p>
    <w:p w14:paraId="1D4B850A" w14:textId="77777777" w:rsidR="0096512B" w:rsidRPr="00DE580B" w:rsidRDefault="00000000">
      <w:r w:rsidRPr="00DE580B">
        <w:rPr>
          <w:b/>
          <w:color w:val="1A3C6E"/>
        </w:rPr>
        <w:t xml:space="preserve">1. </w:t>
      </w:r>
      <w:r w:rsidRPr="00DE580B">
        <w:t>Créer un compte gratuit sur https://ngrok.com</w:t>
      </w:r>
    </w:p>
    <w:p w14:paraId="753B9677" w14:textId="77777777" w:rsidR="0096512B" w:rsidRPr="00DE580B" w:rsidRDefault="00000000">
      <w:r w:rsidRPr="00DE580B">
        <w:rPr>
          <w:b/>
          <w:color w:val="1A3C6E"/>
        </w:rPr>
        <w:t xml:space="preserve">2. </w:t>
      </w:r>
      <w:r w:rsidRPr="00DE580B">
        <w:t xml:space="preserve">Récupérer votre </w:t>
      </w:r>
      <w:proofErr w:type="spellStart"/>
      <w:r w:rsidRPr="00DE580B">
        <w:t>authtoken</w:t>
      </w:r>
      <w:proofErr w:type="spellEnd"/>
      <w:r w:rsidRPr="00DE580B">
        <w:t xml:space="preserve"> depuis le tableau de bord </w:t>
      </w:r>
      <w:proofErr w:type="spellStart"/>
      <w:r w:rsidRPr="00DE580B">
        <w:t>ngrok</w:t>
      </w:r>
      <w:proofErr w:type="spellEnd"/>
      <w:r w:rsidRPr="00DE580B">
        <w:t>.</w:t>
      </w:r>
    </w:p>
    <w:p w14:paraId="0A08382A" w14:textId="77777777" w:rsidR="0096512B" w:rsidRPr="00DE580B" w:rsidRDefault="00000000">
      <w:r w:rsidRPr="00DE580B">
        <w:rPr>
          <w:b/>
          <w:color w:val="1A3C6E"/>
        </w:rPr>
        <w:t xml:space="preserve">3. </w:t>
      </w:r>
      <w:r w:rsidRPr="00DE580B">
        <w:t xml:space="preserve">Enregistrer le </w:t>
      </w:r>
      <w:proofErr w:type="spellStart"/>
      <w:r w:rsidRPr="00DE580B">
        <w:t>token</w:t>
      </w:r>
      <w:proofErr w:type="spellEnd"/>
      <w:r w:rsidRPr="00DE580B">
        <w:t xml:space="preserve"> :</w:t>
      </w:r>
    </w:p>
    <w:p w14:paraId="1A2439EC" w14:textId="434A75A2" w:rsidR="002B7646" w:rsidRPr="00DE580B" w:rsidRDefault="00000000" w:rsidP="002B7646">
      <w:pPr>
        <w:shd w:val="clear" w:color="auto" w:fill="F5F5F5"/>
        <w:spacing w:before="80" w:after="80"/>
        <w:ind w:left="283"/>
        <w:rPr>
          <w:rFonts w:ascii="Consolas" w:hAnsi="Consolas"/>
          <w:color w:val="2D2D2D"/>
          <w:sz w:val="18"/>
        </w:rPr>
      </w:pPr>
      <w:proofErr w:type="spellStart"/>
      <w:proofErr w:type="gramStart"/>
      <w:r w:rsidRPr="00DE580B">
        <w:rPr>
          <w:rFonts w:ascii="Consolas" w:hAnsi="Consolas"/>
          <w:color w:val="2D2D2D"/>
          <w:sz w:val="18"/>
        </w:rPr>
        <w:t>ngrok</w:t>
      </w:r>
      <w:proofErr w:type="spellEnd"/>
      <w:proofErr w:type="gramEnd"/>
      <w:r w:rsidRPr="00DE580B">
        <w:rPr>
          <w:rFonts w:ascii="Consolas" w:hAnsi="Consolas"/>
          <w:color w:val="2D2D2D"/>
          <w:sz w:val="18"/>
        </w:rPr>
        <w:t xml:space="preserve"> config </w:t>
      </w:r>
      <w:proofErr w:type="spellStart"/>
      <w:r w:rsidRPr="00DE580B">
        <w:rPr>
          <w:rFonts w:ascii="Consolas" w:hAnsi="Consolas"/>
          <w:color w:val="2D2D2D"/>
          <w:sz w:val="18"/>
        </w:rPr>
        <w:t>add-authtoken</w:t>
      </w:r>
      <w:proofErr w:type="spellEnd"/>
      <w:r w:rsidRPr="00DE580B">
        <w:rPr>
          <w:rFonts w:ascii="Consolas" w:hAnsi="Consolas"/>
          <w:color w:val="2D2D2D"/>
          <w:sz w:val="18"/>
        </w:rPr>
        <w:t xml:space="preserve"> VOTRE_TOKEN_ICI</w:t>
      </w:r>
    </w:p>
    <w:p w14:paraId="7AAC51B1" w14:textId="77777777" w:rsidR="0096512B" w:rsidRPr="00DE580B" w:rsidRDefault="00000000">
      <w:pPr>
        <w:pStyle w:val="Titre2"/>
      </w:pPr>
      <w:r w:rsidRPr="00DE580B">
        <w:t>Utilisation</w:t>
      </w:r>
    </w:p>
    <w:p w14:paraId="3FC6F501" w14:textId="77777777" w:rsidR="0096512B" w:rsidRPr="00DE580B" w:rsidRDefault="00000000">
      <w:r w:rsidRPr="00DE580B">
        <w:rPr>
          <w:b/>
        </w:rPr>
        <w:t xml:space="preserve">Deux terminaux sont nécessaires : un pour Django, un pour </w:t>
      </w:r>
      <w:proofErr w:type="spellStart"/>
      <w:r w:rsidRPr="00DE580B">
        <w:rPr>
          <w:b/>
        </w:rPr>
        <w:t>ngrok</w:t>
      </w:r>
      <w:proofErr w:type="spellEnd"/>
      <w:r w:rsidRPr="00DE580B">
        <w:rPr>
          <w:b/>
        </w:rPr>
        <w:t>.</w:t>
      </w:r>
    </w:p>
    <w:tbl>
      <w:tblPr>
        <w:tblStyle w:val="Grilledutableau"/>
        <w:tblW w:w="0" w:type="auto"/>
        <w:jc w:val="center"/>
        <w:tblLook w:val="04A0" w:firstRow="1" w:lastRow="0" w:firstColumn="1" w:lastColumn="0" w:noHBand="0" w:noVBand="1"/>
      </w:tblPr>
      <w:tblGrid>
        <w:gridCol w:w="4320"/>
        <w:gridCol w:w="4320"/>
      </w:tblGrid>
      <w:tr w:rsidR="0096512B" w:rsidRPr="00DE580B" w14:paraId="72DC7310" w14:textId="77777777" w:rsidTr="002B7646">
        <w:trPr>
          <w:jc w:val="center"/>
        </w:trPr>
        <w:tc>
          <w:tcPr>
            <w:tcW w:w="4320" w:type="dxa"/>
            <w:shd w:val="clear" w:color="auto" w:fill="1A3C6E"/>
            <w:vAlign w:val="center"/>
          </w:tcPr>
          <w:p w14:paraId="4EB1EB06" w14:textId="77777777" w:rsidR="0096512B" w:rsidRPr="00DE580B" w:rsidRDefault="00000000">
            <w:pPr>
              <w:jc w:val="center"/>
            </w:pPr>
            <w:r w:rsidRPr="00DE580B">
              <w:rPr>
                <w:b/>
                <w:color w:val="FFFFFF"/>
                <w:sz w:val="20"/>
              </w:rPr>
              <w:t>Terminal 1</w:t>
            </w:r>
          </w:p>
        </w:tc>
        <w:tc>
          <w:tcPr>
            <w:tcW w:w="4320" w:type="dxa"/>
            <w:shd w:val="clear" w:color="auto" w:fill="1A3C6E"/>
            <w:vAlign w:val="center"/>
          </w:tcPr>
          <w:p w14:paraId="1A921FD8" w14:textId="77777777" w:rsidR="0096512B" w:rsidRPr="00DE580B" w:rsidRDefault="00000000">
            <w:pPr>
              <w:jc w:val="center"/>
            </w:pPr>
            <w:r w:rsidRPr="00DE580B">
              <w:rPr>
                <w:b/>
                <w:color w:val="FFFFFF"/>
                <w:sz w:val="20"/>
              </w:rPr>
              <w:t>Terminal 2</w:t>
            </w:r>
          </w:p>
        </w:tc>
      </w:tr>
      <w:tr w:rsidR="0096512B" w:rsidRPr="00DE580B" w14:paraId="4023E5D7" w14:textId="77777777" w:rsidTr="002B7646">
        <w:trPr>
          <w:jc w:val="center"/>
        </w:trPr>
        <w:tc>
          <w:tcPr>
            <w:tcW w:w="4320" w:type="dxa"/>
            <w:shd w:val="clear" w:color="auto" w:fill="F0F4F8"/>
            <w:vAlign w:val="center"/>
          </w:tcPr>
          <w:p w14:paraId="0E37259A"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runserver</w:t>
            </w:r>
            <w:proofErr w:type="spellEnd"/>
          </w:p>
        </w:tc>
        <w:tc>
          <w:tcPr>
            <w:tcW w:w="4320" w:type="dxa"/>
            <w:shd w:val="clear" w:color="auto" w:fill="F0F4F8"/>
            <w:vAlign w:val="center"/>
          </w:tcPr>
          <w:p w14:paraId="74AA30ED" w14:textId="77777777" w:rsidR="0096512B" w:rsidRPr="00DE580B" w:rsidRDefault="00000000">
            <w:proofErr w:type="spellStart"/>
            <w:proofErr w:type="gramStart"/>
            <w:r w:rsidRPr="00DE580B">
              <w:rPr>
                <w:sz w:val="20"/>
              </w:rPr>
              <w:t>ngrok</w:t>
            </w:r>
            <w:proofErr w:type="spellEnd"/>
            <w:proofErr w:type="gramEnd"/>
            <w:r w:rsidRPr="00DE580B">
              <w:rPr>
                <w:sz w:val="20"/>
              </w:rPr>
              <w:t xml:space="preserve"> http 8000</w:t>
            </w:r>
          </w:p>
        </w:tc>
      </w:tr>
    </w:tbl>
    <w:p w14:paraId="3C3538C1" w14:textId="77777777" w:rsidR="0096512B" w:rsidRPr="00DE580B" w:rsidRDefault="0096512B"/>
    <w:p w14:paraId="60CF212C" w14:textId="77777777" w:rsidR="0096512B" w:rsidRPr="00DE580B" w:rsidRDefault="00000000">
      <w:proofErr w:type="spellStart"/>
      <w:proofErr w:type="gramStart"/>
      <w:r w:rsidRPr="00DE580B">
        <w:t>ngrok</w:t>
      </w:r>
      <w:proofErr w:type="spellEnd"/>
      <w:proofErr w:type="gramEnd"/>
      <w:r w:rsidRPr="00DE580B">
        <w:t xml:space="preserve"> affiche une URL publique du type :</w:t>
      </w:r>
    </w:p>
    <w:p w14:paraId="053885C1" w14:textId="77777777" w:rsidR="0096512B" w:rsidRPr="00DE580B" w:rsidRDefault="00000000">
      <w:pPr>
        <w:shd w:val="clear" w:color="auto" w:fill="F5F5F5"/>
        <w:spacing w:before="80" w:after="80"/>
        <w:ind w:left="283"/>
      </w:pPr>
      <w:proofErr w:type="spellStart"/>
      <w:proofErr w:type="gramStart"/>
      <w:r w:rsidRPr="00DE580B">
        <w:rPr>
          <w:rFonts w:ascii="Consolas" w:hAnsi="Consolas"/>
          <w:color w:val="2D2D2D"/>
          <w:sz w:val="18"/>
        </w:rPr>
        <w:t>Forwarding</w:t>
      </w:r>
      <w:proofErr w:type="spellEnd"/>
      <w:r w:rsidRPr="00DE580B">
        <w:rPr>
          <w:rFonts w:ascii="Consolas" w:hAnsi="Consolas"/>
          <w:color w:val="2D2D2D"/>
          <w:sz w:val="18"/>
        </w:rPr>
        <w:t xml:space="preserve">  https://xxxx-xx-xx.ngrok-free.app</w:t>
      </w:r>
      <w:proofErr w:type="gramEnd"/>
      <w:r w:rsidRPr="00DE580B">
        <w:rPr>
          <w:rFonts w:ascii="Consolas" w:hAnsi="Consolas"/>
          <w:color w:val="2D2D2D"/>
          <w:sz w:val="18"/>
        </w:rPr>
        <w:t xml:space="preserve"> -&gt; http://localhost:8000</w:t>
      </w:r>
    </w:p>
    <w:p w14:paraId="646FFEC0" w14:textId="77777777" w:rsidR="0096512B" w:rsidRPr="00DE580B" w:rsidRDefault="00000000">
      <w:pPr>
        <w:pStyle w:val="Titre2"/>
      </w:pPr>
      <w:r w:rsidRPr="00DE580B">
        <w:lastRenderedPageBreak/>
        <w:t xml:space="preserve">Configuration Django pour </w:t>
      </w:r>
      <w:proofErr w:type="spellStart"/>
      <w:r w:rsidRPr="00DE580B">
        <w:t>ngrok</w:t>
      </w:r>
      <w:proofErr w:type="spellEnd"/>
    </w:p>
    <w:p w14:paraId="378CEA16" w14:textId="77777777" w:rsidR="0096512B" w:rsidRPr="00DE580B" w:rsidRDefault="00000000">
      <w:r w:rsidRPr="00DE580B">
        <w:t xml:space="preserve">Le projet est déjà configuré pour accepter les domaines </w:t>
      </w:r>
      <w:proofErr w:type="spellStart"/>
      <w:r w:rsidRPr="00DE580B">
        <w:t>ngrok</w:t>
      </w:r>
      <w:proofErr w:type="spellEnd"/>
      <w:r w:rsidRPr="00DE580B">
        <w:t>. Dans extranet/settings.py, la variable CSRF_TRUSTED_ORIGINS contient :</w:t>
      </w:r>
    </w:p>
    <w:p w14:paraId="33FD1BC5" w14:textId="77777777" w:rsidR="0096512B" w:rsidRPr="00DE580B" w:rsidRDefault="00000000">
      <w:pPr>
        <w:shd w:val="clear" w:color="auto" w:fill="F5F5F5"/>
        <w:spacing w:before="80" w:after="80"/>
        <w:ind w:left="283"/>
      </w:pPr>
      <w:r w:rsidRPr="00DE580B">
        <w:rPr>
          <w:rFonts w:ascii="Consolas" w:hAnsi="Consolas"/>
          <w:color w:val="2D2D2D"/>
          <w:sz w:val="18"/>
        </w:rPr>
        <w:t>CSRF_TRUSTED_ORIGINS = [</w:t>
      </w:r>
      <w:r w:rsidRPr="00DE580B">
        <w:rPr>
          <w:rFonts w:ascii="Consolas" w:hAnsi="Consolas"/>
          <w:color w:val="2D2D2D"/>
          <w:sz w:val="18"/>
        </w:rPr>
        <w:br/>
        <w:t xml:space="preserve">    'https://*.</w:t>
      </w:r>
      <w:proofErr w:type="spellStart"/>
      <w:r w:rsidRPr="00DE580B">
        <w:rPr>
          <w:rFonts w:ascii="Consolas" w:hAnsi="Consolas"/>
          <w:color w:val="2D2D2D"/>
          <w:sz w:val="18"/>
        </w:rPr>
        <w:t>ngrok-free.app</w:t>
      </w:r>
      <w:proofErr w:type="spellEnd"/>
      <w:r w:rsidRPr="00DE580B">
        <w:rPr>
          <w:rFonts w:ascii="Consolas" w:hAnsi="Consolas"/>
          <w:color w:val="2D2D2D"/>
          <w:sz w:val="18"/>
        </w:rPr>
        <w:t>',</w:t>
      </w:r>
      <w:r w:rsidRPr="00DE580B">
        <w:rPr>
          <w:rFonts w:ascii="Consolas" w:hAnsi="Consolas"/>
          <w:color w:val="2D2D2D"/>
          <w:sz w:val="18"/>
        </w:rPr>
        <w:br/>
        <w:t xml:space="preserve">    'https://*.</w:t>
      </w:r>
      <w:proofErr w:type="spellStart"/>
      <w:r w:rsidRPr="00DE580B">
        <w:rPr>
          <w:rFonts w:ascii="Consolas" w:hAnsi="Consolas"/>
          <w:color w:val="2D2D2D"/>
          <w:sz w:val="18"/>
        </w:rPr>
        <w:t>ngrok-free.dev</w:t>
      </w:r>
      <w:proofErr w:type="spellEnd"/>
      <w:r w:rsidRPr="00DE580B">
        <w:rPr>
          <w:rFonts w:ascii="Consolas" w:hAnsi="Consolas"/>
          <w:color w:val="2D2D2D"/>
          <w:sz w:val="18"/>
        </w:rPr>
        <w:t>',</w:t>
      </w:r>
      <w:r w:rsidRPr="00DE580B">
        <w:rPr>
          <w:rFonts w:ascii="Consolas" w:hAnsi="Consolas"/>
          <w:color w:val="2D2D2D"/>
          <w:sz w:val="18"/>
        </w:rPr>
        <w:br/>
        <w:t xml:space="preserve">    'https://*.ngrok.io',</w:t>
      </w:r>
      <w:r w:rsidRPr="00DE580B">
        <w:rPr>
          <w:rFonts w:ascii="Consolas" w:hAnsi="Consolas"/>
          <w:color w:val="2D2D2D"/>
          <w:sz w:val="18"/>
        </w:rPr>
        <w:br/>
        <w:t>]</w:t>
      </w:r>
    </w:p>
    <w:p w14:paraId="101F1CE0" w14:textId="77777777" w:rsidR="0096512B" w:rsidRPr="00DE580B" w:rsidRDefault="00000000">
      <w:r w:rsidRPr="00DE580B">
        <w:t xml:space="preserve">Il faut également ajouter le domaine </w:t>
      </w:r>
      <w:proofErr w:type="spellStart"/>
      <w:r w:rsidRPr="00DE580B">
        <w:t>ngrok</w:t>
      </w:r>
      <w:proofErr w:type="spellEnd"/>
      <w:r w:rsidRPr="00DE580B">
        <w:t xml:space="preserve"> dans ALLOWED_HOSTS du </w:t>
      </w:r>
      <w:proofErr w:type="gramStart"/>
      <w:r w:rsidRPr="00DE580B">
        <w:t>fichier .</w:t>
      </w:r>
      <w:proofErr w:type="spellStart"/>
      <w:r w:rsidRPr="00DE580B">
        <w:t>env</w:t>
      </w:r>
      <w:proofErr w:type="spellEnd"/>
      <w:proofErr w:type="gramEnd"/>
      <w:r w:rsidRPr="00DE580B">
        <w:t xml:space="preserve"> :</w:t>
      </w:r>
    </w:p>
    <w:p w14:paraId="14A37BB8" w14:textId="77777777" w:rsidR="0096512B" w:rsidRPr="00DE580B" w:rsidRDefault="00000000">
      <w:pPr>
        <w:shd w:val="clear" w:color="auto" w:fill="F5F5F5"/>
        <w:spacing w:before="80" w:after="80"/>
        <w:ind w:left="283"/>
      </w:pPr>
      <w:r w:rsidRPr="00DE580B">
        <w:rPr>
          <w:rFonts w:ascii="Consolas" w:hAnsi="Consolas"/>
          <w:color w:val="2D2D2D"/>
          <w:sz w:val="18"/>
        </w:rPr>
        <w:t>ALLOWED_HOSTS=localhost,127.0.</w:t>
      </w:r>
      <w:proofErr w:type="gramStart"/>
      <w:r w:rsidRPr="00DE580B">
        <w:rPr>
          <w:rFonts w:ascii="Consolas" w:hAnsi="Consolas"/>
          <w:color w:val="2D2D2D"/>
          <w:sz w:val="18"/>
        </w:rPr>
        <w:t>0.1,.ngrok-free.app,.ngrok-free.dev,.</w:t>
      </w:r>
      <w:proofErr w:type="gramEnd"/>
      <w:r w:rsidRPr="00DE580B">
        <w:rPr>
          <w:rFonts w:ascii="Consolas" w:hAnsi="Consolas"/>
          <w:color w:val="2D2D2D"/>
          <w:sz w:val="18"/>
        </w:rPr>
        <w:t>ngrok.io</w:t>
      </w:r>
    </w:p>
    <w:p w14:paraId="5ECDFA1D" w14:textId="77777777" w:rsidR="0096512B" w:rsidRPr="00DE580B" w:rsidRDefault="00000000">
      <w:r w:rsidRPr="00DE580B">
        <w:t xml:space="preserve">Cette configuration est déjà en place dans </w:t>
      </w:r>
      <w:proofErr w:type="gramStart"/>
      <w:r w:rsidRPr="00DE580B">
        <w:t>le .</w:t>
      </w:r>
      <w:proofErr w:type="spellStart"/>
      <w:r w:rsidRPr="00DE580B">
        <w:t>env</w:t>
      </w:r>
      <w:proofErr w:type="spellEnd"/>
      <w:proofErr w:type="gramEnd"/>
      <w:r w:rsidRPr="00DE580B">
        <w:t xml:space="preserve"> du projet. Aucune modification n'est nécessaire.</w:t>
      </w:r>
    </w:p>
    <w:p w14:paraId="1F011430" w14:textId="77777777" w:rsidR="0096512B" w:rsidRPr="00DE580B" w:rsidRDefault="00000000">
      <w:pPr>
        <w:pStyle w:val="Titre2"/>
      </w:pPr>
      <w:r w:rsidRPr="00DE580B">
        <w:t>Vérification</w:t>
      </w:r>
    </w:p>
    <w:p w14:paraId="07702D43" w14:textId="77777777" w:rsidR="0096512B" w:rsidRPr="00DE580B" w:rsidRDefault="00000000">
      <w:r w:rsidRPr="00DE580B">
        <w:rPr>
          <w:b/>
          <w:color w:val="1A3C6E"/>
        </w:rPr>
        <w:t xml:space="preserve">1. </w:t>
      </w:r>
      <w:r w:rsidRPr="00DE580B">
        <w:t>Lancez le serveur Django dans le premier terminal.</w:t>
      </w:r>
    </w:p>
    <w:p w14:paraId="7585232D" w14:textId="77777777" w:rsidR="0096512B" w:rsidRPr="00DE580B" w:rsidRDefault="00000000">
      <w:r w:rsidRPr="00DE580B">
        <w:rPr>
          <w:b/>
          <w:color w:val="1A3C6E"/>
        </w:rPr>
        <w:t xml:space="preserve">2. </w:t>
      </w:r>
      <w:r w:rsidRPr="00DE580B">
        <w:t xml:space="preserve">Lancez </w:t>
      </w:r>
      <w:proofErr w:type="spellStart"/>
      <w:r w:rsidRPr="00DE580B">
        <w:t>ngrok</w:t>
      </w:r>
      <w:proofErr w:type="spellEnd"/>
      <w:r w:rsidRPr="00DE580B">
        <w:t xml:space="preserve"> http 8000 dans le second terminal.</w:t>
      </w:r>
    </w:p>
    <w:p w14:paraId="0FA36C43" w14:textId="77777777" w:rsidR="0096512B" w:rsidRPr="00DE580B" w:rsidRDefault="00000000">
      <w:r w:rsidRPr="00DE580B">
        <w:rPr>
          <w:b/>
          <w:color w:val="1A3C6E"/>
        </w:rPr>
        <w:t xml:space="preserve">3. </w:t>
      </w:r>
      <w:r w:rsidRPr="00DE580B">
        <w:t xml:space="preserve">Copiez l'URL https://...ngrok-free.app affichée par </w:t>
      </w:r>
      <w:proofErr w:type="spellStart"/>
      <w:r w:rsidRPr="00DE580B">
        <w:t>ngrok</w:t>
      </w:r>
      <w:proofErr w:type="spellEnd"/>
      <w:r w:rsidRPr="00DE580B">
        <w:t>.</w:t>
      </w:r>
    </w:p>
    <w:p w14:paraId="0B7D0402" w14:textId="77777777" w:rsidR="0096512B" w:rsidRPr="00DE580B" w:rsidRDefault="00000000">
      <w:r w:rsidRPr="00DE580B">
        <w:rPr>
          <w:b/>
          <w:color w:val="1A3C6E"/>
        </w:rPr>
        <w:t xml:space="preserve">4. </w:t>
      </w:r>
      <w:r w:rsidRPr="00DE580B">
        <w:t>Ouvrez cette URL dans un navigateur ou sur un téléphone.</w:t>
      </w:r>
    </w:p>
    <w:p w14:paraId="560F8702" w14:textId="77777777" w:rsidR="0096512B" w:rsidRPr="00DE580B" w:rsidRDefault="00000000">
      <w:r w:rsidRPr="00DE580B">
        <w:rPr>
          <w:b/>
          <w:color w:val="1A3C6E"/>
        </w:rPr>
        <w:t xml:space="preserve">5. </w:t>
      </w:r>
      <w:r w:rsidRPr="00DE580B">
        <w:t>Vous devriez voir la page de connexion de l'Extranet.</w:t>
      </w:r>
    </w:p>
    <w:p w14:paraId="2CBB401A" w14:textId="77777777" w:rsidR="0096512B" w:rsidRPr="00DE580B" w:rsidRDefault="00000000">
      <w:pPr>
        <w:shd w:val="clear" w:color="auto" w:fill="FFF3CD"/>
        <w:ind w:left="283"/>
      </w:pPr>
      <w:r w:rsidRPr="00DE580B">
        <w:rPr>
          <w:b/>
          <w:color w:val="C07B00"/>
        </w:rPr>
        <w:t xml:space="preserve">IMPORTANT : </w:t>
      </w:r>
      <w:r w:rsidRPr="00DE580B">
        <w:t xml:space="preserve">L'URL </w:t>
      </w:r>
      <w:proofErr w:type="spellStart"/>
      <w:r w:rsidRPr="00DE580B">
        <w:t>ngrok</w:t>
      </w:r>
      <w:proofErr w:type="spellEnd"/>
      <w:r w:rsidRPr="00DE580B">
        <w:t xml:space="preserve"> change à chaque redémarrage (version gratuite). Pour un domaine fixe, un abonnement </w:t>
      </w:r>
      <w:proofErr w:type="spellStart"/>
      <w:r w:rsidRPr="00DE580B">
        <w:t>ngrok</w:t>
      </w:r>
      <w:proofErr w:type="spellEnd"/>
      <w:r w:rsidRPr="00DE580B">
        <w:t xml:space="preserve"> payant est nécessaire.</w:t>
      </w:r>
    </w:p>
    <w:p w14:paraId="26970043" w14:textId="77777777" w:rsidR="0096512B" w:rsidRPr="00DE580B" w:rsidRDefault="00000000">
      <w:r w:rsidRPr="00DE580B">
        <w:br w:type="page"/>
      </w:r>
    </w:p>
    <w:p w14:paraId="09F1C384" w14:textId="77777777" w:rsidR="0096512B" w:rsidRPr="00DE580B" w:rsidRDefault="00000000">
      <w:pPr>
        <w:pStyle w:val="Titre1"/>
      </w:pPr>
      <w:r w:rsidRPr="00DE580B">
        <w:lastRenderedPageBreak/>
        <w:t>5. Variables d'environnement</w:t>
      </w:r>
    </w:p>
    <w:p w14:paraId="1AE642C5" w14:textId="77777777" w:rsidR="0096512B" w:rsidRPr="00DE580B" w:rsidRDefault="00000000">
      <w:r w:rsidRPr="00DE580B">
        <w:t xml:space="preserve">Le </w:t>
      </w:r>
      <w:proofErr w:type="gramStart"/>
      <w:r w:rsidRPr="00DE580B">
        <w:t>fichier .</w:t>
      </w:r>
      <w:proofErr w:type="spellStart"/>
      <w:r w:rsidRPr="00DE580B">
        <w:t>env</w:t>
      </w:r>
      <w:proofErr w:type="spellEnd"/>
      <w:proofErr w:type="gramEnd"/>
      <w:r w:rsidRPr="00DE580B">
        <w:t xml:space="preserve"> à la racine du projet contient toutes les configurations sensibles. Il ne doit jamais être versionné dans Git.</w:t>
      </w:r>
    </w:p>
    <w:p w14:paraId="0E9C52AA" w14:textId="77777777" w:rsidR="0096512B" w:rsidRPr="00DE580B" w:rsidRDefault="00000000">
      <w:pPr>
        <w:pStyle w:val="Titre2"/>
      </w:pPr>
      <w:r w:rsidRPr="00DE580B">
        <w:t>Configuration Django</w:t>
      </w:r>
    </w:p>
    <w:tbl>
      <w:tblPr>
        <w:tblStyle w:val="Grilledutableau"/>
        <w:tblW w:w="0" w:type="auto"/>
        <w:jc w:val="center"/>
        <w:tblLook w:val="04A0" w:firstRow="1" w:lastRow="0" w:firstColumn="1" w:lastColumn="0" w:noHBand="0" w:noVBand="1"/>
      </w:tblPr>
      <w:tblGrid>
        <w:gridCol w:w="2160"/>
        <w:gridCol w:w="2160"/>
        <w:gridCol w:w="2160"/>
        <w:gridCol w:w="2160"/>
      </w:tblGrid>
      <w:tr w:rsidR="0096512B" w:rsidRPr="00DE580B" w14:paraId="6E7F94B4" w14:textId="77777777" w:rsidTr="002B7646">
        <w:trPr>
          <w:jc w:val="center"/>
        </w:trPr>
        <w:tc>
          <w:tcPr>
            <w:tcW w:w="2160" w:type="dxa"/>
            <w:shd w:val="clear" w:color="auto" w:fill="1A3C6E"/>
            <w:vAlign w:val="center"/>
          </w:tcPr>
          <w:p w14:paraId="1E1C0818" w14:textId="77777777" w:rsidR="0096512B" w:rsidRPr="00DE580B" w:rsidRDefault="00000000">
            <w:pPr>
              <w:jc w:val="center"/>
            </w:pPr>
            <w:r w:rsidRPr="00DE580B">
              <w:rPr>
                <w:b/>
                <w:color w:val="FFFFFF"/>
                <w:sz w:val="20"/>
              </w:rPr>
              <w:t>Variable</w:t>
            </w:r>
          </w:p>
        </w:tc>
        <w:tc>
          <w:tcPr>
            <w:tcW w:w="2160" w:type="dxa"/>
            <w:shd w:val="clear" w:color="auto" w:fill="1A3C6E"/>
            <w:vAlign w:val="center"/>
          </w:tcPr>
          <w:p w14:paraId="346F4D5F" w14:textId="77777777" w:rsidR="0096512B" w:rsidRPr="00DE580B" w:rsidRDefault="00000000">
            <w:pPr>
              <w:jc w:val="center"/>
            </w:pPr>
            <w:r w:rsidRPr="00DE580B">
              <w:rPr>
                <w:b/>
                <w:color w:val="FFFFFF"/>
                <w:sz w:val="20"/>
              </w:rPr>
              <w:t>Description</w:t>
            </w:r>
          </w:p>
        </w:tc>
        <w:tc>
          <w:tcPr>
            <w:tcW w:w="2160" w:type="dxa"/>
            <w:shd w:val="clear" w:color="auto" w:fill="1A3C6E"/>
            <w:vAlign w:val="center"/>
          </w:tcPr>
          <w:p w14:paraId="2CF80862" w14:textId="77777777" w:rsidR="0096512B" w:rsidRPr="00DE580B" w:rsidRDefault="00000000">
            <w:pPr>
              <w:jc w:val="center"/>
            </w:pPr>
            <w:r w:rsidRPr="00DE580B">
              <w:rPr>
                <w:b/>
                <w:color w:val="FFFFFF"/>
                <w:sz w:val="20"/>
              </w:rPr>
              <w:t>Valeur dev</w:t>
            </w:r>
          </w:p>
        </w:tc>
        <w:tc>
          <w:tcPr>
            <w:tcW w:w="2160" w:type="dxa"/>
            <w:shd w:val="clear" w:color="auto" w:fill="1A3C6E"/>
            <w:vAlign w:val="center"/>
          </w:tcPr>
          <w:p w14:paraId="42666D65" w14:textId="77777777" w:rsidR="0096512B" w:rsidRPr="00DE580B" w:rsidRDefault="00000000">
            <w:pPr>
              <w:jc w:val="center"/>
            </w:pPr>
            <w:r w:rsidRPr="00DE580B">
              <w:rPr>
                <w:b/>
                <w:color w:val="FFFFFF"/>
                <w:sz w:val="20"/>
              </w:rPr>
              <w:t>Valeur prod</w:t>
            </w:r>
          </w:p>
        </w:tc>
      </w:tr>
      <w:tr w:rsidR="0096512B" w:rsidRPr="00DE580B" w14:paraId="6CA0B424" w14:textId="77777777" w:rsidTr="002B7646">
        <w:trPr>
          <w:jc w:val="center"/>
        </w:trPr>
        <w:tc>
          <w:tcPr>
            <w:tcW w:w="2160" w:type="dxa"/>
            <w:shd w:val="clear" w:color="auto" w:fill="F0F4F8"/>
            <w:vAlign w:val="center"/>
          </w:tcPr>
          <w:p w14:paraId="2F78B581" w14:textId="77777777" w:rsidR="0096512B" w:rsidRPr="00DE580B" w:rsidRDefault="00000000">
            <w:r w:rsidRPr="00DE580B">
              <w:rPr>
                <w:sz w:val="20"/>
              </w:rPr>
              <w:t>SECRET_KEY</w:t>
            </w:r>
          </w:p>
        </w:tc>
        <w:tc>
          <w:tcPr>
            <w:tcW w:w="2160" w:type="dxa"/>
            <w:shd w:val="clear" w:color="auto" w:fill="F0F4F8"/>
            <w:vAlign w:val="center"/>
          </w:tcPr>
          <w:p w14:paraId="44D7CFEF" w14:textId="77777777" w:rsidR="0096512B" w:rsidRPr="00DE580B" w:rsidRDefault="00000000">
            <w:r w:rsidRPr="00DE580B">
              <w:rPr>
                <w:sz w:val="20"/>
              </w:rPr>
              <w:t>Clé secrète (obligatoire)</w:t>
            </w:r>
          </w:p>
        </w:tc>
        <w:tc>
          <w:tcPr>
            <w:tcW w:w="2160" w:type="dxa"/>
            <w:shd w:val="clear" w:color="auto" w:fill="F0F4F8"/>
            <w:vAlign w:val="center"/>
          </w:tcPr>
          <w:p w14:paraId="2650D4E6" w14:textId="77777777" w:rsidR="0096512B" w:rsidRPr="00DE580B" w:rsidRDefault="00000000">
            <w:proofErr w:type="spellStart"/>
            <w:proofErr w:type="gramStart"/>
            <w:r w:rsidRPr="00DE580B">
              <w:rPr>
                <w:sz w:val="20"/>
              </w:rPr>
              <w:t>django</w:t>
            </w:r>
            <w:proofErr w:type="spellEnd"/>
            <w:proofErr w:type="gramEnd"/>
            <w:r w:rsidRPr="00DE580B">
              <w:rPr>
                <w:sz w:val="20"/>
              </w:rPr>
              <w:t>-</w:t>
            </w:r>
            <w:proofErr w:type="spellStart"/>
            <w:r w:rsidRPr="00DE580B">
              <w:rPr>
                <w:sz w:val="20"/>
              </w:rPr>
              <w:t>insecure</w:t>
            </w:r>
            <w:proofErr w:type="spellEnd"/>
            <w:r w:rsidRPr="00DE580B">
              <w:rPr>
                <w:sz w:val="20"/>
              </w:rPr>
              <w:t>-xxx</w:t>
            </w:r>
          </w:p>
        </w:tc>
        <w:tc>
          <w:tcPr>
            <w:tcW w:w="2160" w:type="dxa"/>
            <w:shd w:val="clear" w:color="auto" w:fill="F0F4F8"/>
            <w:vAlign w:val="center"/>
          </w:tcPr>
          <w:p w14:paraId="06044391" w14:textId="77777777" w:rsidR="0096512B" w:rsidRPr="00DE580B" w:rsidRDefault="00000000">
            <w:r w:rsidRPr="00DE580B">
              <w:rPr>
                <w:sz w:val="20"/>
              </w:rPr>
              <w:t>Clé aléatoire longue</w:t>
            </w:r>
          </w:p>
        </w:tc>
      </w:tr>
      <w:tr w:rsidR="0096512B" w:rsidRPr="00DE580B" w14:paraId="25628498" w14:textId="77777777" w:rsidTr="002B7646">
        <w:trPr>
          <w:jc w:val="center"/>
        </w:trPr>
        <w:tc>
          <w:tcPr>
            <w:tcW w:w="2160" w:type="dxa"/>
            <w:vAlign w:val="center"/>
          </w:tcPr>
          <w:p w14:paraId="6C2BB832" w14:textId="77777777" w:rsidR="0096512B" w:rsidRPr="00DE580B" w:rsidRDefault="00000000">
            <w:r w:rsidRPr="00DE580B">
              <w:rPr>
                <w:sz w:val="20"/>
              </w:rPr>
              <w:t>DEBUG</w:t>
            </w:r>
          </w:p>
        </w:tc>
        <w:tc>
          <w:tcPr>
            <w:tcW w:w="2160" w:type="dxa"/>
            <w:vAlign w:val="center"/>
          </w:tcPr>
          <w:p w14:paraId="64463E63" w14:textId="77777777" w:rsidR="0096512B" w:rsidRPr="00DE580B" w:rsidRDefault="00000000">
            <w:r w:rsidRPr="00DE580B">
              <w:rPr>
                <w:sz w:val="20"/>
              </w:rPr>
              <w:t xml:space="preserve">Mode </w:t>
            </w:r>
            <w:proofErr w:type="spellStart"/>
            <w:r w:rsidRPr="00DE580B">
              <w:rPr>
                <w:sz w:val="20"/>
              </w:rPr>
              <w:t>debug</w:t>
            </w:r>
            <w:proofErr w:type="spellEnd"/>
          </w:p>
        </w:tc>
        <w:tc>
          <w:tcPr>
            <w:tcW w:w="2160" w:type="dxa"/>
            <w:vAlign w:val="center"/>
          </w:tcPr>
          <w:p w14:paraId="75D44F47" w14:textId="77777777" w:rsidR="0096512B" w:rsidRPr="00DE580B" w:rsidRDefault="00000000">
            <w:r w:rsidRPr="00DE580B">
              <w:rPr>
                <w:sz w:val="20"/>
              </w:rPr>
              <w:t>True</w:t>
            </w:r>
          </w:p>
        </w:tc>
        <w:tc>
          <w:tcPr>
            <w:tcW w:w="2160" w:type="dxa"/>
            <w:vAlign w:val="center"/>
          </w:tcPr>
          <w:p w14:paraId="6CF24589" w14:textId="77777777" w:rsidR="0096512B" w:rsidRPr="00DE580B" w:rsidRDefault="00000000">
            <w:r w:rsidRPr="00DE580B">
              <w:rPr>
                <w:sz w:val="20"/>
              </w:rPr>
              <w:t>False</w:t>
            </w:r>
          </w:p>
        </w:tc>
      </w:tr>
      <w:tr w:rsidR="0096512B" w:rsidRPr="00DE580B" w14:paraId="2E323058" w14:textId="77777777" w:rsidTr="002B7646">
        <w:trPr>
          <w:jc w:val="center"/>
        </w:trPr>
        <w:tc>
          <w:tcPr>
            <w:tcW w:w="2160" w:type="dxa"/>
            <w:shd w:val="clear" w:color="auto" w:fill="F0F4F8"/>
            <w:vAlign w:val="center"/>
          </w:tcPr>
          <w:p w14:paraId="4F857D61" w14:textId="77777777" w:rsidR="0096512B" w:rsidRPr="00DE580B" w:rsidRDefault="00000000">
            <w:r w:rsidRPr="00DE580B">
              <w:rPr>
                <w:sz w:val="20"/>
              </w:rPr>
              <w:t>ALLOWED_HOSTS</w:t>
            </w:r>
          </w:p>
        </w:tc>
        <w:tc>
          <w:tcPr>
            <w:tcW w:w="2160" w:type="dxa"/>
            <w:shd w:val="clear" w:color="auto" w:fill="F0F4F8"/>
            <w:vAlign w:val="center"/>
          </w:tcPr>
          <w:p w14:paraId="4F27DAFD" w14:textId="77777777" w:rsidR="0096512B" w:rsidRPr="00DE580B" w:rsidRDefault="00000000">
            <w:r w:rsidRPr="00DE580B">
              <w:rPr>
                <w:sz w:val="20"/>
              </w:rPr>
              <w:t>Hôtes autorisés</w:t>
            </w:r>
          </w:p>
        </w:tc>
        <w:tc>
          <w:tcPr>
            <w:tcW w:w="2160" w:type="dxa"/>
            <w:shd w:val="clear" w:color="auto" w:fill="F0F4F8"/>
            <w:vAlign w:val="center"/>
          </w:tcPr>
          <w:p w14:paraId="4708F334" w14:textId="77777777" w:rsidR="0096512B" w:rsidRPr="00DE580B" w:rsidRDefault="00000000">
            <w:proofErr w:type="gramStart"/>
            <w:r w:rsidRPr="00DE580B">
              <w:rPr>
                <w:sz w:val="20"/>
              </w:rPr>
              <w:t>localhost</w:t>
            </w:r>
            <w:proofErr w:type="gramEnd"/>
            <w:r w:rsidRPr="00DE580B">
              <w:rPr>
                <w:sz w:val="20"/>
              </w:rPr>
              <w:t>,127.0.0.1</w:t>
            </w:r>
          </w:p>
        </w:tc>
        <w:tc>
          <w:tcPr>
            <w:tcW w:w="2160" w:type="dxa"/>
            <w:shd w:val="clear" w:color="auto" w:fill="F0F4F8"/>
            <w:vAlign w:val="center"/>
          </w:tcPr>
          <w:p w14:paraId="3D66DCD2" w14:textId="77777777" w:rsidR="0096512B" w:rsidRPr="00DE580B" w:rsidRDefault="00000000">
            <w:r w:rsidRPr="00DE580B">
              <w:rPr>
                <w:sz w:val="20"/>
              </w:rPr>
              <w:t>votre-domaine.com</w:t>
            </w:r>
          </w:p>
        </w:tc>
      </w:tr>
    </w:tbl>
    <w:p w14:paraId="56756174" w14:textId="77777777" w:rsidR="0096512B" w:rsidRPr="00DE580B" w:rsidRDefault="0096512B"/>
    <w:p w14:paraId="702895E6" w14:textId="77777777" w:rsidR="0096512B" w:rsidRPr="00DE580B" w:rsidRDefault="00000000">
      <w:pPr>
        <w:pStyle w:val="Titre2"/>
      </w:pPr>
      <w:r w:rsidRPr="00DE580B">
        <w:t>Base de données distante (</w:t>
      </w:r>
      <w:proofErr w:type="spellStart"/>
      <w:r w:rsidRPr="00DE580B">
        <w:t>MariaDB</w:t>
      </w:r>
      <w:proofErr w:type="spellEnd"/>
      <w:r w:rsidRPr="00DE580B">
        <w:t>)</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1D70CD0D" w14:textId="77777777" w:rsidTr="002B7646">
        <w:trPr>
          <w:jc w:val="center"/>
        </w:trPr>
        <w:tc>
          <w:tcPr>
            <w:tcW w:w="2880" w:type="dxa"/>
            <w:shd w:val="clear" w:color="auto" w:fill="1A3C6E"/>
            <w:vAlign w:val="center"/>
          </w:tcPr>
          <w:p w14:paraId="600B94EF" w14:textId="77777777" w:rsidR="0096512B" w:rsidRPr="00DE580B" w:rsidRDefault="00000000">
            <w:pPr>
              <w:jc w:val="center"/>
            </w:pPr>
            <w:r w:rsidRPr="00DE580B">
              <w:rPr>
                <w:b/>
                <w:color w:val="FFFFFF"/>
                <w:sz w:val="20"/>
              </w:rPr>
              <w:t>Variable</w:t>
            </w:r>
          </w:p>
        </w:tc>
        <w:tc>
          <w:tcPr>
            <w:tcW w:w="2880" w:type="dxa"/>
            <w:shd w:val="clear" w:color="auto" w:fill="1A3C6E"/>
            <w:vAlign w:val="center"/>
          </w:tcPr>
          <w:p w14:paraId="375D82BF" w14:textId="77777777" w:rsidR="0096512B" w:rsidRPr="00DE580B" w:rsidRDefault="00000000">
            <w:pPr>
              <w:jc w:val="center"/>
            </w:pPr>
            <w:r w:rsidRPr="00DE580B">
              <w:rPr>
                <w:b/>
                <w:color w:val="FFFFFF"/>
                <w:sz w:val="20"/>
              </w:rPr>
              <w:t>Description</w:t>
            </w:r>
          </w:p>
        </w:tc>
        <w:tc>
          <w:tcPr>
            <w:tcW w:w="2880" w:type="dxa"/>
            <w:shd w:val="clear" w:color="auto" w:fill="1A3C6E"/>
            <w:vAlign w:val="center"/>
          </w:tcPr>
          <w:p w14:paraId="196D9EC6" w14:textId="77777777" w:rsidR="0096512B" w:rsidRPr="00DE580B" w:rsidRDefault="00000000">
            <w:pPr>
              <w:jc w:val="center"/>
            </w:pPr>
            <w:r w:rsidRPr="00DE580B">
              <w:rPr>
                <w:b/>
                <w:color w:val="FFFFFF"/>
                <w:sz w:val="20"/>
              </w:rPr>
              <w:t>Exemple</w:t>
            </w:r>
          </w:p>
        </w:tc>
      </w:tr>
      <w:tr w:rsidR="0096512B" w:rsidRPr="00DE580B" w14:paraId="4DE82064" w14:textId="77777777" w:rsidTr="002B7646">
        <w:trPr>
          <w:jc w:val="center"/>
        </w:trPr>
        <w:tc>
          <w:tcPr>
            <w:tcW w:w="2880" w:type="dxa"/>
            <w:shd w:val="clear" w:color="auto" w:fill="F0F4F8"/>
            <w:vAlign w:val="center"/>
          </w:tcPr>
          <w:p w14:paraId="0B772B44" w14:textId="77777777" w:rsidR="0096512B" w:rsidRPr="00DE580B" w:rsidRDefault="00000000">
            <w:r w:rsidRPr="00DE580B">
              <w:rPr>
                <w:sz w:val="20"/>
              </w:rPr>
              <w:t>DB_LOGIGVD_NAME</w:t>
            </w:r>
          </w:p>
        </w:tc>
        <w:tc>
          <w:tcPr>
            <w:tcW w:w="2880" w:type="dxa"/>
            <w:shd w:val="clear" w:color="auto" w:fill="F0F4F8"/>
            <w:vAlign w:val="center"/>
          </w:tcPr>
          <w:p w14:paraId="75C38460" w14:textId="77777777" w:rsidR="0096512B" w:rsidRPr="00DE580B" w:rsidRDefault="00000000">
            <w:r w:rsidRPr="00DE580B">
              <w:rPr>
                <w:sz w:val="20"/>
              </w:rPr>
              <w:t>Nom de la base</w:t>
            </w:r>
          </w:p>
        </w:tc>
        <w:tc>
          <w:tcPr>
            <w:tcW w:w="2880" w:type="dxa"/>
            <w:shd w:val="clear" w:color="auto" w:fill="F0F4F8"/>
            <w:vAlign w:val="center"/>
          </w:tcPr>
          <w:p w14:paraId="68BA4B50" w14:textId="77777777" w:rsidR="0096512B" w:rsidRPr="00DE580B" w:rsidRDefault="00000000">
            <w:proofErr w:type="spellStart"/>
            <w:proofErr w:type="gramStart"/>
            <w:r w:rsidRPr="00DE580B">
              <w:rPr>
                <w:sz w:val="20"/>
              </w:rPr>
              <w:t>logigvd</w:t>
            </w:r>
            <w:proofErr w:type="spellEnd"/>
            <w:proofErr w:type="gramEnd"/>
          </w:p>
        </w:tc>
      </w:tr>
      <w:tr w:rsidR="0096512B" w:rsidRPr="00DE580B" w14:paraId="13F3E8F4" w14:textId="77777777" w:rsidTr="002B7646">
        <w:trPr>
          <w:jc w:val="center"/>
        </w:trPr>
        <w:tc>
          <w:tcPr>
            <w:tcW w:w="2880" w:type="dxa"/>
            <w:vAlign w:val="center"/>
          </w:tcPr>
          <w:p w14:paraId="5D2F7E7C" w14:textId="77777777" w:rsidR="0096512B" w:rsidRPr="00DE580B" w:rsidRDefault="00000000">
            <w:r w:rsidRPr="00DE580B">
              <w:rPr>
                <w:sz w:val="20"/>
              </w:rPr>
              <w:t>DB_LOGIGVD_USER</w:t>
            </w:r>
          </w:p>
        </w:tc>
        <w:tc>
          <w:tcPr>
            <w:tcW w:w="2880" w:type="dxa"/>
            <w:vAlign w:val="center"/>
          </w:tcPr>
          <w:p w14:paraId="021432F1" w14:textId="77777777" w:rsidR="0096512B" w:rsidRPr="00DE580B" w:rsidRDefault="00000000">
            <w:r w:rsidRPr="00DE580B">
              <w:rPr>
                <w:sz w:val="20"/>
              </w:rPr>
              <w:t>Utilisateur</w:t>
            </w:r>
          </w:p>
        </w:tc>
        <w:tc>
          <w:tcPr>
            <w:tcW w:w="2880" w:type="dxa"/>
            <w:vAlign w:val="center"/>
          </w:tcPr>
          <w:p w14:paraId="5BF2FD7F" w14:textId="77777777" w:rsidR="0096512B" w:rsidRPr="00DE580B" w:rsidRDefault="00000000">
            <w:proofErr w:type="spellStart"/>
            <w:proofErr w:type="gramStart"/>
            <w:r w:rsidRPr="00DE580B">
              <w:rPr>
                <w:sz w:val="20"/>
              </w:rPr>
              <w:t>extranet</w:t>
            </w:r>
            <w:proofErr w:type="gramEnd"/>
            <w:r w:rsidRPr="00DE580B">
              <w:rPr>
                <w:sz w:val="20"/>
              </w:rPr>
              <w:t>_user</w:t>
            </w:r>
            <w:proofErr w:type="spellEnd"/>
          </w:p>
        </w:tc>
      </w:tr>
      <w:tr w:rsidR="0096512B" w:rsidRPr="00DE580B" w14:paraId="1D1C4CA6" w14:textId="77777777" w:rsidTr="002B7646">
        <w:trPr>
          <w:jc w:val="center"/>
        </w:trPr>
        <w:tc>
          <w:tcPr>
            <w:tcW w:w="2880" w:type="dxa"/>
            <w:shd w:val="clear" w:color="auto" w:fill="F0F4F8"/>
            <w:vAlign w:val="center"/>
          </w:tcPr>
          <w:p w14:paraId="0F3C8DC5" w14:textId="77777777" w:rsidR="0096512B" w:rsidRPr="00DE580B" w:rsidRDefault="00000000">
            <w:r w:rsidRPr="00DE580B">
              <w:rPr>
                <w:sz w:val="20"/>
              </w:rPr>
              <w:t>DB_LOGIGVD_PASSWORD</w:t>
            </w:r>
          </w:p>
        </w:tc>
        <w:tc>
          <w:tcPr>
            <w:tcW w:w="2880" w:type="dxa"/>
            <w:shd w:val="clear" w:color="auto" w:fill="F0F4F8"/>
            <w:vAlign w:val="center"/>
          </w:tcPr>
          <w:p w14:paraId="211769BA" w14:textId="77777777" w:rsidR="0096512B" w:rsidRPr="00DE580B" w:rsidRDefault="00000000">
            <w:r w:rsidRPr="00DE580B">
              <w:rPr>
                <w:sz w:val="20"/>
              </w:rPr>
              <w:t>Mot de passe</w:t>
            </w:r>
          </w:p>
        </w:tc>
        <w:tc>
          <w:tcPr>
            <w:tcW w:w="2880" w:type="dxa"/>
            <w:shd w:val="clear" w:color="auto" w:fill="F0F4F8"/>
            <w:vAlign w:val="center"/>
          </w:tcPr>
          <w:p w14:paraId="1A3FD007" w14:textId="77777777" w:rsidR="0096512B" w:rsidRPr="00DE580B" w:rsidRDefault="00000000">
            <w:r w:rsidRPr="00DE580B">
              <w:rPr>
                <w:sz w:val="20"/>
              </w:rPr>
              <w:t>********</w:t>
            </w:r>
          </w:p>
        </w:tc>
      </w:tr>
      <w:tr w:rsidR="0096512B" w:rsidRPr="00DE580B" w14:paraId="197DCA2E" w14:textId="77777777" w:rsidTr="002B7646">
        <w:trPr>
          <w:jc w:val="center"/>
        </w:trPr>
        <w:tc>
          <w:tcPr>
            <w:tcW w:w="2880" w:type="dxa"/>
            <w:vAlign w:val="center"/>
          </w:tcPr>
          <w:p w14:paraId="61B5474E" w14:textId="77777777" w:rsidR="0096512B" w:rsidRPr="00DE580B" w:rsidRDefault="00000000">
            <w:r w:rsidRPr="00DE580B">
              <w:rPr>
                <w:sz w:val="20"/>
              </w:rPr>
              <w:t>DB_LOGIGVD_HOST</w:t>
            </w:r>
          </w:p>
        </w:tc>
        <w:tc>
          <w:tcPr>
            <w:tcW w:w="2880" w:type="dxa"/>
            <w:vAlign w:val="center"/>
          </w:tcPr>
          <w:p w14:paraId="027D74B9" w14:textId="77777777" w:rsidR="0096512B" w:rsidRPr="00DE580B" w:rsidRDefault="00000000">
            <w:r w:rsidRPr="00DE580B">
              <w:rPr>
                <w:sz w:val="20"/>
              </w:rPr>
              <w:t>Adresse du serveur</w:t>
            </w:r>
          </w:p>
        </w:tc>
        <w:tc>
          <w:tcPr>
            <w:tcW w:w="2880" w:type="dxa"/>
            <w:vAlign w:val="center"/>
          </w:tcPr>
          <w:p w14:paraId="21F39A93" w14:textId="77777777" w:rsidR="0096512B" w:rsidRPr="00DE580B" w:rsidRDefault="00000000">
            <w:r w:rsidRPr="00DE580B">
              <w:rPr>
                <w:sz w:val="20"/>
              </w:rPr>
              <w:t>192.168.1.100</w:t>
            </w:r>
          </w:p>
        </w:tc>
      </w:tr>
      <w:tr w:rsidR="0096512B" w:rsidRPr="00DE580B" w14:paraId="394A1911" w14:textId="77777777" w:rsidTr="002B7646">
        <w:trPr>
          <w:jc w:val="center"/>
        </w:trPr>
        <w:tc>
          <w:tcPr>
            <w:tcW w:w="2880" w:type="dxa"/>
            <w:shd w:val="clear" w:color="auto" w:fill="F0F4F8"/>
            <w:vAlign w:val="center"/>
          </w:tcPr>
          <w:p w14:paraId="09C209DA" w14:textId="77777777" w:rsidR="0096512B" w:rsidRPr="00DE580B" w:rsidRDefault="00000000">
            <w:r w:rsidRPr="00DE580B">
              <w:rPr>
                <w:sz w:val="20"/>
              </w:rPr>
              <w:t>DB_LOGIGVD_PORT</w:t>
            </w:r>
          </w:p>
        </w:tc>
        <w:tc>
          <w:tcPr>
            <w:tcW w:w="2880" w:type="dxa"/>
            <w:shd w:val="clear" w:color="auto" w:fill="F0F4F8"/>
            <w:vAlign w:val="center"/>
          </w:tcPr>
          <w:p w14:paraId="74009A14" w14:textId="77777777" w:rsidR="0096512B" w:rsidRPr="00DE580B" w:rsidRDefault="00000000">
            <w:r w:rsidRPr="00DE580B">
              <w:rPr>
                <w:sz w:val="20"/>
              </w:rPr>
              <w:t>Port</w:t>
            </w:r>
          </w:p>
        </w:tc>
        <w:tc>
          <w:tcPr>
            <w:tcW w:w="2880" w:type="dxa"/>
            <w:shd w:val="clear" w:color="auto" w:fill="F0F4F8"/>
            <w:vAlign w:val="center"/>
          </w:tcPr>
          <w:p w14:paraId="5623DFB5" w14:textId="77777777" w:rsidR="0096512B" w:rsidRPr="00DE580B" w:rsidRDefault="00000000">
            <w:r w:rsidRPr="00DE580B">
              <w:rPr>
                <w:sz w:val="20"/>
              </w:rPr>
              <w:t>3306</w:t>
            </w:r>
          </w:p>
        </w:tc>
      </w:tr>
    </w:tbl>
    <w:p w14:paraId="6AB073BF" w14:textId="77777777" w:rsidR="0096512B" w:rsidRPr="00DE580B" w:rsidRDefault="0096512B"/>
    <w:p w14:paraId="0E5546AC" w14:textId="77777777" w:rsidR="0096512B" w:rsidRPr="00DE580B" w:rsidRDefault="00000000">
      <w:r w:rsidRPr="00DE580B">
        <w:br w:type="page"/>
      </w:r>
    </w:p>
    <w:p w14:paraId="7884F79E" w14:textId="77777777" w:rsidR="0096512B" w:rsidRPr="00DE580B" w:rsidRDefault="00000000">
      <w:pPr>
        <w:pStyle w:val="Titre1"/>
      </w:pPr>
      <w:r w:rsidRPr="00DE580B">
        <w:lastRenderedPageBreak/>
        <w:t>6. Architecture double base de données</w:t>
      </w:r>
    </w:p>
    <w:p w14:paraId="201C5F03" w14:textId="77777777" w:rsidR="0096512B" w:rsidRPr="00DE580B" w:rsidRDefault="00000000">
      <w:pPr>
        <w:pStyle w:val="Titre2"/>
      </w:pPr>
      <w:r w:rsidRPr="00DE580B">
        <w:t>Principe</w:t>
      </w:r>
    </w:p>
    <w:p w14:paraId="7B75BE3E" w14:textId="77777777" w:rsidR="0096512B" w:rsidRPr="00DE580B" w:rsidRDefault="00000000">
      <w:r w:rsidRPr="00DE580B">
        <w:t>Le projet utilise deux bases de données simultanément, gérées par un routeur Django personnalisé (extranet/db_router.py).</w:t>
      </w:r>
    </w:p>
    <w:tbl>
      <w:tblPr>
        <w:tblStyle w:val="Grilledutableau"/>
        <w:tblW w:w="0" w:type="auto"/>
        <w:jc w:val="center"/>
        <w:tblLook w:val="04A0" w:firstRow="1" w:lastRow="0" w:firstColumn="1" w:lastColumn="0" w:noHBand="0" w:noVBand="1"/>
      </w:tblPr>
      <w:tblGrid>
        <w:gridCol w:w="2160"/>
        <w:gridCol w:w="2160"/>
        <w:gridCol w:w="2160"/>
        <w:gridCol w:w="2160"/>
      </w:tblGrid>
      <w:tr w:rsidR="0096512B" w:rsidRPr="00DE580B" w14:paraId="267D98B8" w14:textId="77777777">
        <w:trPr>
          <w:jc w:val="center"/>
        </w:trPr>
        <w:tc>
          <w:tcPr>
            <w:tcW w:w="2160" w:type="dxa"/>
            <w:shd w:val="clear" w:color="auto" w:fill="1A3C6E"/>
          </w:tcPr>
          <w:p w14:paraId="6F104DA7" w14:textId="77777777" w:rsidR="0096512B" w:rsidRPr="00DE580B" w:rsidRDefault="00000000">
            <w:pPr>
              <w:jc w:val="center"/>
            </w:pPr>
            <w:r w:rsidRPr="00DE580B">
              <w:rPr>
                <w:b/>
                <w:color w:val="FFFFFF"/>
                <w:sz w:val="20"/>
              </w:rPr>
              <w:t>Base</w:t>
            </w:r>
          </w:p>
        </w:tc>
        <w:tc>
          <w:tcPr>
            <w:tcW w:w="2160" w:type="dxa"/>
            <w:shd w:val="clear" w:color="auto" w:fill="1A3C6E"/>
          </w:tcPr>
          <w:p w14:paraId="5F7FE6B1" w14:textId="77777777" w:rsidR="0096512B" w:rsidRPr="00DE580B" w:rsidRDefault="00000000">
            <w:pPr>
              <w:jc w:val="center"/>
            </w:pPr>
            <w:r w:rsidRPr="00DE580B">
              <w:rPr>
                <w:b/>
                <w:color w:val="FFFFFF"/>
                <w:sz w:val="20"/>
              </w:rPr>
              <w:t>Moteur</w:t>
            </w:r>
          </w:p>
        </w:tc>
        <w:tc>
          <w:tcPr>
            <w:tcW w:w="2160" w:type="dxa"/>
            <w:shd w:val="clear" w:color="auto" w:fill="1A3C6E"/>
          </w:tcPr>
          <w:p w14:paraId="48C20B36" w14:textId="77777777" w:rsidR="0096512B" w:rsidRPr="00DE580B" w:rsidRDefault="00000000">
            <w:pPr>
              <w:jc w:val="center"/>
            </w:pPr>
            <w:r w:rsidRPr="00DE580B">
              <w:rPr>
                <w:b/>
                <w:color w:val="FFFFFF"/>
                <w:sz w:val="20"/>
              </w:rPr>
              <w:t>Usage</w:t>
            </w:r>
          </w:p>
        </w:tc>
        <w:tc>
          <w:tcPr>
            <w:tcW w:w="2160" w:type="dxa"/>
            <w:shd w:val="clear" w:color="auto" w:fill="1A3C6E"/>
          </w:tcPr>
          <w:p w14:paraId="5734FA92" w14:textId="77777777" w:rsidR="0096512B" w:rsidRPr="00DE580B" w:rsidRDefault="00000000">
            <w:pPr>
              <w:jc w:val="center"/>
            </w:pPr>
            <w:r w:rsidRPr="00DE580B">
              <w:rPr>
                <w:b/>
                <w:color w:val="FFFFFF"/>
                <w:sz w:val="20"/>
              </w:rPr>
              <w:t>Accès</w:t>
            </w:r>
          </w:p>
        </w:tc>
      </w:tr>
      <w:tr w:rsidR="0096512B" w:rsidRPr="00DE580B" w14:paraId="4417E886" w14:textId="77777777">
        <w:trPr>
          <w:jc w:val="center"/>
        </w:trPr>
        <w:tc>
          <w:tcPr>
            <w:tcW w:w="2160" w:type="dxa"/>
            <w:shd w:val="clear" w:color="auto" w:fill="F0F4F8"/>
          </w:tcPr>
          <w:p w14:paraId="3B5890FA" w14:textId="77777777" w:rsidR="0096512B" w:rsidRPr="00DE580B" w:rsidRDefault="00000000">
            <w:proofErr w:type="gramStart"/>
            <w:r w:rsidRPr="00DE580B">
              <w:rPr>
                <w:sz w:val="20"/>
              </w:rPr>
              <w:t>default</w:t>
            </w:r>
            <w:proofErr w:type="gramEnd"/>
          </w:p>
        </w:tc>
        <w:tc>
          <w:tcPr>
            <w:tcW w:w="2160" w:type="dxa"/>
            <w:shd w:val="clear" w:color="auto" w:fill="F0F4F8"/>
          </w:tcPr>
          <w:p w14:paraId="4FBEA142" w14:textId="77777777" w:rsidR="0096512B" w:rsidRPr="00DE580B" w:rsidRDefault="00000000">
            <w:r w:rsidRPr="00DE580B">
              <w:rPr>
                <w:sz w:val="20"/>
              </w:rPr>
              <w:t>SQLite</w:t>
            </w:r>
          </w:p>
        </w:tc>
        <w:tc>
          <w:tcPr>
            <w:tcW w:w="2160" w:type="dxa"/>
            <w:shd w:val="clear" w:color="auto" w:fill="F0F4F8"/>
          </w:tcPr>
          <w:p w14:paraId="5F3D4408" w14:textId="77777777" w:rsidR="0096512B" w:rsidRPr="00DE580B" w:rsidRDefault="00000000">
            <w:r w:rsidRPr="00DE580B">
              <w:rPr>
                <w:sz w:val="20"/>
              </w:rPr>
              <w:t>Utilisateurs, commandes, recommandations, historiques</w:t>
            </w:r>
          </w:p>
        </w:tc>
        <w:tc>
          <w:tcPr>
            <w:tcW w:w="2160" w:type="dxa"/>
            <w:shd w:val="clear" w:color="auto" w:fill="F0F4F8"/>
          </w:tcPr>
          <w:p w14:paraId="4C67C5B1" w14:textId="77777777" w:rsidR="0096512B" w:rsidRPr="00DE580B" w:rsidRDefault="00000000">
            <w:r w:rsidRPr="00DE580B">
              <w:rPr>
                <w:sz w:val="20"/>
              </w:rPr>
              <w:t>Lecture / Écriture</w:t>
            </w:r>
          </w:p>
        </w:tc>
      </w:tr>
      <w:tr w:rsidR="0096512B" w:rsidRPr="00DE580B" w14:paraId="01249519" w14:textId="77777777">
        <w:trPr>
          <w:jc w:val="center"/>
        </w:trPr>
        <w:tc>
          <w:tcPr>
            <w:tcW w:w="2160" w:type="dxa"/>
          </w:tcPr>
          <w:p w14:paraId="6440329F" w14:textId="77777777" w:rsidR="0096512B" w:rsidRPr="00DE580B" w:rsidRDefault="00000000">
            <w:proofErr w:type="spellStart"/>
            <w:proofErr w:type="gramStart"/>
            <w:r w:rsidRPr="00DE580B">
              <w:rPr>
                <w:sz w:val="20"/>
              </w:rPr>
              <w:t>logigvd</w:t>
            </w:r>
            <w:proofErr w:type="spellEnd"/>
            <w:proofErr w:type="gramEnd"/>
          </w:p>
        </w:tc>
        <w:tc>
          <w:tcPr>
            <w:tcW w:w="2160" w:type="dxa"/>
          </w:tcPr>
          <w:p w14:paraId="0DE2E4B7" w14:textId="77777777" w:rsidR="0096512B" w:rsidRPr="00DE580B" w:rsidRDefault="00000000">
            <w:proofErr w:type="spellStart"/>
            <w:r w:rsidRPr="00DE580B">
              <w:rPr>
                <w:sz w:val="20"/>
              </w:rPr>
              <w:t>MariaDB</w:t>
            </w:r>
            <w:proofErr w:type="spellEnd"/>
          </w:p>
        </w:tc>
        <w:tc>
          <w:tcPr>
            <w:tcW w:w="2160" w:type="dxa"/>
          </w:tcPr>
          <w:p w14:paraId="546D09FC" w14:textId="77777777" w:rsidR="0096512B" w:rsidRPr="00DE580B" w:rsidRDefault="00000000">
            <w:r w:rsidRPr="00DE580B">
              <w:rPr>
                <w:sz w:val="20"/>
              </w:rPr>
              <w:t>Produits, clients, prix, catalogue</w:t>
            </w:r>
          </w:p>
        </w:tc>
        <w:tc>
          <w:tcPr>
            <w:tcW w:w="2160" w:type="dxa"/>
          </w:tcPr>
          <w:p w14:paraId="7624E9A7" w14:textId="77777777" w:rsidR="0096512B" w:rsidRPr="00DE580B" w:rsidRDefault="00000000">
            <w:r w:rsidRPr="00DE580B">
              <w:rPr>
                <w:sz w:val="20"/>
              </w:rPr>
              <w:t>Lecture seule</w:t>
            </w:r>
          </w:p>
        </w:tc>
      </w:tr>
    </w:tbl>
    <w:p w14:paraId="73788312" w14:textId="77777777" w:rsidR="0096512B" w:rsidRPr="00DE580B" w:rsidRDefault="0096512B"/>
    <w:p w14:paraId="71494312" w14:textId="77777777" w:rsidR="0096512B" w:rsidRPr="00DE580B" w:rsidRDefault="00000000">
      <w:pPr>
        <w:pStyle w:val="Titre2"/>
      </w:pPr>
      <w:r w:rsidRPr="00DE580B">
        <w:t>Routeur de base de données</w:t>
      </w:r>
    </w:p>
    <w:p w14:paraId="229F06BF" w14:textId="77777777" w:rsidR="0096512B" w:rsidRPr="00DE580B" w:rsidRDefault="00000000">
      <w:r w:rsidRPr="00DE580B">
        <w:t xml:space="preserve">Le fichier extranet/db_router.py contient la classe </w:t>
      </w:r>
      <w:proofErr w:type="spellStart"/>
      <w:r w:rsidRPr="00DE580B">
        <w:t>DatabaseRouter</w:t>
      </w:r>
      <w:proofErr w:type="spellEnd"/>
      <w:r w:rsidRPr="00DE580B">
        <w:t xml:space="preserve"> qui :</w:t>
      </w:r>
    </w:p>
    <w:p w14:paraId="49D294F1" w14:textId="77777777" w:rsidR="0096512B" w:rsidRPr="00DE580B" w:rsidRDefault="00000000">
      <w:pPr>
        <w:pStyle w:val="Listepuces"/>
      </w:pPr>
      <w:proofErr w:type="gramStart"/>
      <w:r w:rsidRPr="00DE580B">
        <w:t>dirige</w:t>
      </w:r>
      <w:proofErr w:type="gramEnd"/>
      <w:r w:rsidRPr="00DE580B">
        <w:t xml:space="preserve"> les lectures/écritures des modèles vers la bonne base,</w:t>
      </w:r>
    </w:p>
    <w:p w14:paraId="2EA8CD4D" w14:textId="77777777" w:rsidR="0096512B" w:rsidRPr="00DE580B" w:rsidRDefault="00000000">
      <w:pPr>
        <w:pStyle w:val="Listepuces"/>
      </w:pPr>
      <w:proofErr w:type="gramStart"/>
      <w:r w:rsidRPr="00DE580B">
        <w:t>empêche</w:t>
      </w:r>
      <w:proofErr w:type="gramEnd"/>
      <w:r w:rsidRPr="00DE580B">
        <w:t xml:space="preserve"> toute écriture sur la base distante (</w:t>
      </w:r>
      <w:proofErr w:type="spellStart"/>
      <w:r w:rsidRPr="00DE580B">
        <w:t>logigvd</w:t>
      </w:r>
      <w:proofErr w:type="spellEnd"/>
      <w:r w:rsidRPr="00DE580B">
        <w:t>),</w:t>
      </w:r>
    </w:p>
    <w:p w14:paraId="1CD8BE18" w14:textId="77777777" w:rsidR="0096512B" w:rsidRPr="00DE580B" w:rsidRDefault="00000000">
      <w:pPr>
        <w:pStyle w:val="Listepuces"/>
      </w:pPr>
      <w:proofErr w:type="gramStart"/>
      <w:r w:rsidRPr="00DE580B">
        <w:t>empêche</w:t>
      </w:r>
      <w:proofErr w:type="gramEnd"/>
      <w:r w:rsidRPr="00DE580B">
        <w:t xml:space="preserve"> les migrations sur la base distante.</w:t>
      </w:r>
    </w:p>
    <w:p w14:paraId="42015E42" w14:textId="77777777" w:rsidR="0096512B" w:rsidRPr="00DE580B" w:rsidRDefault="00000000">
      <w:r w:rsidRPr="00DE580B">
        <w:rPr>
          <w:b/>
        </w:rPr>
        <w:t xml:space="preserve">Tables routées vers </w:t>
      </w:r>
      <w:proofErr w:type="spellStart"/>
      <w:r w:rsidRPr="00DE580B">
        <w:rPr>
          <w:b/>
        </w:rPr>
        <w:t>MariaDB</w:t>
      </w:r>
      <w:proofErr w:type="spellEnd"/>
      <w:r w:rsidRPr="00DE580B">
        <w:rPr>
          <w:b/>
        </w:rPr>
        <w:t xml:space="preserve"> :</w:t>
      </w:r>
    </w:p>
    <w:p w14:paraId="4989E504" w14:textId="77777777" w:rsidR="0096512B" w:rsidRPr="00DE580B" w:rsidRDefault="00000000">
      <w:pPr>
        <w:shd w:val="clear" w:color="auto" w:fill="F5F5F5"/>
        <w:spacing w:before="80" w:after="80"/>
        <w:ind w:left="283"/>
      </w:pPr>
      <w:r w:rsidRPr="00DE580B">
        <w:rPr>
          <w:rFonts w:ascii="Consolas" w:hAnsi="Consolas"/>
          <w:color w:val="2D2D2D"/>
          <w:sz w:val="18"/>
        </w:rPr>
        <w:t>LOGIGVD_TABLES = {'</w:t>
      </w:r>
      <w:proofErr w:type="spellStart"/>
      <w:r w:rsidRPr="00DE580B">
        <w:rPr>
          <w:rFonts w:ascii="Consolas" w:hAnsi="Consolas"/>
          <w:color w:val="2D2D2D"/>
          <w:sz w:val="18"/>
        </w:rPr>
        <w:t>comcli</w:t>
      </w:r>
      <w:proofErr w:type="spellEnd"/>
      <w:r w:rsidRPr="00DE580B">
        <w:rPr>
          <w:rFonts w:ascii="Consolas" w:hAnsi="Consolas"/>
          <w:color w:val="2D2D2D"/>
          <w:sz w:val="18"/>
        </w:rPr>
        <w:t>', '</w:t>
      </w:r>
      <w:proofErr w:type="spellStart"/>
      <w:r w:rsidRPr="00DE580B">
        <w:rPr>
          <w:rFonts w:ascii="Consolas" w:hAnsi="Consolas"/>
          <w:color w:val="2D2D2D"/>
          <w:sz w:val="18"/>
        </w:rPr>
        <w:t>comclilig</w:t>
      </w:r>
      <w:proofErr w:type="spellEnd"/>
      <w:r w:rsidRPr="00DE580B">
        <w:rPr>
          <w:rFonts w:ascii="Consolas" w:hAnsi="Consolas"/>
          <w:color w:val="2D2D2D"/>
          <w:sz w:val="18"/>
        </w:rPr>
        <w:t>', 'catalogue', 'prod'}</w:t>
      </w:r>
    </w:p>
    <w:p w14:paraId="4A239887" w14:textId="77777777" w:rsidR="0096512B" w:rsidRPr="00DE580B" w:rsidRDefault="00000000">
      <w:pPr>
        <w:pStyle w:val="Titre2"/>
      </w:pPr>
      <w:r w:rsidRPr="00DE580B">
        <w:t>Modèles distants</w:t>
      </w:r>
    </w:p>
    <w:p w14:paraId="529F5739" w14:textId="77777777" w:rsidR="0096512B" w:rsidRPr="00DE580B" w:rsidRDefault="00000000">
      <w:r w:rsidRPr="00DE580B">
        <w:t xml:space="preserve">Les modèles connectés à la base distante sont définis dans catalogue/models.py. Ils ont tous </w:t>
      </w:r>
      <w:proofErr w:type="spellStart"/>
      <w:r w:rsidRPr="00DE580B">
        <w:t>managed</w:t>
      </w:r>
      <w:proofErr w:type="spellEnd"/>
      <w:r w:rsidRPr="00DE580B">
        <w:t xml:space="preserve"> = False pour empêcher Django de créer ou modifier leurs tables.</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7C451A20" w14:textId="77777777" w:rsidTr="002B7646">
        <w:trPr>
          <w:jc w:val="center"/>
        </w:trPr>
        <w:tc>
          <w:tcPr>
            <w:tcW w:w="2880" w:type="dxa"/>
            <w:shd w:val="clear" w:color="auto" w:fill="1A3C6E"/>
            <w:vAlign w:val="center"/>
          </w:tcPr>
          <w:p w14:paraId="45E1F9ED" w14:textId="77777777" w:rsidR="0096512B" w:rsidRPr="00DE580B" w:rsidRDefault="00000000">
            <w:pPr>
              <w:jc w:val="center"/>
            </w:pPr>
            <w:r w:rsidRPr="00DE580B">
              <w:rPr>
                <w:b/>
                <w:color w:val="FFFFFF"/>
                <w:sz w:val="20"/>
              </w:rPr>
              <w:t>Modèle</w:t>
            </w:r>
          </w:p>
        </w:tc>
        <w:tc>
          <w:tcPr>
            <w:tcW w:w="2880" w:type="dxa"/>
            <w:shd w:val="clear" w:color="auto" w:fill="1A3C6E"/>
            <w:vAlign w:val="center"/>
          </w:tcPr>
          <w:p w14:paraId="093DD93C" w14:textId="77777777" w:rsidR="0096512B" w:rsidRPr="00DE580B" w:rsidRDefault="00000000">
            <w:pPr>
              <w:jc w:val="center"/>
            </w:pPr>
            <w:r w:rsidRPr="00DE580B">
              <w:rPr>
                <w:b/>
                <w:color w:val="FFFFFF"/>
                <w:sz w:val="20"/>
              </w:rPr>
              <w:t>Table</w:t>
            </w:r>
          </w:p>
        </w:tc>
        <w:tc>
          <w:tcPr>
            <w:tcW w:w="2880" w:type="dxa"/>
            <w:shd w:val="clear" w:color="auto" w:fill="1A3C6E"/>
            <w:vAlign w:val="center"/>
          </w:tcPr>
          <w:p w14:paraId="24C387FF" w14:textId="77777777" w:rsidR="0096512B" w:rsidRPr="00DE580B" w:rsidRDefault="00000000">
            <w:pPr>
              <w:jc w:val="center"/>
            </w:pPr>
            <w:r w:rsidRPr="00DE580B">
              <w:rPr>
                <w:b/>
                <w:color w:val="FFFFFF"/>
                <w:sz w:val="20"/>
              </w:rPr>
              <w:t>Description</w:t>
            </w:r>
          </w:p>
        </w:tc>
      </w:tr>
      <w:tr w:rsidR="0096512B" w:rsidRPr="00DE580B" w14:paraId="07BEC5AA" w14:textId="77777777" w:rsidTr="002B7646">
        <w:trPr>
          <w:jc w:val="center"/>
        </w:trPr>
        <w:tc>
          <w:tcPr>
            <w:tcW w:w="2880" w:type="dxa"/>
            <w:shd w:val="clear" w:color="auto" w:fill="F0F4F8"/>
            <w:vAlign w:val="center"/>
          </w:tcPr>
          <w:p w14:paraId="02082B53" w14:textId="77777777" w:rsidR="0096512B" w:rsidRPr="00DE580B" w:rsidRDefault="00000000">
            <w:r w:rsidRPr="00DE580B">
              <w:rPr>
                <w:sz w:val="20"/>
              </w:rPr>
              <w:t>Prod</w:t>
            </w:r>
          </w:p>
        </w:tc>
        <w:tc>
          <w:tcPr>
            <w:tcW w:w="2880" w:type="dxa"/>
            <w:shd w:val="clear" w:color="auto" w:fill="F0F4F8"/>
            <w:vAlign w:val="center"/>
          </w:tcPr>
          <w:p w14:paraId="0E72BFA2" w14:textId="77777777" w:rsidR="0096512B" w:rsidRPr="00DE580B" w:rsidRDefault="00000000">
            <w:proofErr w:type="gramStart"/>
            <w:r w:rsidRPr="00DE580B">
              <w:rPr>
                <w:sz w:val="20"/>
              </w:rPr>
              <w:t>prod</w:t>
            </w:r>
            <w:proofErr w:type="gramEnd"/>
          </w:p>
        </w:tc>
        <w:tc>
          <w:tcPr>
            <w:tcW w:w="2880" w:type="dxa"/>
            <w:shd w:val="clear" w:color="auto" w:fill="F0F4F8"/>
            <w:vAlign w:val="center"/>
          </w:tcPr>
          <w:p w14:paraId="632E7155" w14:textId="77777777" w:rsidR="0096512B" w:rsidRPr="00DE580B" w:rsidRDefault="00000000">
            <w:r w:rsidRPr="00DE580B">
              <w:rPr>
                <w:sz w:val="20"/>
              </w:rPr>
              <w:t>Catalogue des produits (code, libellé)</w:t>
            </w:r>
          </w:p>
        </w:tc>
      </w:tr>
      <w:tr w:rsidR="0096512B" w:rsidRPr="00DE580B" w14:paraId="74741A12" w14:textId="77777777" w:rsidTr="002B7646">
        <w:trPr>
          <w:jc w:val="center"/>
        </w:trPr>
        <w:tc>
          <w:tcPr>
            <w:tcW w:w="2880" w:type="dxa"/>
            <w:vAlign w:val="center"/>
          </w:tcPr>
          <w:p w14:paraId="3CB1C0EE" w14:textId="77777777" w:rsidR="0096512B" w:rsidRPr="00DE580B" w:rsidRDefault="00000000">
            <w:proofErr w:type="spellStart"/>
            <w:r w:rsidRPr="00DE580B">
              <w:rPr>
                <w:sz w:val="20"/>
              </w:rPr>
              <w:t>ComCli</w:t>
            </w:r>
            <w:proofErr w:type="spellEnd"/>
          </w:p>
        </w:tc>
        <w:tc>
          <w:tcPr>
            <w:tcW w:w="2880" w:type="dxa"/>
            <w:vAlign w:val="center"/>
          </w:tcPr>
          <w:p w14:paraId="0A4350D1" w14:textId="77777777" w:rsidR="0096512B" w:rsidRPr="00DE580B" w:rsidRDefault="00000000">
            <w:proofErr w:type="spellStart"/>
            <w:proofErr w:type="gramStart"/>
            <w:r w:rsidRPr="00DE580B">
              <w:rPr>
                <w:sz w:val="20"/>
              </w:rPr>
              <w:t>comcli</w:t>
            </w:r>
            <w:proofErr w:type="spellEnd"/>
            <w:proofErr w:type="gramEnd"/>
          </w:p>
        </w:tc>
        <w:tc>
          <w:tcPr>
            <w:tcW w:w="2880" w:type="dxa"/>
            <w:vAlign w:val="center"/>
          </w:tcPr>
          <w:p w14:paraId="53801A0C" w14:textId="77777777" w:rsidR="0096512B" w:rsidRPr="00DE580B" w:rsidRDefault="00000000">
            <w:r w:rsidRPr="00DE580B">
              <w:rPr>
                <w:sz w:val="20"/>
              </w:rPr>
              <w:t>Clients et adresses de livraison</w:t>
            </w:r>
          </w:p>
        </w:tc>
      </w:tr>
      <w:tr w:rsidR="0096512B" w:rsidRPr="00DE580B" w14:paraId="64B40773" w14:textId="77777777" w:rsidTr="002B7646">
        <w:trPr>
          <w:jc w:val="center"/>
        </w:trPr>
        <w:tc>
          <w:tcPr>
            <w:tcW w:w="2880" w:type="dxa"/>
            <w:shd w:val="clear" w:color="auto" w:fill="F0F4F8"/>
            <w:vAlign w:val="center"/>
          </w:tcPr>
          <w:p w14:paraId="25190AF8" w14:textId="77777777" w:rsidR="0096512B" w:rsidRPr="00DE580B" w:rsidRDefault="00000000">
            <w:proofErr w:type="spellStart"/>
            <w:r w:rsidRPr="00DE580B">
              <w:rPr>
                <w:sz w:val="20"/>
              </w:rPr>
              <w:t>ComCliLig</w:t>
            </w:r>
            <w:proofErr w:type="spellEnd"/>
          </w:p>
        </w:tc>
        <w:tc>
          <w:tcPr>
            <w:tcW w:w="2880" w:type="dxa"/>
            <w:shd w:val="clear" w:color="auto" w:fill="F0F4F8"/>
            <w:vAlign w:val="center"/>
          </w:tcPr>
          <w:p w14:paraId="4CC68B42" w14:textId="77777777" w:rsidR="0096512B" w:rsidRPr="00DE580B" w:rsidRDefault="00000000">
            <w:proofErr w:type="spellStart"/>
            <w:proofErr w:type="gramStart"/>
            <w:r w:rsidRPr="00DE580B">
              <w:rPr>
                <w:sz w:val="20"/>
              </w:rPr>
              <w:t>comclilig</w:t>
            </w:r>
            <w:proofErr w:type="spellEnd"/>
            <w:proofErr w:type="gramEnd"/>
          </w:p>
        </w:tc>
        <w:tc>
          <w:tcPr>
            <w:tcW w:w="2880" w:type="dxa"/>
            <w:shd w:val="clear" w:color="auto" w:fill="F0F4F8"/>
            <w:vAlign w:val="center"/>
          </w:tcPr>
          <w:p w14:paraId="77D94188" w14:textId="77777777" w:rsidR="0096512B" w:rsidRPr="00DE580B" w:rsidRDefault="00000000">
            <w:r w:rsidRPr="00DE580B">
              <w:rPr>
                <w:sz w:val="20"/>
              </w:rPr>
              <w:t>Historique des lignes de commande avec prix</w:t>
            </w:r>
          </w:p>
        </w:tc>
      </w:tr>
      <w:tr w:rsidR="0096512B" w:rsidRPr="00DE580B" w14:paraId="15A785CE" w14:textId="77777777" w:rsidTr="002B7646">
        <w:trPr>
          <w:jc w:val="center"/>
        </w:trPr>
        <w:tc>
          <w:tcPr>
            <w:tcW w:w="2880" w:type="dxa"/>
            <w:vAlign w:val="center"/>
          </w:tcPr>
          <w:p w14:paraId="698EA928" w14:textId="77777777" w:rsidR="0096512B" w:rsidRPr="00DE580B" w:rsidRDefault="00000000">
            <w:r w:rsidRPr="00DE580B">
              <w:rPr>
                <w:sz w:val="20"/>
              </w:rPr>
              <w:t>Catalogue</w:t>
            </w:r>
          </w:p>
        </w:tc>
        <w:tc>
          <w:tcPr>
            <w:tcW w:w="2880" w:type="dxa"/>
            <w:vAlign w:val="center"/>
          </w:tcPr>
          <w:p w14:paraId="20FC5054" w14:textId="77777777" w:rsidR="0096512B" w:rsidRPr="00DE580B" w:rsidRDefault="00000000">
            <w:proofErr w:type="gramStart"/>
            <w:r w:rsidRPr="00DE580B">
              <w:rPr>
                <w:sz w:val="20"/>
              </w:rPr>
              <w:t>catalogue</w:t>
            </w:r>
            <w:proofErr w:type="gramEnd"/>
          </w:p>
        </w:tc>
        <w:tc>
          <w:tcPr>
            <w:tcW w:w="2880" w:type="dxa"/>
            <w:vAlign w:val="center"/>
          </w:tcPr>
          <w:p w14:paraId="0AA27678" w14:textId="77777777" w:rsidR="0096512B" w:rsidRPr="00DE580B" w:rsidRDefault="00000000">
            <w:r w:rsidRPr="00DE580B">
              <w:rPr>
                <w:sz w:val="20"/>
              </w:rPr>
              <w:t>Disponibilité produit/client (clé composite)</w:t>
            </w:r>
          </w:p>
        </w:tc>
      </w:tr>
    </w:tbl>
    <w:p w14:paraId="56C4E9C1" w14:textId="77777777" w:rsidR="0096512B" w:rsidRPr="00DE580B" w:rsidRDefault="0096512B"/>
    <w:p w14:paraId="5B487A9C" w14:textId="77777777" w:rsidR="0096512B" w:rsidRPr="00DE580B" w:rsidRDefault="00000000">
      <w:pPr>
        <w:pStyle w:val="Titre2"/>
      </w:pPr>
      <w:r w:rsidRPr="00DE580B">
        <w:lastRenderedPageBreak/>
        <w:t>Requêtes sur la base distante</w:t>
      </w:r>
    </w:p>
    <w:p w14:paraId="0694A94A" w14:textId="77777777" w:rsidR="0096512B" w:rsidRPr="00DE580B" w:rsidRDefault="00000000">
      <w:r w:rsidRPr="00DE580B">
        <w:t xml:space="preserve">Les requêtes vers la base distante sont centralisées dans catalogue/services.py. La fonction principale </w:t>
      </w:r>
      <w:proofErr w:type="spellStart"/>
      <w:r w:rsidRPr="00DE580B">
        <w:t>get_produits_client</w:t>
      </w:r>
      <w:proofErr w:type="spellEnd"/>
      <w:r w:rsidRPr="00DE580B">
        <w:t xml:space="preserve">(utilisateur) exécute des requêtes SQL optimisées avec </w:t>
      </w:r>
      <w:proofErr w:type="spellStart"/>
      <w:r w:rsidRPr="00DE580B">
        <w:t>JOINs</w:t>
      </w:r>
      <w:proofErr w:type="spellEnd"/>
      <w:r w:rsidRPr="00DE580B">
        <w:t xml:space="preserve"> pour récupérer les produits disponibles avec leurs prix.</w:t>
      </w:r>
    </w:p>
    <w:p w14:paraId="102F1D9B" w14:textId="77777777" w:rsidR="0096512B" w:rsidRPr="00DE580B" w:rsidRDefault="00000000">
      <w:pPr>
        <w:shd w:val="clear" w:color="auto" w:fill="FFF3CD"/>
        <w:ind w:left="283"/>
      </w:pPr>
      <w:r w:rsidRPr="00DE580B">
        <w:rPr>
          <w:b/>
          <w:color w:val="C07B00"/>
        </w:rPr>
        <w:t xml:space="preserve">IMPORTANT : </w:t>
      </w:r>
      <w:r w:rsidRPr="00DE580B">
        <w:t xml:space="preserve">Ne pas </w:t>
      </w:r>
      <w:proofErr w:type="gramStart"/>
      <w:r w:rsidRPr="00DE580B">
        <w:t>utiliser .</w:t>
      </w:r>
      <w:proofErr w:type="spellStart"/>
      <w:r w:rsidRPr="00DE580B">
        <w:t>save</w:t>
      </w:r>
      <w:proofErr w:type="spellEnd"/>
      <w:proofErr w:type="gramEnd"/>
      <w:r w:rsidRPr="00DE580B">
        <w:t>()</w:t>
      </w:r>
      <w:proofErr w:type="gramStart"/>
      <w:r w:rsidRPr="00DE580B">
        <w:t>, .</w:t>
      </w:r>
      <w:proofErr w:type="spellStart"/>
      <w:r w:rsidRPr="00DE580B">
        <w:t>delete</w:t>
      </w:r>
      <w:proofErr w:type="spellEnd"/>
      <w:proofErr w:type="gramEnd"/>
      <w:r w:rsidRPr="00DE580B">
        <w:t xml:space="preserve">() </w:t>
      </w:r>
      <w:proofErr w:type="gramStart"/>
      <w:r w:rsidRPr="00DE580B">
        <w:t>ou .</w:t>
      </w:r>
      <w:proofErr w:type="spellStart"/>
      <w:r w:rsidRPr="00DE580B">
        <w:t>create</w:t>
      </w:r>
      <w:proofErr w:type="spellEnd"/>
      <w:proofErr w:type="gramEnd"/>
      <w:r w:rsidRPr="00DE580B">
        <w:t>() sur les modèles distants. Toute tentative d'écriture sera bloquée par le routeur.</w:t>
      </w:r>
    </w:p>
    <w:p w14:paraId="7A8F6CBE" w14:textId="77777777" w:rsidR="0096512B" w:rsidRPr="00DE580B" w:rsidRDefault="00000000">
      <w:r w:rsidRPr="00DE580B">
        <w:br w:type="page"/>
      </w:r>
    </w:p>
    <w:p w14:paraId="6B4BA005" w14:textId="77777777" w:rsidR="0096512B" w:rsidRPr="00DE580B" w:rsidRDefault="00000000">
      <w:pPr>
        <w:pStyle w:val="Titre1"/>
      </w:pPr>
      <w:r w:rsidRPr="00DE580B">
        <w:lastRenderedPageBreak/>
        <w:t>7. Structure du projet</w:t>
      </w:r>
    </w:p>
    <w:p w14:paraId="4F46C857" w14:textId="77777777" w:rsidR="0096512B" w:rsidRPr="00DE580B" w:rsidRDefault="00000000">
      <w:pPr>
        <w:shd w:val="clear" w:color="auto" w:fill="F5F5F5"/>
        <w:spacing w:before="80" w:after="80"/>
        <w:ind w:left="283"/>
      </w:pPr>
      <w:r w:rsidRPr="00DE580B">
        <w:rPr>
          <w:rFonts w:ascii="Consolas" w:hAnsi="Consolas"/>
          <w:color w:val="2D2D2D"/>
          <w:sz w:val="18"/>
        </w:rPr>
        <w:t>Code/</w:t>
      </w:r>
      <w:r w:rsidRPr="00DE580B">
        <w:rPr>
          <w:rFonts w:ascii="Consolas" w:hAnsi="Consolas"/>
          <w:color w:val="2D2D2D"/>
          <w:sz w:val="18"/>
        </w:rPr>
        <w:br/>
        <w:t>├── manage.py                    # Point d'entrée Django</w:t>
      </w:r>
      <w:r w:rsidRPr="00DE580B">
        <w:rPr>
          <w:rFonts w:ascii="Consolas" w:hAnsi="Consolas"/>
          <w:color w:val="2D2D2D"/>
          <w:sz w:val="18"/>
        </w:rPr>
        <w:br/>
        <w:t>├── requirements.txt             # Dépendances Python</w:t>
      </w:r>
      <w:r w:rsidRPr="00DE580B">
        <w:rPr>
          <w:rFonts w:ascii="Consolas" w:hAnsi="Consolas"/>
          <w:color w:val="2D2D2D"/>
          <w:sz w:val="18"/>
        </w:rPr>
        <w:br/>
        <w:t>├── .</w:t>
      </w:r>
      <w:proofErr w:type="spellStart"/>
      <w:r w:rsidRPr="00DE580B">
        <w:rPr>
          <w:rFonts w:ascii="Consolas" w:hAnsi="Consolas"/>
          <w:color w:val="2D2D2D"/>
          <w:sz w:val="18"/>
        </w:rPr>
        <w:t>env</w:t>
      </w:r>
      <w:proofErr w:type="spellEnd"/>
      <w:r w:rsidRPr="00DE580B">
        <w:rPr>
          <w:rFonts w:ascii="Consolas" w:hAnsi="Consolas"/>
          <w:color w:val="2D2D2D"/>
          <w:sz w:val="18"/>
        </w:rPr>
        <w:t xml:space="preserve"> / .</w:t>
      </w:r>
      <w:proofErr w:type="spellStart"/>
      <w:r w:rsidRPr="00DE580B">
        <w:rPr>
          <w:rFonts w:ascii="Consolas" w:hAnsi="Consolas"/>
          <w:color w:val="2D2D2D"/>
          <w:sz w:val="18"/>
        </w:rPr>
        <w:t>env.example</w:t>
      </w:r>
      <w:proofErr w:type="spellEnd"/>
      <w:r w:rsidRPr="00DE580B">
        <w:rPr>
          <w:rFonts w:ascii="Consolas" w:hAnsi="Consolas"/>
          <w:color w:val="2D2D2D"/>
          <w:sz w:val="18"/>
        </w:rPr>
        <w:t xml:space="preserve">          # Variables d'environnement</w:t>
      </w:r>
      <w:r w:rsidRPr="00DE580B">
        <w:rPr>
          <w:rFonts w:ascii="Consolas" w:hAnsi="Consolas"/>
          <w:color w:val="2D2D2D"/>
          <w:sz w:val="18"/>
        </w:rPr>
        <w:br/>
        <w:t>├── db.sqlite3                   # Base locale</w:t>
      </w:r>
      <w:r w:rsidRPr="00DE580B">
        <w:rPr>
          <w:rFonts w:ascii="Consolas" w:hAnsi="Consolas"/>
          <w:color w:val="2D2D2D"/>
          <w:sz w:val="18"/>
        </w:rPr>
        <w:br/>
        <w:t>│</w:t>
      </w:r>
      <w:r w:rsidRPr="00DE580B">
        <w:rPr>
          <w:rFonts w:ascii="Consolas" w:hAnsi="Consolas"/>
          <w:color w:val="2D2D2D"/>
          <w:sz w:val="18"/>
        </w:rPr>
        <w:br/>
        <w:t>├── extranet/                    # Configuration Django</w:t>
      </w:r>
      <w:r w:rsidRPr="00DE580B">
        <w:rPr>
          <w:rFonts w:ascii="Consolas" w:hAnsi="Consolas"/>
          <w:color w:val="2D2D2D"/>
          <w:sz w:val="18"/>
        </w:rPr>
        <w:br/>
        <w:t>│   ├── settings.py              # Configuration principale</w:t>
      </w:r>
      <w:r w:rsidRPr="00DE580B">
        <w:rPr>
          <w:rFonts w:ascii="Consolas" w:hAnsi="Consolas"/>
          <w:color w:val="2D2D2D"/>
          <w:sz w:val="18"/>
        </w:rPr>
        <w:br/>
        <w:t>│   ├── urls.py                  # Routage racine</w:t>
      </w:r>
      <w:r w:rsidRPr="00DE580B">
        <w:rPr>
          <w:rFonts w:ascii="Consolas" w:hAnsi="Consolas"/>
          <w:color w:val="2D2D2D"/>
          <w:sz w:val="18"/>
        </w:rPr>
        <w:br/>
        <w:t>│   ├── wsgi.py / asgi.py        # Points d'entrée serveur</w:t>
      </w:r>
      <w:r w:rsidRPr="00DE580B">
        <w:rPr>
          <w:rFonts w:ascii="Consolas" w:hAnsi="Consolas"/>
          <w:color w:val="2D2D2D"/>
          <w:sz w:val="18"/>
        </w:rPr>
        <w:br/>
        <w:t xml:space="preserve">│   └── db_router.py             # Routeur </w:t>
      </w:r>
      <w:proofErr w:type="spellStart"/>
      <w:r w:rsidRPr="00DE580B">
        <w:rPr>
          <w:rFonts w:ascii="Consolas" w:hAnsi="Consolas"/>
          <w:color w:val="2D2D2D"/>
          <w:sz w:val="18"/>
        </w:rPr>
        <w:t>multi-bases</w:t>
      </w:r>
      <w:proofErr w:type="spellEnd"/>
      <w:r w:rsidRPr="00DE580B">
        <w:rPr>
          <w:rFonts w:ascii="Consolas" w:hAnsi="Consolas"/>
          <w:color w:val="2D2D2D"/>
          <w:sz w:val="18"/>
        </w:rPr>
        <w:br/>
        <w:t>│</w:t>
      </w:r>
      <w:r w:rsidRPr="00DE580B">
        <w:rPr>
          <w:rFonts w:ascii="Consolas" w:hAnsi="Consolas"/>
          <w:color w:val="2D2D2D"/>
          <w:sz w:val="18"/>
        </w:rPr>
        <w:br/>
        <w:t>├── clients/                     # Authentification &amp; profils</w:t>
      </w:r>
      <w:r w:rsidRPr="00DE580B">
        <w:rPr>
          <w:rFonts w:ascii="Consolas" w:hAnsi="Consolas"/>
          <w:color w:val="2D2D2D"/>
          <w:sz w:val="18"/>
        </w:rPr>
        <w:br/>
        <w:t>│   ├── models.py, views.py, forms.py, urls.py</w:t>
      </w:r>
      <w:r w:rsidRPr="00DE580B">
        <w:rPr>
          <w:rFonts w:ascii="Consolas" w:hAnsi="Consolas"/>
          <w:color w:val="2D2D2D"/>
          <w:sz w:val="18"/>
        </w:rPr>
        <w:br/>
        <w:t>│   └── context_processors.py    # Compteur demandes MDP</w:t>
      </w:r>
      <w:r w:rsidRPr="00DE580B">
        <w:rPr>
          <w:rFonts w:ascii="Consolas" w:hAnsi="Consolas"/>
          <w:color w:val="2D2D2D"/>
          <w:sz w:val="18"/>
        </w:rPr>
        <w:br/>
        <w:t>│</w:t>
      </w:r>
      <w:r w:rsidRPr="00DE580B">
        <w:rPr>
          <w:rFonts w:ascii="Consolas" w:hAnsi="Consolas"/>
          <w:color w:val="2D2D2D"/>
          <w:sz w:val="18"/>
        </w:rPr>
        <w:br/>
        <w:t>├── catalogue/                   # Catalogue produits</w:t>
      </w:r>
      <w:r w:rsidRPr="00DE580B">
        <w:rPr>
          <w:rFonts w:ascii="Consolas" w:hAnsi="Consolas"/>
          <w:color w:val="2D2D2D"/>
          <w:sz w:val="18"/>
        </w:rPr>
        <w:br/>
        <w:t>│   ├── models.py               # Modèles distants (</w:t>
      </w:r>
      <w:proofErr w:type="spellStart"/>
      <w:r w:rsidRPr="00DE580B">
        <w:rPr>
          <w:rFonts w:ascii="Consolas" w:hAnsi="Consolas"/>
          <w:color w:val="2D2D2D"/>
          <w:sz w:val="18"/>
        </w:rPr>
        <w:t>managed</w:t>
      </w:r>
      <w:proofErr w:type="spellEnd"/>
      <w:r w:rsidRPr="00DE580B">
        <w:rPr>
          <w:rFonts w:ascii="Consolas" w:hAnsi="Consolas"/>
          <w:color w:val="2D2D2D"/>
          <w:sz w:val="18"/>
        </w:rPr>
        <w:t>=False)</w:t>
      </w:r>
      <w:r w:rsidRPr="00DE580B">
        <w:rPr>
          <w:rFonts w:ascii="Consolas" w:hAnsi="Consolas"/>
          <w:color w:val="2D2D2D"/>
          <w:sz w:val="18"/>
        </w:rPr>
        <w:br/>
        <w:t>│   ├── services.py             # Requêtes BDD, filtres</w:t>
      </w:r>
      <w:r w:rsidRPr="00DE580B">
        <w:rPr>
          <w:rFonts w:ascii="Consolas" w:hAnsi="Consolas"/>
          <w:color w:val="2D2D2D"/>
          <w:sz w:val="18"/>
        </w:rPr>
        <w:br/>
        <w:t>│   └── views.py, urls.py</w:t>
      </w:r>
      <w:r w:rsidRPr="00DE580B">
        <w:rPr>
          <w:rFonts w:ascii="Consolas" w:hAnsi="Consolas"/>
          <w:color w:val="2D2D2D"/>
          <w:sz w:val="18"/>
        </w:rPr>
        <w:br/>
        <w:t>│</w:t>
      </w:r>
      <w:r w:rsidRPr="00DE580B">
        <w:rPr>
          <w:rFonts w:ascii="Consolas" w:hAnsi="Consolas"/>
          <w:color w:val="2D2D2D"/>
          <w:sz w:val="18"/>
        </w:rPr>
        <w:br/>
        <w:t>├── commandes/                   # Panier &amp; commandes</w:t>
      </w:r>
      <w:r w:rsidRPr="00DE580B">
        <w:rPr>
          <w:rFonts w:ascii="Consolas" w:hAnsi="Consolas"/>
          <w:color w:val="2D2D2D"/>
          <w:sz w:val="18"/>
        </w:rPr>
        <w:br/>
        <w:t xml:space="preserve">│   ├── models.py               # Commande, </w:t>
      </w:r>
      <w:proofErr w:type="spellStart"/>
      <w:r w:rsidRPr="00DE580B">
        <w:rPr>
          <w:rFonts w:ascii="Consolas" w:hAnsi="Consolas"/>
          <w:color w:val="2D2D2D"/>
          <w:sz w:val="18"/>
        </w:rPr>
        <w:t>LigneCommande</w:t>
      </w:r>
      <w:proofErr w:type="spellEnd"/>
      <w:r w:rsidRPr="00DE580B">
        <w:rPr>
          <w:rFonts w:ascii="Consolas" w:hAnsi="Consolas"/>
          <w:color w:val="2D2D2D"/>
          <w:sz w:val="18"/>
        </w:rPr>
        <w:br/>
        <w:t>│   ├── services.py             # Export EDI/CSV</w:t>
      </w:r>
      <w:r w:rsidRPr="00DE580B">
        <w:rPr>
          <w:rFonts w:ascii="Consolas" w:hAnsi="Consolas"/>
          <w:color w:val="2D2D2D"/>
          <w:sz w:val="18"/>
        </w:rPr>
        <w:br/>
        <w:t>│   ├── context_processors.py   # Compteur panier</w:t>
      </w:r>
      <w:r w:rsidRPr="00DE580B">
        <w:rPr>
          <w:rFonts w:ascii="Consolas" w:hAnsi="Consolas"/>
          <w:color w:val="2D2D2D"/>
          <w:sz w:val="18"/>
        </w:rPr>
        <w:br/>
        <w:t>│   └── views.py, urls.py</w:t>
      </w:r>
      <w:r w:rsidRPr="00DE580B">
        <w:rPr>
          <w:rFonts w:ascii="Consolas" w:hAnsi="Consolas"/>
          <w:color w:val="2D2D2D"/>
          <w:sz w:val="18"/>
        </w:rPr>
        <w:br/>
        <w:t>│</w:t>
      </w:r>
      <w:r w:rsidRPr="00DE580B">
        <w:rPr>
          <w:rFonts w:ascii="Consolas" w:hAnsi="Consolas"/>
          <w:color w:val="2D2D2D"/>
          <w:sz w:val="18"/>
        </w:rPr>
        <w:br/>
        <w:t>├── recommandations/             # Recommandations</w:t>
      </w:r>
      <w:r w:rsidRPr="00DE580B">
        <w:rPr>
          <w:rFonts w:ascii="Consolas" w:hAnsi="Consolas"/>
          <w:color w:val="2D2D2D"/>
          <w:sz w:val="18"/>
        </w:rPr>
        <w:br/>
        <w:t xml:space="preserve">│   ├── models.py               # </w:t>
      </w:r>
      <w:proofErr w:type="spellStart"/>
      <w:r w:rsidRPr="00DE580B">
        <w:rPr>
          <w:rFonts w:ascii="Consolas" w:hAnsi="Consolas"/>
          <w:color w:val="2D2D2D"/>
          <w:sz w:val="18"/>
        </w:rPr>
        <w:t>HistoriqueAchat</w:t>
      </w:r>
      <w:proofErr w:type="spellEnd"/>
      <w:r w:rsidRPr="00DE580B">
        <w:rPr>
          <w:rFonts w:ascii="Consolas" w:hAnsi="Consolas"/>
          <w:color w:val="2D2D2D"/>
          <w:sz w:val="18"/>
        </w:rPr>
        <w:t>, Préférences</w:t>
      </w:r>
      <w:r w:rsidRPr="00DE580B">
        <w:rPr>
          <w:rFonts w:ascii="Consolas" w:hAnsi="Consolas"/>
          <w:color w:val="2D2D2D"/>
          <w:sz w:val="18"/>
        </w:rPr>
        <w:br/>
        <w:t>│   └── services.py, views.py, urls.py</w:t>
      </w:r>
      <w:r w:rsidRPr="00DE580B">
        <w:rPr>
          <w:rFonts w:ascii="Consolas" w:hAnsi="Consolas"/>
          <w:color w:val="2D2D2D"/>
          <w:sz w:val="18"/>
        </w:rPr>
        <w:br/>
        <w:t>│</w:t>
      </w:r>
      <w:r w:rsidRPr="00DE580B">
        <w:rPr>
          <w:rFonts w:ascii="Consolas" w:hAnsi="Consolas"/>
          <w:color w:val="2D2D2D"/>
          <w:sz w:val="18"/>
        </w:rPr>
        <w:br/>
        <w:t>├── administration/              # Back-office admin</w:t>
      </w:r>
      <w:r w:rsidRPr="00DE580B">
        <w:rPr>
          <w:rFonts w:ascii="Consolas" w:hAnsi="Consolas"/>
          <w:color w:val="2D2D2D"/>
          <w:sz w:val="18"/>
        </w:rPr>
        <w:br/>
        <w:t>│   ├── urls.py</w:t>
      </w:r>
      <w:r w:rsidRPr="00DE580B">
        <w:rPr>
          <w:rFonts w:ascii="Consolas" w:hAnsi="Consolas"/>
          <w:color w:val="2D2D2D"/>
          <w:sz w:val="18"/>
        </w:rPr>
        <w:br/>
        <w:t xml:space="preserve">│   └── </w:t>
      </w:r>
      <w:proofErr w:type="spellStart"/>
      <w:r w:rsidRPr="00DE580B">
        <w:rPr>
          <w:rFonts w:ascii="Consolas" w:hAnsi="Consolas"/>
          <w:color w:val="2D2D2D"/>
          <w:sz w:val="18"/>
        </w:rPr>
        <w:t>views</w:t>
      </w:r>
      <w:proofErr w:type="spellEnd"/>
      <w:r w:rsidRPr="00DE580B">
        <w:rPr>
          <w:rFonts w:ascii="Consolas" w:hAnsi="Consolas"/>
          <w:color w:val="2D2D2D"/>
          <w:sz w:val="18"/>
        </w:rPr>
        <w:t>/                   # Vues par module</w:t>
      </w:r>
      <w:r w:rsidRPr="00DE580B">
        <w:rPr>
          <w:rFonts w:ascii="Consolas" w:hAnsi="Consolas"/>
          <w:color w:val="2D2D2D"/>
          <w:sz w:val="18"/>
        </w:rPr>
        <w:br/>
        <w:t>│       ├── dashboard.py</w:t>
      </w:r>
      <w:r w:rsidRPr="00DE580B">
        <w:rPr>
          <w:rFonts w:ascii="Consolas" w:hAnsi="Consolas"/>
          <w:color w:val="2D2D2D"/>
          <w:sz w:val="18"/>
        </w:rPr>
        <w:br/>
        <w:t>│       ├── utils/decorators.py  # @admin_required</w:t>
      </w:r>
      <w:r w:rsidRPr="00DE580B">
        <w:rPr>
          <w:rFonts w:ascii="Consolas" w:hAnsi="Consolas"/>
          <w:color w:val="2D2D2D"/>
          <w:sz w:val="18"/>
        </w:rPr>
        <w:br/>
        <w:t>│       ├── utils/filtres.py     # Filtres admin</w:t>
      </w:r>
      <w:r w:rsidRPr="00DE580B">
        <w:rPr>
          <w:rFonts w:ascii="Consolas" w:hAnsi="Consolas"/>
          <w:color w:val="2D2D2D"/>
          <w:sz w:val="18"/>
        </w:rPr>
        <w:br/>
        <w:t>│       ├── commandes/           # Gestion commandes</w:t>
      </w:r>
      <w:r w:rsidRPr="00DE580B">
        <w:rPr>
          <w:rFonts w:ascii="Consolas" w:hAnsi="Consolas"/>
          <w:color w:val="2D2D2D"/>
          <w:sz w:val="18"/>
        </w:rPr>
        <w:br/>
        <w:t>│       ├── utilisateurs/        # Gestion utilisateurs</w:t>
      </w:r>
      <w:r w:rsidRPr="00DE580B">
        <w:rPr>
          <w:rFonts w:ascii="Consolas" w:hAnsi="Consolas"/>
          <w:color w:val="2D2D2D"/>
          <w:sz w:val="18"/>
        </w:rPr>
        <w:br/>
        <w:t>│       ├── clients/             # Clients distants</w:t>
      </w:r>
      <w:r w:rsidRPr="00DE580B">
        <w:rPr>
          <w:rFonts w:ascii="Consolas" w:hAnsi="Consolas"/>
          <w:color w:val="2D2D2D"/>
          <w:sz w:val="18"/>
        </w:rPr>
        <w:br/>
        <w:t xml:space="preserve">│       └── api/                 # </w:t>
      </w:r>
      <w:proofErr w:type="spellStart"/>
      <w:r w:rsidRPr="00DE580B">
        <w:rPr>
          <w:rFonts w:ascii="Consolas" w:hAnsi="Consolas"/>
          <w:color w:val="2D2D2D"/>
          <w:sz w:val="18"/>
        </w:rPr>
        <w:t>Endpoints</w:t>
      </w:r>
      <w:proofErr w:type="spellEnd"/>
      <w:r w:rsidRPr="00DE580B">
        <w:rPr>
          <w:rFonts w:ascii="Consolas" w:hAnsi="Consolas"/>
          <w:color w:val="2D2D2D"/>
          <w:sz w:val="18"/>
        </w:rPr>
        <w:t xml:space="preserve"> AJAX</w:t>
      </w:r>
      <w:r w:rsidRPr="00DE580B">
        <w:rPr>
          <w:rFonts w:ascii="Consolas" w:hAnsi="Consolas"/>
          <w:color w:val="2D2D2D"/>
          <w:sz w:val="18"/>
        </w:rPr>
        <w:br/>
        <w:t>│</w:t>
      </w:r>
      <w:r w:rsidRPr="00DE580B">
        <w:rPr>
          <w:rFonts w:ascii="Consolas" w:hAnsi="Consolas"/>
          <w:color w:val="2D2D2D"/>
          <w:sz w:val="18"/>
        </w:rPr>
        <w:br/>
        <w:t xml:space="preserve">├── </w:t>
      </w:r>
      <w:proofErr w:type="spellStart"/>
      <w:r w:rsidRPr="00DE580B">
        <w:rPr>
          <w:rFonts w:ascii="Consolas" w:hAnsi="Consolas"/>
          <w:color w:val="2D2D2D"/>
          <w:sz w:val="18"/>
        </w:rPr>
        <w:t>templates</w:t>
      </w:r>
      <w:proofErr w:type="spellEnd"/>
      <w:r w:rsidRPr="00DE580B">
        <w:rPr>
          <w:rFonts w:ascii="Consolas" w:hAnsi="Consolas"/>
          <w:color w:val="2D2D2D"/>
          <w:sz w:val="18"/>
        </w:rPr>
        <w:t>/</w:t>
      </w:r>
      <w:r w:rsidRPr="00DE580B">
        <w:rPr>
          <w:rFonts w:ascii="Consolas" w:hAnsi="Consolas"/>
          <w:color w:val="2D2D2D"/>
          <w:sz w:val="18"/>
        </w:rPr>
        <w:br/>
        <w:t xml:space="preserve">│   ├── </w:t>
      </w:r>
      <w:proofErr w:type="spellStart"/>
      <w:r w:rsidRPr="00DE580B">
        <w:rPr>
          <w:rFonts w:ascii="Consolas" w:hAnsi="Consolas"/>
          <w:color w:val="2D2D2D"/>
          <w:sz w:val="18"/>
        </w:rPr>
        <w:t>cote_client</w:t>
      </w:r>
      <w:proofErr w:type="spellEnd"/>
      <w:r w:rsidRPr="00DE580B">
        <w:rPr>
          <w:rFonts w:ascii="Consolas" w:hAnsi="Consolas"/>
          <w:color w:val="2D2D2D"/>
          <w:sz w:val="18"/>
        </w:rPr>
        <w:t xml:space="preserve">/             # </w:t>
      </w:r>
      <w:proofErr w:type="spellStart"/>
      <w:r w:rsidRPr="00DE580B">
        <w:rPr>
          <w:rFonts w:ascii="Consolas" w:hAnsi="Consolas"/>
          <w:color w:val="2D2D2D"/>
          <w:sz w:val="18"/>
        </w:rPr>
        <w:t>Templates</w:t>
      </w:r>
      <w:proofErr w:type="spellEnd"/>
      <w:r w:rsidRPr="00DE580B">
        <w:rPr>
          <w:rFonts w:ascii="Consolas" w:hAnsi="Consolas"/>
          <w:color w:val="2D2D2D"/>
          <w:sz w:val="18"/>
        </w:rPr>
        <w:t xml:space="preserve"> client</w:t>
      </w:r>
      <w:r w:rsidRPr="00DE580B">
        <w:rPr>
          <w:rFonts w:ascii="Consolas" w:hAnsi="Consolas"/>
          <w:color w:val="2D2D2D"/>
          <w:sz w:val="18"/>
        </w:rPr>
        <w:br/>
        <w:t xml:space="preserve">│   └── administration/          # </w:t>
      </w:r>
      <w:proofErr w:type="spellStart"/>
      <w:r w:rsidRPr="00DE580B">
        <w:rPr>
          <w:rFonts w:ascii="Consolas" w:hAnsi="Consolas"/>
          <w:color w:val="2D2D2D"/>
          <w:sz w:val="18"/>
        </w:rPr>
        <w:t>Templates</w:t>
      </w:r>
      <w:proofErr w:type="spellEnd"/>
      <w:r w:rsidRPr="00DE580B">
        <w:rPr>
          <w:rFonts w:ascii="Consolas" w:hAnsi="Consolas"/>
          <w:color w:val="2D2D2D"/>
          <w:sz w:val="18"/>
        </w:rPr>
        <w:t xml:space="preserve"> admin</w:t>
      </w:r>
      <w:r w:rsidRPr="00DE580B">
        <w:rPr>
          <w:rFonts w:ascii="Consolas" w:hAnsi="Consolas"/>
          <w:color w:val="2D2D2D"/>
          <w:sz w:val="18"/>
        </w:rPr>
        <w:br/>
        <w:t>│</w:t>
      </w:r>
      <w:r w:rsidRPr="00DE580B">
        <w:rPr>
          <w:rFonts w:ascii="Consolas" w:hAnsi="Consolas"/>
          <w:color w:val="2D2D2D"/>
          <w:sz w:val="18"/>
        </w:rPr>
        <w:br/>
        <w:t xml:space="preserve">├── </w:t>
      </w:r>
      <w:proofErr w:type="spellStart"/>
      <w:r w:rsidRPr="00DE580B">
        <w:rPr>
          <w:rFonts w:ascii="Consolas" w:hAnsi="Consolas"/>
          <w:color w:val="2D2D2D"/>
          <w:sz w:val="18"/>
        </w:rPr>
        <w:t>static</w:t>
      </w:r>
      <w:proofErr w:type="spellEnd"/>
      <w:r w:rsidRPr="00DE580B">
        <w:rPr>
          <w:rFonts w:ascii="Consolas" w:hAnsi="Consolas"/>
          <w:color w:val="2D2D2D"/>
          <w:sz w:val="18"/>
        </w:rPr>
        <w:t>/</w:t>
      </w:r>
      <w:r w:rsidRPr="00DE580B">
        <w:rPr>
          <w:rFonts w:ascii="Consolas" w:hAnsi="Consolas"/>
          <w:color w:val="2D2D2D"/>
          <w:sz w:val="18"/>
        </w:rPr>
        <w:br/>
        <w:t xml:space="preserve">│   ├── </w:t>
      </w:r>
      <w:proofErr w:type="spellStart"/>
      <w:r w:rsidRPr="00DE580B">
        <w:rPr>
          <w:rFonts w:ascii="Consolas" w:hAnsi="Consolas"/>
          <w:color w:val="2D2D2D"/>
          <w:sz w:val="18"/>
        </w:rPr>
        <w:t>css</w:t>
      </w:r>
      <w:proofErr w:type="spellEnd"/>
      <w:r w:rsidRPr="00DE580B">
        <w:rPr>
          <w:rFonts w:ascii="Consolas" w:hAnsi="Consolas"/>
          <w:color w:val="2D2D2D"/>
          <w:sz w:val="18"/>
        </w:rPr>
        <w:t>/style.css, style_admin.css</w:t>
      </w:r>
      <w:r w:rsidRPr="00DE580B">
        <w:rPr>
          <w:rFonts w:ascii="Consolas" w:hAnsi="Consolas"/>
          <w:color w:val="2D2D2D"/>
          <w:sz w:val="18"/>
        </w:rPr>
        <w:br/>
        <w:t xml:space="preserve">│   └── </w:t>
      </w:r>
      <w:proofErr w:type="spellStart"/>
      <w:r w:rsidRPr="00DE580B">
        <w:rPr>
          <w:rFonts w:ascii="Consolas" w:hAnsi="Consolas"/>
          <w:color w:val="2D2D2D"/>
          <w:sz w:val="18"/>
        </w:rPr>
        <w:t>js</w:t>
      </w:r>
      <w:proofErr w:type="spellEnd"/>
      <w:r w:rsidRPr="00DE580B">
        <w:rPr>
          <w:rFonts w:ascii="Consolas" w:hAnsi="Consolas"/>
          <w:color w:val="2D2D2D"/>
          <w:sz w:val="18"/>
        </w:rPr>
        <w:t>/ (panier.js, commander.js, ...)</w:t>
      </w:r>
      <w:r w:rsidRPr="00DE580B">
        <w:rPr>
          <w:rFonts w:ascii="Consolas" w:hAnsi="Consolas"/>
          <w:color w:val="2D2D2D"/>
          <w:sz w:val="18"/>
        </w:rPr>
        <w:br/>
      </w:r>
      <w:r w:rsidRPr="00DE580B">
        <w:rPr>
          <w:rFonts w:ascii="Consolas" w:hAnsi="Consolas"/>
          <w:color w:val="2D2D2D"/>
          <w:sz w:val="18"/>
        </w:rPr>
        <w:lastRenderedPageBreak/>
        <w:t>│</w:t>
      </w:r>
      <w:r w:rsidRPr="00DE580B">
        <w:rPr>
          <w:rFonts w:ascii="Consolas" w:hAnsi="Consolas"/>
          <w:color w:val="2D2D2D"/>
          <w:sz w:val="18"/>
        </w:rPr>
        <w:br/>
        <w:t xml:space="preserve">└── </w:t>
      </w:r>
      <w:proofErr w:type="spellStart"/>
      <w:r w:rsidRPr="00DE580B">
        <w:rPr>
          <w:rFonts w:ascii="Consolas" w:hAnsi="Consolas"/>
          <w:color w:val="2D2D2D"/>
          <w:sz w:val="18"/>
        </w:rPr>
        <w:t>edi_exports</w:t>
      </w:r>
      <w:proofErr w:type="spellEnd"/>
      <w:r w:rsidRPr="00DE580B">
        <w:rPr>
          <w:rFonts w:ascii="Consolas" w:hAnsi="Consolas"/>
          <w:color w:val="2D2D2D"/>
          <w:sz w:val="18"/>
        </w:rPr>
        <w:t>/                 # Fichiers EDI générés</w:t>
      </w:r>
    </w:p>
    <w:p w14:paraId="69809A6E" w14:textId="77777777" w:rsidR="0096512B" w:rsidRPr="00DE580B" w:rsidRDefault="00000000">
      <w:r w:rsidRPr="00DE580B">
        <w:br w:type="page"/>
      </w:r>
    </w:p>
    <w:p w14:paraId="05B14C3A" w14:textId="77777777" w:rsidR="0096512B" w:rsidRPr="00DE580B" w:rsidRDefault="00000000">
      <w:pPr>
        <w:pStyle w:val="Titre1"/>
      </w:pPr>
      <w:r w:rsidRPr="00DE580B">
        <w:lastRenderedPageBreak/>
        <w:t>8. Applications Django</w:t>
      </w:r>
    </w:p>
    <w:p w14:paraId="7DC5ED83" w14:textId="77777777" w:rsidR="0096512B" w:rsidRPr="00DE580B" w:rsidRDefault="00000000">
      <w:pPr>
        <w:pStyle w:val="Titre2"/>
      </w:pPr>
      <w:proofErr w:type="gramStart"/>
      <w:r w:rsidRPr="00DE580B">
        <w:t>clients</w:t>
      </w:r>
      <w:proofErr w:type="gramEnd"/>
    </w:p>
    <w:p w14:paraId="2D35AD62" w14:textId="77777777" w:rsidR="0096512B" w:rsidRPr="00DE580B" w:rsidRDefault="00000000">
      <w:r w:rsidRPr="00DE580B">
        <w:rPr>
          <w:b/>
        </w:rPr>
        <w:t>Gère l'authentification, les profils et la réinitialisation de mot de passe.</w:t>
      </w:r>
    </w:p>
    <w:tbl>
      <w:tblPr>
        <w:tblStyle w:val="Grilledutableau"/>
        <w:tblW w:w="0" w:type="auto"/>
        <w:jc w:val="center"/>
        <w:tblLook w:val="04A0" w:firstRow="1" w:lastRow="0" w:firstColumn="1" w:lastColumn="0" w:noHBand="0" w:noVBand="1"/>
      </w:tblPr>
      <w:tblGrid>
        <w:gridCol w:w="4320"/>
        <w:gridCol w:w="4320"/>
      </w:tblGrid>
      <w:tr w:rsidR="0096512B" w:rsidRPr="00DE580B" w14:paraId="5D1D656B" w14:textId="77777777" w:rsidTr="002B7646">
        <w:trPr>
          <w:jc w:val="center"/>
        </w:trPr>
        <w:tc>
          <w:tcPr>
            <w:tcW w:w="4320" w:type="dxa"/>
            <w:shd w:val="clear" w:color="auto" w:fill="1A3C6E"/>
            <w:vAlign w:val="center"/>
          </w:tcPr>
          <w:p w14:paraId="7F494690" w14:textId="77777777" w:rsidR="0096512B" w:rsidRPr="00DE580B" w:rsidRDefault="00000000">
            <w:pPr>
              <w:jc w:val="center"/>
            </w:pPr>
            <w:r w:rsidRPr="00DE580B">
              <w:rPr>
                <w:b/>
                <w:color w:val="FFFFFF"/>
                <w:sz w:val="20"/>
              </w:rPr>
              <w:t>Fichier</w:t>
            </w:r>
          </w:p>
        </w:tc>
        <w:tc>
          <w:tcPr>
            <w:tcW w:w="4320" w:type="dxa"/>
            <w:shd w:val="clear" w:color="auto" w:fill="1A3C6E"/>
            <w:vAlign w:val="center"/>
          </w:tcPr>
          <w:p w14:paraId="39250AD5" w14:textId="77777777" w:rsidR="0096512B" w:rsidRPr="00DE580B" w:rsidRDefault="00000000">
            <w:pPr>
              <w:jc w:val="center"/>
            </w:pPr>
            <w:r w:rsidRPr="00DE580B">
              <w:rPr>
                <w:b/>
                <w:color w:val="FFFFFF"/>
                <w:sz w:val="20"/>
              </w:rPr>
              <w:t>Contenu clé</w:t>
            </w:r>
          </w:p>
        </w:tc>
      </w:tr>
      <w:tr w:rsidR="0096512B" w:rsidRPr="00DE580B" w14:paraId="04647AD5" w14:textId="77777777" w:rsidTr="002B7646">
        <w:trPr>
          <w:jc w:val="center"/>
        </w:trPr>
        <w:tc>
          <w:tcPr>
            <w:tcW w:w="4320" w:type="dxa"/>
            <w:shd w:val="clear" w:color="auto" w:fill="F0F4F8"/>
            <w:vAlign w:val="center"/>
          </w:tcPr>
          <w:p w14:paraId="4BC8A41E" w14:textId="77777777" w:rsidR="0096512B" w:rsidRPr="00DE580B" w:rsidRDefault="00000000">
            <w:r w:rsidRPr="00DE580B">
              <w:rPr>
                <w:sz w:val="20"/>
              </w:rPr>
              <w:t>models.py</w:t>
            </w:r>
          </w:p>
        </w:tc>
        <w:tc>
          <w:tcPr>
            <w:tcW w:w="4320" w:type="dxa"/>
            <w:shd w:val="clear" w:color="auto" w:fill="F0F4F8"/>
            <w:vAlign w:val="center"/>
          </w:tcPr>
          <w:p w14:paraId="6B4D0277" w14:textId="77777777" w:rsidR="0096512B" w:rsidRPr="00DE580B" w:rsidRDefault="00000000">
            <w:r w:rsidRPr="00DE580B">
              <w:rPr>
                <w:sz w:val="20"/>
              </w:rPr>
              <w:t xml:space="preserve">Utilisateur (profil), </w:t>
            </w:r>
            <w:proofErr w:type="spellStart"/>
            <w:r w:rsidRPr="00DE580B">
              <w:rPr>
                <w:sz w:val="20"/>
              </w:rPr>
              <w:t>TokenResetPassword</w:t>
            </w:r>
            <w:proofErr w:type="spellEnd"/>
            <w:r w:rsidRPr="00DE580B">
              <w:rPr>
                <w:sz w:val="20"/>
              </w:rPr>
              <w:t xml:space="preserve">, </w:t>
            </w:r>
            <w:proofErr w:type="spellStart"/>
            <w:r w:rsidRPr="00DE580B">
              <w:rPr>
                <w:sz w:val="20"/>
              </w:rPr>
              <w:t>DemandeMotDePasse</w:t>
            </w:r>
            <w:proofErr w:type="spellEnd"/>
            <w:r w:rsidRPr="00DE580B">
              <w:rPr>
                <w:sz w:val="20"/>
              </w:rPr>
              <w:t xml:space="preserve">, </w:t>
            </w:r>
            <w:proofErr w:type="spellStart"/>
            <w:r w:rsidRPr="00DE580B">
              <w:rPr>
                <w:sz w:val="20"/>
              </w:rPr>
              <w:t>UtilisateurSupprime</w:t>
            </w:r>
            <w:proofErr w:type="spellEnd"/>
          </w:p>
        </w:tc>
      </w:tr>
      <w:tr w:rsidR="0096512B" w:rsidRPr="00DE580B" w14:paraId="5DB59901" w14:textId="77777777" w:rsidTr="002B7646">
        <w:trPr>
          <w:jc w:val="center"/>
        </w:trPr>
        <w:tc>
          <w:tcPr>
            <w:tcW w:w="4320" w:type="dxa"/>
            <w:vAlign w:val="center"/>
          </w:tcPr>
          <w:p w14:paraId="1DC8EA90" w14:textId="77777777" w:rsidR="0096512B" w:rsidRPr="00DE580B" w:rsidRDefault="00000000">
            <w:r w:rsidRPr="00DE580B">
              <w:rPr>
                <w:sz w:val="20"/>
              </w:rPr>
              <w:t>views.py</w:t>
            </w:r>
          </w:p>
        </w:tc>
        <w:tc>
          <w:tcPr>
            <w:tcW w:w="4320" w:type="dxa"/>
            <w:vAlign w:val="center"/>
          </w:tcPr>
          <w:p w14:paraId="3FDB5E18" w14:textId="77777777" w:rsidR="0096512B" w:rsidRPr="00DE580B" w:rsidRDefault="00000000">
            <w:proofErr w:type="gramStart"/>
            <w:r w:rsidRPr="00DE580B">
              <w:rPr>
                <w:sz w:val="20"/>
              </w:rPr>
              <w:t>connexion</w:t>
            </w:r>
            <w:proofErr w:type="gramEnd"/>
            <w:r w:rsidRPr="00DE580B">
              <w:rPr>
                <w:sz w:val="20"/>
              </w:rPr>
              <w:t xml:space="preserve">, </w:t>
            </w:r>
            <w:proofErr w:type="spellStart"/>
            <w:r w:rsidRPr="00DE580B">
              <w:rPr>
                <w:sz w:val="20"/>
              </w:rPr>
              <w:t>deconnexion</w:t>
            </w:r>
            <w:proofErr w:type="spellEnd"/>
            <w:r w:rsidRPr="00DE580B">
              <w:rPr>
                <w:sz w:val="20"/>
              </w:rPr>
              <w:t xml:space="preserve">, profil, </w:t>
            </w:r>
            <w:proofErr w:type="spellStart"/>
            <w:r w:rsidRPr="00DE580B">
              <w:rPr>
                <w:sz w:val="20"/>
              </w:rPr>
              <w:t>modifier_mot_de_passe</w:t>
            </w:r>
            <w:proofErr w:type="spellEnd"/>
            <w:r w:rsidRPr="00DE580B">
              <w:rPr>
                <w:sz w:val="20"/>
              </w:rPr>
              <w:t xml:space="preserve">, </w:t>
            </w:r>
            <w:proofErr w:type="spellStart"/>
            <w:r w:rsidRPr="00DE580B">
              <w:rPr>
                <w:sz w:val="20"/>
              </w:rPr>
              <w:t>modifier_</w:t>
            </w:r>
            <w:proofErr w:type="gramStart"/>
            <w:r w:rsidRPr="00DE580B">
              <w:rPr>
                <w:sz w:val="20"/>
              </w:rPr>
              <w:t>email</w:t>
            </w:r>
            <w:proofErr w:type="spellEnd"/>
            <w:proofErr w:type="gramEnd"/>
            <w:r w:rsidRPr="00DE580B">
              <w:rPr>
                <w:sz w:val="20"/>
              </w:rPr>
              <w:t>, reset MDP</w:t>
            </w:r>
          </w:p>
        </w:tc>
      </w:tr>
      <w:tr w:rsidR="0096512B" w:rsidRPr="00DE580B" w14:paraId="0F8FCF9D" w14:textId="77777777" w:rsidTr="002B7646">
        <w:trPr>
          <w:jc w:val="center"/>
        </w:trPr>
        <w:tc>
          <w:tcPr>
            <w:tcW w:w="4320" w:type="dxa"/>
            <w:shd w:val="clear" w:color="auto" w:fill="F0F4F8"/>
            <w:vAlign w:val="center"/>
          </w:tcPr>
          <w:p w14:paraId="1ABBB6D9" w14:textId="77777777" w:rsidR="0096512B" w:rsidRPr="00DE580B" w:rsidRDefault="00000000">
            <w:r w:rsidRPr="00DE580B">
              <w:rPr>
                <w:sz w:val="20"/>
              </w:rPr>
              <w:t>forms.py</w:t>
            </w:r>
          </w:p>
        </w:tc>
        <w:tc>
          <w:tcPr>
            <w:tcW w:w="4320" w:type="dxa"/>
            <w:shd w:val="clear" w:color="auto" w:fill="F0F4F8"/>
            <w:vAlign w:val="center"/>
          </w:tcPr>
          <w:p w14:paraId="2E62637F" w14:textId="77777777" w:rsidR="0096512B" w:rsidRPr="00DE580B" w:rsidRDefault="00000000">
            <w:proofErr w:type="spellStart"/>
            <w:r w:rsidRPr="00DE580B">
              <w:rPr>
                <w:sz w:val="20"/>
              </w:rPr>
              <w:t>ConnexionForm</w:t>
            </w:r>
            <w:proofErr w:type="spellEnd"/>
            <w:r w:rsidRPr="00DE580B">
              <w:rPr>
                <w:sz w:val="20"/>
              </w:rPr>
              <w:t>, formulaires de modification</w:t>
            </w:r>
          </w:p>
        </w:tc>
      </w:tr>
      <w:tr w:rsidR="0096512B" w:rsidRPr="00DE580B" w14:paraId="774A9F22" w14:textId="77777777" w:rsidTr="002B7646">
        <w:trPr>
          <w:jc w:val="center"/>
        </w:trPr>
        <w:tc>
          <w:tcPr>
            <w:tcW w:w="4320" w:type="dxa"/>
            <w:vAlign w:val="center"/>
          </w:tcPr>
          <w:p w14:paraId="1B1C70A9" w14:textId="77777777" w:rsidR="0096512B" w:rsidRPr="00DE580B" w:rsidRDefault="00000000">
            <w:r w:rsidRPr="00DE580B">
              <w:rPr>
                <w:sz w:val="20"/>
              </w:rPr>
              <w:t>context_processors.py</w:t>
            </w:r>
          </w:p>
        </w:tc>
        <w:tc>
          <w:tcPr>
            <w:tcW w:w="4320" w:type="dxa"/>
            <w:vAlign w:val="center"/>
          </w:tcPr>
          <w:p w14:paraId="2D1AC6D5" w14:textId="77777777" w:rsidR="0096512B" w:rsidRPr="00DE580B" w:rsidRDefault="00000000">
            <w:r w:rsidRPr="00DE580B">
              <w:rPr>
                <w:sz w:val="20"/>
              </w:rPr>
              <w:t>Compteur de demandes MDP en attente (</w:t>
            </w:r>
            <w:proofErr w:type="spellStart"/>
            <w:r w:rsidRPr="00DE580B">
              <w:rPr>
                <w:sz w:val="20"/>
              </w:rPr>
              <w:t>nb_demandes_mdp_global</w:t>
            </w:r>
            <w:proofErr w:type="spellEnd"/>
            <w:r w:rsidRPr="00DE580B">
              <w:rPr>
                <w:sz w:val="20"/>
              </w:rPr>
              <w:t>)</w:t>
            </w:r>
          </w:p>
        </w:tc>
      </w:tr>
    </w:tbl>
    <w:p w14:paraId="04C7DFAE" w14:textId="77777777" w:rsidR="0096512B" w:rsidRPr="00DE580B" w:rsidRDefault="0096512B"/>
    <w:p w14:paraId="02DCC14C" w14:textId="77777777" w:rsidR="0096512B" w:rsidRPr="00DE580B" w:rsidRDefault="00000000">
      <w:r w:rsidRPr="00DE580B">
        <w:t xml:space="preserve">Le modèle Utilisateur lie </w:t>
      </w:r>
      <w:proofErr w:type="gramStart"/>
      <w:r w:rsidRPr="00DE580B">
        <w:t>le User</w:t>
      </w:r>
      <w:proofErr w:type="gramEnd"/>
      <w:r w:rsidRPr="00DE580B">
        <w:t xml:space="preserve"> Django à un </w:t>
      </w:r>
      <w:proofErr w:type="spellStart"/>
      <w:r w:rsidRPr="00DE580B">
        <w:t>code_tiers</w:t>
      </w:r>
      <w:proofErr w:type="spellEnd"/>
      <w:r w:rsidRPr="00DE580B">
        <w:t xml:space="preserve"> (code client ERP). La méthode </w:t>
      </w:r>
      <w:proofErr w:type="spellStart"/>
      <w:r w:rsidRPr="00DE580B">
        <w:t>get_client_</w:t>
      </w:r>
      <w:proofErr w:type="gramStart"/>
      <w:r w:rsidRPr="00DE580B">
        <w:t>distant</w:t>
      </w:r>
      <w:proofErr w:type="spellEnd"/>
      <w:r w:rsidRPr="00DE580B">
        <w:t>(</w:t>
      </w:r>
      <w:proofErr w:type="gramEnd"/>
      <w:r w:rsidRPr="00DE580B">
        <w:t xml:space="preserve">) récupère les données client depuis </w:t>
      </w:r>
      <w:proofErr w:type="spellStart"/>
      <w:r w:rsidRPr="00DE580B">
        <w:t>MariaDB</w:t>
      </w:r>
      <w:proofErr w:type="spellEnd"/>
      <w:r w:rsidRPr="00DE580B">
        <w:t>.</w:t>
      </w:r>
    </w:p>
    <w:p w14:paraId="69F04517" w14:textId="77777777" w:rsidR="0096512B" w:rsidRPr="00DE580B" w:rsidRDefault="00000000">
      <w:pPr>
        <w:pStyle w:val="Titre2"/>
      </w:pPr>
      <w:proofErr w:type="gramStart"/>
      <w:r w:rsidRPr="00DE580B">
        <w:t>catalogue</w:t>
      </w:r>
      <w:proofErr w:type="gramEnd"/>
    </w:p>
    <w:p w14:paraId="4197844F" w14:textId="77777777" w:rsidR="0096512B" w:rsidRPr="00DE580B" w:rsidRDefault="00000000">
      <w:r w:rsidRPr="00DE580B">
        <w:rPr>
          <w:b/>
        </w:rPr>
        <w:t>Consultation du catalogue de produits depuis la base distante.</w:t>
      </w:r>
    </w:p>
    <w:tbl>
      <w:tblPr>
        <w:tblStyle w:val="Grilledutableau"/>
        <w:tblW w:w="0" w:type="auto"/>
        <w:jc w:val="center"/>
        <w:tblLook w:val="04A0" w:firstRow="1" w:lastRow="0" w:firstColumn="1" w:lastColumn="0" w:noHBand="0" w:noVBand="1"/>
      </w:tblPr>
      <w:tblGrid>
        <w:gridCol w:w="4320"/>
        <w:gridCol w:w="4320"/>
      </w:tblGrid>
      <w:tr w:rsidR="0096512B" w:rsidRPr="00DE580B" w14:paraId="7F33A400" w14:textId="77777777" w:rsidTr="002B7646">
        <w:trPr>
          <w:jc w:val="center"/>
        </w:trPr>
        <w:tc>
          <w:tcPr>
            <w:tcW w:w="4320" w:type="dxa"/>
            <w:shd w:val="clear" w:color="auto" w:fill="1A3C6E"/>
            <w:vAlign w:val="center"/>
          </w:tcPr>
          <w:p w14:paraId="6CBBAC54" w14:textId="77777777" w:rsidR="0096512B" w:rsidRPr="00DE580B" w:rsidRDefault="00000000">
            <w:pPr>
              <w:jc w:val="center"/>
            </w:pPr>
            <w:r w:rsidRPr="00DE580B">
              <w:rPr>
                <w:b/>
                <w:color w:val="FFFFFF"/>
                <w:sz w:val="20"/>
              </w:rPr>
              <w:t>Fichier</w:t>
            </w:r>
          </w:p>
        </w:tc>
        <w:tc>
          <w:tcPr>
            <w:tcW w:w="4320" w:type="dxa"/>
            <w:shd w:val="clear" w:color="auto" w:fill="1A3C6E"/>
            <w:vAlign w:val="center"/>
          </w:tcPr>
          <w:p w14:paraId="76CF065A" w14:textId="77777777" w:rsidR="0096512B" w:rsidRPr="00DE580B" w:rsidRDefault="00000000">
            <w:pPr>
              <w:jc w:val="center"/>
            </w:pPr>
            <w:r w:rsidRPr="00DE580B">
              <w:rPr>
                <w:b/>
                <w:color w:val="FFFFFF"/>
                <w:sz w:val="20"/>
              </w:rPr>
              <w:t>Contenu clé</w:t>
            </w:r>
          </w:p>
        </w:tc>
      </w:tr>
      <w:tr w:rsidR="0096512B" w:rsidRPr="00DE580B" w14:paraId="1221B947" w14:textId="77777777" w:rsidTr="002B7646">
        <w:trPr>
          <w:jc w:val="center"/>
        </w:trPr>
        <w:tc>
          <w:tcPr>
            <w:tcW w:w="4320" w:type="dxa"/>
            <w:shd w:val="clear" w:color="auto" w:fill="F0F4F8"/>
            <w:vAlign w:val="center"/>
          </w:tcPr>
          <w:p w14:paraId="7B279732" w14:textId="77777777" w:rsidR="0096512B" w:rsidRPr="00DE580B" w:rsidRDefault="00000000">
            <w:r w:rsidRPr="00DE580B">
              <w:rPr>
                <w:sz w:val="20"/>
              </w:rPr>
              <w:t>models.py</w:t>
            </w:r>
          </w:p>
        </w:tc>
        <w:tc>
          <w:tcPr>
            <w:tcW w:w="4320" w:type="dxa"/>
            <w:shd w:val="clear" w:color="auto" w:fill="F0F4F8"/>
            <w:vAlign w:val="center"/>
          </w:tcPr>
          <w:p w14:paraId="38E05B77" w14:textId="77777777" w:rsidR="0096512B" w:rsidRPr="00DE580B" w:rsidRDefault="00000000">
            <w:r w:rsidRPr="00DE580B">
              <w:rPr>
                <w:sz w:val="20"/>
              </w:rPr>
              <w:t xml:space="preserve">Prod, </w:t>
            </w:r>
            <w:proofErr w:type="spellStart"/>
            <w:r w:rsidRPr="00DE580B">
              <w:rPr>
                <w:sz w:val="20"/>
              </w:rPr>
              <w:t>ComCli</w:t>
            </w:r>
            <w:proofErr w:type="spellEnd"/>
            <w:r w:rsidRPr="00DE580B">
              <w:rPr>
                <w:sz w:val="20"/>
              </w:rPr>
              <w:t xml:space="preserve">, </w:t>
            </w:r>
            <w:proofErr w:type="spellStart"/>
            <w:r w:rsidRPr="00DE580B">
              <w:rPr>
                <w:sz w:val="20"/>
              </w:rPr>
              <w:t>ComCliLig</w:t>
            </w:r>
            <w:proofErr w:type="spellEnd"/>
            <w:r w:rsidRPr="00DE580B">
              <w:rPr>
                <w:sz w:val="20"/>
              </w:rPr>
              <w:t xml:space="preserve">, Catalogue (tous </w:t>
            </w:r>
            <w:proofErr w:type="spellStart"/>
            <w:r w:rsidRPr="00DE580B">
              <w:rPr>
                <w:sz w:val="20"/>
              </w:rPr>
              <w:t>managed</w:t>
            </w:r>
            <w:proofErr w:type="spellEnd"/>
            <w:r w:rsidRPr="00DE580B">
              <w:rPr>
                <w:sz w:val="20"/>
              </w:rPr>
              <w:t>=False)</w:t>
            </w:r>
          </w:p>
        </w:tc>
      </w:tr>
      <w:tr w:rsidR="0096512B" w:rsidRPr="00DE580B" w14:paraId="3B15F4FA" w14:textId="77777777" w:rsidTr="002B7646">
        <w:trPr>
          <w:jc w:val="center"/>
        </w:trPr>
        <w:tc>
          <w:tcPr>
            <w:tcW w:w="4320" w:type="dxa"/>
            <w:vAlign w:val="center"/>
          </w:tcPr>
          <w:p w14:paraId="32CD927D" w14:textId="77777777" w:rsidR="0096512B" w:rsidRPr="00DE580B" w:rsidRDefault="00000000">
            <w:r w:rsidRPr="00DE580B">
              <w:rPr>
                <w:sz w:val="20"/>
              </w:rPr>
              <w:t>services.py</w:t>
            </w:r>
          </w:p>
        </w:tc>
        <w:tc>
          <w:tcPr>
            <w:tcW w:w="4320" w:type="dxa"/>
            <w:vAlign w:val="center"/>
          </w:tcPr>
          <w:p w14:paraId="13799A02" w14:textId="77777777" w:rsidR="0096512B" w:rsidRPr="00DE580B" w:rsidRDefault="00000000">
            <w:proofErr w:type="spellStart"/>
            <w:proofErr w:type="gramStart"/>
            <w:r w:rsidRPr="00DE580B">
              <w:rPr>
                <w:sz w:val="20"/>
              </w:rPr>
              <w:t>get</w:t>
            </w:r>
            <w:proofErr w:type="gramEnd"/>
            <w:r w:rsidRPr="00DE580B">
              <w:rPr>
                <w:sz w:val="20"/>
              </w:rPr>
              <w:t>_produits_</w:t>
            </w:r>
            <w:proofErr w:type="gramStart"/>
            <w:r w:rsidRPr="00DE580B">
              <w:rPr>
                <w:sz w:val="20"/>
              </w:rPr>
              <w:t>client</w:t>
            </w:r>
            <w:proofErr w:type="spellEnd"/>
            <w:r w:rsidRPr="00DE580B">
              <w:rPr>
                <w:sz w:val="20"/>
              </w:rPr>
              <w:t>(</w:t>
            </w:r>
            <w:proofErr w:type="gramEnd"/>
            <w:r w:rsidRPr="00DE580B">
              <w:rPr>
                <w:sz w:val="20"/>
              </w:rPr>
              <w:t xml:space="preserve">), </w:t>
            </w:r>
            <w:proofErr w:type="spellStart"/>
            <w:r w:rsidRPr="00DE580B">
              <w:rPr>
                <w:sz w:val="20"/>
              </w:rPr>
              <w:t>get_produit_by_</w:t>
            </w:r>
            <w:proofErr w:type="gramStart"/>
            <w:r w:rsidRPr="00DE580B">
              <w:rPr>
                <w:sz w:val="20"/>
              </w:rPr>
              <w:t>reference</w:t>
            </w:r>
            <w:proofErr w:type="spellEnd"/>
            <w:r w:rsidRPr="00DE580B">
              <w:rPr>
                <w:sz w:val="20"/>
              </w:rPr>
              <w:t>(</w:t>
            </w:r>
            <w:proofErr w:type="gramEnd"/>
            <w:r w:rsidRPr="00DE580B">
              <w:rPr>
                <w:sz w:val="20"/>
              </w:rPr>
              <w:t>), système de filtres</w:t>
            </w:r>
          </w:p>
        </w:tc>
      </w:tr>
      <w:tr w:rsidR="0096512B" w:rsidRPr="00DE580B" w14:paraId="2DB72E1F" w14:textId="77777777" w:rsidTr="002B7646">
        <w:trPr>
          <w:jc w:val="center"/>
        </w:trPr>
        <w:tc>
          <w:tcPr>
            <w:tcW w:w="4320" w:type="dxa"/>
            <w:shd w:val="clear" w:color="auto" w:fill="F0F4F8"/>
            <w:vAlign w:val="center"/>
          </w:tcPr>
          <w:p w14:paraId="5463E1C7" w14:textId="77777777" w:rsidR="0096512B" w:rsidRPr="00DE580B" w:rsidRDefault="00000000">
            <w:r w:rsidRPr="00DE580B">
              <w:rPr>
                <w:sz w:val="20"/>
              </w:rPr>
              <w:t>views.py</w:t>
            </w:r>
          </w:p>
        </w:tc>
        <w:tc>
          <w:tcPr>
            <w:tcW w:w="4320" w:type="dxa"/>
            <w:shd w:val="clear" w:color="auto" w:fill="F0F4F8"/>
            <w:vAlign w:val="center"/>
          </w:tcPr>
          <w:p w14:paraId="16D969A9" w14:textId="77777777" w:rsidR="0096512B" w:rsidRPr="00DE580B" w:rsidRDefault="00000000">
            <w:proofErr w:type="spellStart"/>
            <w:proofErr w:type="gramStart"/>
            <w:r w:rsidRPr="00DE580B">
              <w:rPr>
                <w:sz w:val="20"/>
              </w:rPr>
              <w:t>liste</w:t>
            </w:r>
            <w:proofErr w:type="gramEnd"/>
            <w:r w:rsidRPr="00DE580B">
              <w:rPr>
                <w:sz w:val="20"/>
              </w:rPr>
              <w:t>_produits</w:t>
            </w:r>
            <w:proofErr w:type="spellEnd"/>
            <w:r w:rsidRPr="00DE580B">
              <w:rPr>
                <w:sz w:val="20"/>
              </w:rPr>
              <w:t xml:space="preserve">, </w:t>
            </w:r>
            <w:proofErr w:type="spellStart"/>
            <w:r w:rsidRPr="00DE580B">
              <w:rPr>
                <w:sz w:val="20"/>
              </w:rPr>
              <w:t>detail_produit</w:t>
            </w:r>
            <w:proofErr w:type="spellEnd"/>
            <w:r w:rsidRPr="00DE580B">
              <w:rPr>
                <w:sz w:val="20"/>
              </w:rPr>
              <w:t xml:space="preserve">, favoris, commander, </w:t>
            </w:r>
            <w:proofErr w:type="spellStart"/>
            <w:r w:rsidRPr="00DE580B">
              <w:rPr>
                <w:sz w:val="20"/>
              </w:rPr>
              <w:t>mentions_legales</w:t>
            </w:r>
            <w:proofErr w:type="spellEnd"/>
          </w:p>
        </w:tc>
      </w:tr>
    </w:tbl>
    <w:p w14:paraId="677117CD" w14:textId="77777777" w:rsidR="0096512B" w:rsidRPr="00DE580B" w:rsidRDefault="0096512B"/>
    <w:p w14:paraId="78AB0AAE" w14:textId="77777777" w:rsidR="0096512B" w:rsidRPr="00DE580B" w:rsidRDefault="00000000">
      <w:r w:rsidRPr="00DE580B">
        <w:t>Le fichier services.py contient FILTRES_DISPONIBLES, un dictionnaire de 30+ catégories de filtres (viandes, découpes, charcuterie, etc.) et la logique de filtrage automatique.</w:t>
      </w:r>
    </w:p>
    <w:p w14:paraId="54C5B50A" w14:textId="77777777" w:rsidR="0096512B" w:rsidRPr="00DE580B" w:rsidRDefault="00000000">
      <w:pPr>
        <w:pStyle w:val="Titre2"/>
      </w:pPr>
      <w:proofErr w:type="gramStart"/>
      <w:r w:rsidRPr="00DE580B">
        <w:t>commandes</w:t>
      </w:r>
      <w:proofErr w:type="gramEnd"/>
    </w:p>
    <w:p w14:paraId="3FBF15FA" w14:textId="77777777" w:rsidR="0096512B" w:rsidRPr="00DE580B" w:rsidRDefault="00000000">
      <w:r w:rsidRPr="00DE580B">
        <w:rPr>
          <w:b/>
        </w:rPr>
        <w:t>Gestion du panier et des commandes.</w:t>
      </w:r>
    </w:p>
    <w:tbl>
      <w:tblPr>
        <w:tblStyle w:val="Grilledutableau"/>
        <w:tblW w:w="0" w:type="auto"/>
        <w:jc w:val="center"/>
        <w:tblLook w:val="04A0" w:firstRow="1" w:lastRow="0" w:firstColumn="1" w:lastColumn="0" w:noHBand="0" w:noVBand="1"/>
      </w:tblPr>
      <w:tblGrid>
        <w:gridCol w:w="4320"/>
        <w:gridCol w:w="4320"/>
      </w:tblGrid>
      <w:tr w:rsidR="0096512B" w:rsidRPr="00DE580B" w14:paraId="196F7BCD" w14:textId="77777777" w:rsidTr="002B7646">
        <w:trPr>
          <w:jc w:val="center"/>
        </w:trPr>
        <w:tc>
          <w:tcPr>
            <w:tcW w:w="4320" w:type="dxa"/>
            <w:shd w:val="clear" w:color="auto" w:fill="1A3C6E"/>
            <w:vAlign w:val="center"/>
          </w:tcPr>
          <w:p w14:paraId="20BAED64" w14:textId="77777777" w:rsidR="0096512B" w:rsidRPr="00DE580B" w:rsidRDefault="00000000">
            <w:pPr>
              <w:jc w:val="center"/>
            </w:pPr>
            <w:r w:rsidRPr="00DE580B">
              <w:rPr>
                <w:b/>
                <w:color w:val="FFFFFF"/>
                <w:sz w:val="20"/>
              </w:rPr>
              <w:t>Fichier</w:t>
            </w:r>
          </w:p>
        </w:tc>
        <w:tc>
          <w:tcPr>
            <w:tcW w:w="4320" w:type="dxa"/>
            <w:shd w:val="clear" w:color="auto" w:fill="1A3C6E"/>
            <w:vAlign w:val="center"/>
          </w:tcPr>
          <w:p w14:paraId="3E31D970" w14:textId="77777777" w:rsidR="0096512B" w:rsidRPr="00DE580B" w:rsidRDefault="00000000">
            <w:pPr>
              <w:jc w:val="center"/>
            </w:pPr>
            <w:r w:rsidRPr="00DE580B">
              <w:rPr>
                <w:b/>
                <w:color w:val="FFFFFF"/>
                <w:sz w:val="20"/>
              </w:rPr>
              <w:t>Contenu clé</w:t>
            </w:r>
          </w:p>
        </w:tc>
      </w:tr>
      <w:tr w:rsidR="0096512B" w:rsidRPr="00DE580B" w14:paraId="7EFEE4CB" w14:textId="77777777" w:rsidTr="002B7646">
        <w:trPr>
          <w:jc w:val="center"/>
        </w:trPr>
        <w:tc>
          <w:tcPr>
            <w:tcW w:w="4320" w:type="dxa"/>
            <w:shd w:val="clear" w:color="auto" w:fill="F0F4F8"/>
            <w:vAlign w:val="center"/>
          </w:tcPr>
          <w:p w14:paraId="64ED2057" w14:textId="77777777" w:rsidR="0096512B" w:rsidRPr="00DE580B" w:rsidRDefault="00000000">
            <w:r w:rsidRPr="00DE580B">
              <w:rPr>
                <w:sz w:val="20"/>
              </w:rPr>
              <w:t>models.py</w:t>
            </w:r>
          </w:p>
        </w:tc>
        <w:tc>
          <w:tcPr>
            <w:tcW w:w="4320" w:type="dxa"/>
            <w:shd w:val="clear" w:color="auto" w:fill="F0F4F8"/>
            <w:vAlign w:val="center"/>
          </w:tcPr>
          <w:p w14:paraId="77FEA4A2" w14:textId="77777777" w:rsidR="0096512B" w:rsidRPr="00DE580B" w:rsidRDefault="00000000">
            <w:r w:rsidRPr="00DE580B">
              <w:rPr>
                <w:sz w:val="20"/>
              </w:rPr>
              <w:t xml:space="preserve">Commande, </w:t>
            </w:r>
            <w:proofErr w:type="spellStart"/>
            <w:r w:rsidRPr="00DE580B">
              <w:rPr>
                <w:sz w:val="20"/>
              </w:rPr>
              <w:t>LigneCommande</w:t>
            </w:r>
            <w:proofErr w:type="spellEnd"/>
            <w:r w:rsidRPr="00DE580B">
              <w:rPr>
                <w:sz w:val="20"/>
              </w:rPr>
              <w:t xml:space="preserve">, </w:t>
            </w:r>
            <w:proofErr w:type="spellStart"/>
            <w:r w:rsidRPr="00DE580B">
              <w:rPr>
                <w:sz w:val="20"/>
              </w:rPr>
              <w:lastRenderedPageBreak/>
              <w:t>CommandeSupprimee</w:t>
            </w:r>
            <w:proofErr w:type="spellEnd"/>
            <w:r w:rsidRPr="00DE580B">
              <w:rPr>
                <w:sz w:val="20"/>
              </w:rPr>
              <w:t xml:space="preserve">, </w:t>
            </w:r>
            <w:proofErr w:type="spellStart"/>
            <w:r w:rsidRPr="00DE580B">
              <w:rPr>
                <w:sz w:val="20"/>
              </w:rPr>
              <w:t>HistoriqueSuppression</w:t>
            </w:r>
            <w:proofErr w:type="spellEnd"/>
          </w:p>
        </w:tc>
      </w:tr>
      <w:tr w:rsidR="0096512B" w:rsidRPr="00DE580B" w14:paraId="3BDE76FF" w14:textId="77777777" w:rsidTr="002B7646">
        <w:trPr>
          <w:jc w:val="center"/>
        </w:trPr>
        <w:tc>
          <w:tcPr>
            <w:tcW w:w="4320" w:type="dxa"/>
            <w:vAlign w:val="center"/>
          </w:tcPr>
          <w:p w14:paraId="139C2906" w14:textId="77777777" w:rsidR="0096512B" w:rsidRPr="00DE580B" w:rsidRDefault="00000000">
            <w:r w:rsidRPr="00DE580B">
              <w:rPr>
                <w:sz w:val="20"/>
              </w:rPr>
              <w:lastRenderedPageBreak/>
              <w:t>services.py</w:t>
            </w:r>
          </w:p>
        </w:tc>
        <w:tc>
          <w:tcPr>
            <w:tcW w:w="4320" w:type="dxa"/>
            <w:vAlign w:val="center"/>
          </w:tcPr>
          <w:p w14:paraId="68DE8698" w14:textId="77777777" w:rsidR="0096512B" w:rsidRPr="00DE580B" w:rsidRDefault="00000000">
            <w:proofErr w:type="spellStart"/>
            <w:proofErr w:type="gramStart"/>
            <w:r w:rsidRPr="00DE580B">
              <w:rPr>
                <w:sz w:val="20"/>
              </w:rPr>
              <w:t>generer</w:t>
            </w:r>
            <w:proofErr w:type="gramEnd"/>
            <w:r w:rsidRPr="00DE580B">
              <w:rPr>
                <w:sz w:val="20"/>
              </w:rPr>
              <w:t>_csv_</w:t>
            </w:r>
            <w:proofErr w:type="gramStart"/>
            <w:r w:rsidRPr="00DE580B">
              <w:rPr>
                <w:sz w:val="20"/>
              </w:rPr>
              <w:t>edi</w:t>
            </w:r>
            <w:proofErr w:type="spellEnd"/>
            <w:r w:rsidRPr="00DE580B">
              <w:rPr>
                <w:sz w:val="20"/>
              </w:rPr>
              <w:t>(</w:t>
            </w:r>
            <w:proofErr w:type="gramEnd"/>
            <w:r w:rsidRPr="00DE580B">
              <w:rPr>
                <w:sz w:val="20"/>
              </w:rPr>
              <w:t xml:space="preserve">) — génération du fichier EDI, </w:t>
            </w:r>
            <w:proofErr w:type="spellStart"/>
            <w:r w:rsidRPr="00DE580B">
              <w:rPr>
                <w:sz w:val="20"/>
              </w:rPr>
              <w:t>envoyer_</w:t>
            </w:r>
            <w:proofErr w:type="gramStart"/>
            <w:r w:rsidRPr="00DE580B">
              <w:rPr>
                <w:sz w:val="20"/>
              </w:rPr>
              <w:t>commande</w:t>
            </w:r>
            <w:proofErr w:type="spellEnd"/>
            <w:r w:rsidRPr="00DE580B">
              <w:rPr>
                <w:sz w:val="20"/>
              </w:rPr>
              <w:t>(</w:t>
            </w:r>
            <w:proofErr w:type="gramEnd"/>
            <w:r w:rsidRPr="00DE580B">
              <w:rPr>
                <w:sz w:val="20"/>
              </w:rPr>
              <w:t>) — stub ERP</w:t>
            </w:r>
          </w:p>
        </w:tc>
      </w:tr>
      <w:tr w:rsidR="0096512B" w:rsidRPr="00DE580B" w14:paraId="6A887AF7" w14:textId="77777777" w:rsidTr="002B7646">
        <w:trPr>
          <w:jc w:val="center"/>
        </w:trPr>
        <w:tc>
          <w:tcPr>
            <w:tcW w:w="4320" w:type="dxa"/>
            <w:shd w:val="clear" w:color="auto" w:fill="F0F4F8"/>
            <w:vAlign w:val="center"/>
          </w:tcPr>
          <w:p w14:paraId="6087DF30" w14:textId="77777777" w:rsidR="0096512B" w:rsidRPr="00DE580B" w:rsidRDefault="00000000">
            <w:r w:rsidRPr="00DE580B">
              <w:rPr>
                <w:sz w:val="20"/>
              </w:rPr>
              <w:t>views.py</w:t>
            </w:r>
          </w:p>
        </w:tc>
        <w:tc>
          <w:tcPr>
            <w:tcW w:w="4320" w:type="dxa"/>
            <w:shd w:val="clear" w:color="auto" w:fill="F0F4F8"/>
            <w:vAlign w:val="center"/>
          </w:tcPr>
          <w:p w14:paraId="578A2A60" w14:textId="77777777" w:rsidR="0096512B" w:rsidRPr="00DE580B" w:rsidRDefault="00000000">
            <w:proofErr w:type="spellStart"/>
            <w:proofErr w:type="gramStart"/>
            <w:r w:rsidRPr="00DE580B">
              <w:rPr>
                <w:sz w:val="20"/>
              </w:rPr>
              <w:t>voir</w:t>
            </w:r>
            <w:proofErr w:type="gramEnd"/>
            <w:r w:rsidRPr="00DE580B">
              <w:rPr>
                <w:sz w:val="20"/>
              </w:rPr>
              <w:t>_panier</w:t>
            </w:r>
            <w:proofErr w:type="spellEnd"/>
            <w:r w:rsidRPr="00DE580B">
              <w:rPr>
                <w:sz w:val="20"/>
              </w:rPr>
              <w:t xml:space="preserve">, ajouter/modifier/supprimer, </w:t>
            </w:r>
            <w:proofErr w:type="spellStart"/>
            <w:r w:rsidRPr="00DE580B">
              <w:rPr>
                <w:sz w:val="20"/>
              </w:rPr>
              <w:t>valider_commande</w:t>
            </w:r>
            <w:proofErr w:type="spellEnd"/>
            <w:r w:rsidRPr="00DE580B">
              <w:rPr>
                <w:sz w:val="20"/>
              </w:rPr>
              <w:t>, historique</w:t>
            </w:r>
          </w:p>
        </w:tc>
      </w:tr>
      <w:tr w:rsidR="0096512B" w:rsidRPr="00DE580B" w14:paraId="6DC40309" w14:textId="77777777" w:rsidTr="002B7646">
        <w:trPr>
          <w:jc w:val="center"/>
        </w:trPr>
        <w:tc>
          <w:tcPr>
            <w:tcW w:w="4320" w:type="dxa"/>
            <w:vAlign w:val="center"/>
          </w:tcPr>
          <w:p w14:paraId="10E24A9F" w14:textId="77777777" w:rsidR="0096512B" w:rsidRPr="00DE580B" w:rsidRDefault="00000000">
            <w:r w:rsidRPr="00DE580B">
              <w:rPr>
                <w:sz w:val="20"/>
              </w:rPr>
              <w:t>context_processors.py</w:t>
            </w:r>
          </w:p>
        </w:tc>
        <w:tc>
          <w:tcPr>
            <w:tcW w:w="4320" w:type="dxa"/>
            <w:vAlign w:val="center"/>
          </w:tcPr>
          <w:p w14:paraId="54557706" w14:textId="77777777" w:rsidR="0096512B" w:rsidRPr="00DE580B" w:rsidRDefault="00000000">
            <w:r w:rsidRPr="00DE580B">
              <w:rPr>
                <w:sz w:val="20"/>
              </w:rPr>
              <w:t>Compteur panier (</w:t>
            </w:r>
            <w:proofErr w:type="spellStart"/>
            <w:r w:rsidRPr="00DE580B">
              <w:rPr>
                <w:sz w:val="20"/>
              </w:rPr>
              <w:t>panier_count</w:t>
            </w:r>
            <w:proofErr w:type="spellEnd"/>
            <w:r w:rsidRPr="00DE580B">
              <w:rPr>
                <w:sz w:val="20"/>
              </w:rPr>
              <w:t>)</w:t>
            </w:r>
          </w:p>
        </w:tc>
      </w:tr>
    </w:tbl>
    <w:p w14:paraId="13B552A7" w14:textId="77777777" w:rsidR="0096512B" w:rsidRPr="00DE580B" w:rsidRDefault="0096512B"/>
    <w:p w14:paraId="2E30972D" w14:textId="77777777" w:rsidR="0096512B" w:rsidRPr="00DE580B" w:rsidRDefault="00000000">
      <w:r w:rsidRPr="00DE580B">
        <w:t>Le panier est stocké en session (</w:t>
      </w:r>
      <w:proofErr w:type="spellStart"/>
      <w:proofErr w:type="gramStart"/>
      <w:r w:rsidRPr="00DE580B">
        <w:t>request.session</w:t>
      </w:r>
      <w:proofErr w:type="spellEnd"/>
      <w:proofErr w:type="gramEnd"/>
      <w:r w:rsidRPr="00DE580B">
        <w:t xml:space="preserve">['panier']). À la validation, les prix sont copiés dans </w:t>
      </w:r>
      <w:proofErr w:type="spellStart"/>
      <w:r w:rsidRPr="00DE580B">
        <w:t>LigneCommande</w:t>
      </w:r>
      <w:proofErr w:type="spellEnd"/>
      <w:r w:rsidRPr="00DE580B">
        <w:t xml:space="preserve"> (pattern snapshot).</w:t>
      </w:r>
    </w:p>
    <w:p w14:paraId="19247044" w14:textId="77777777" w:rsidR="0096512B" w:rsidRPr="00DE580B" w:rsidRDefault="00000000">
      <w:pPr>
        <w:pStyle w:val="Titre2"/>
      </w:pPr>
      <w:proofErr w:type="gramStart"/>
      <w:r w:rsidRPr="00DE580B">
        <w:t>recommandations</w:t>
      </w:r>
      <w:proofErr w:type="gramEnd"/>
    </w:p>
    <w:p w14:paraId="25F3AF28" w14:textId="77777777" w:rsidR="0096512B" w:rsidRPr="00DE580B" w:rsidRDefault="00000000">
      <w:r w:rsidRPr="00DE580B">
        <w:rPr>
          <w:b/>
        </w:rPr>
        <w:t>Système de recommandations basé sur l'historique d'achats.</w:t>
      </w:r>
    </w:p>
    <w:tbl>
      <w:tblPr>
        <w:tblStyle w:val="Grilledutableau"/>
        <w:tblW w:w="0" w:type="auto"/>
        <w:jc w:val="center"/>
        <w:tblLook w:val="04A0" w:firstRow="1" w:lastRow="0" w:firstColumn="1" w:lastColumn="0" w:noHBand="0" w:noVBand="1"/>
      </w:tblPr>
      <w:tblGrid>
        <w:gridCol w:w="4320"/>
        <w:gridCol w:w="4320"/>
      </w:tblGrid>
      <w:tr w:rsidR="0096512B" w:rsidRPr="00DE580B" w14:paraId="4CEDD97E" w14:textId="77777777" w:rsidTr="002B7646">
        <w:trPr>
          <w:jc w:val="center"/>
        </w:trPr>
        <w:tc>
          <w:tcPr>
            <w:tcW w:w="4320" w:type="dxa"/>
            <w:shd w:val="clear" w:color="auto" w:fill="1A3C6E"/>
            <w:vAlign w:val="center"/>
          </w:tcPr>
          <w:p w14:paraId="10934BD4" w14:textId="77777777" w:rsidR="0096512B" w:rsidRPr="00DE580B" w:rsidRDefault="00000000">
            <w:pPr>
              <w:jc w:val="center"/>
            </w:pPr>
            <w:r w:rsidRPr="00DE580B">
              <w:rPr>
                <w:b/>
                <w:color w:val="FFFFFF"/>
                <w:sz w:val="20"/>
              </w:rPr>
              <w:t>Fichier</w:t>
            </w:r>
          </w:p>
        </w:tc>
        <w:tc>
          <w:tcPr>
            <w:tcW w:w="4320" w:type="dxa"/>
            <w:shd w:val="clear" w:color="auto" w:fill="1A3C6E"/>
            <w:vAlign w:val="center"/>
          </w:tcPr>
          <w:p w14:paraId="7DD0C3A0" w14:textId="77777777" w:rsidR="0096512B" w:rsidRPr="00DE580B" w:rsidRDefault="00000000">
            <w:pPr>
              <w:jc w:val="center"/>
            </w:pPr>
            <w:r w:rsidRPr="00DE580B">
              <w:rPr>
                <w:b/>
                <w:color w:val="FFFFFF"/>
                <w:sz w:val="20"/>
              </w:rPr>
              <w:t>Contenu clé</w:t>
            </w:r>
          </w:p>
        </w:tc>
      </w:tr>
      <w:tr w:rsidR="0096512B" w:rsidRPr="00DE580B" w14:paraId="02161859" w14:textId="77777777" w:rsidTr="002B7646">
        <w:trPr>
          <w:jc w:val="center"/>
        </w:trPr>
        <w:tc>
          <w:tcPr>
            <w:tcW w:w="4320" w:type="dxa"/>
            <w:shd w:val="clear" w:color="auto" w:fill="F0F4F8"/>
            <w:vAlign w:val="center"/>
          </w:tcPr>
          <w:p w14:paraId="5BBDA717" w14:textId="77777777" w:rsidR="0096512B" w:rsidRPr="00DE580B" w:rsidRDefault="00000000">
            <w:r w:rsidRPr="00DE580B">
              <w:rPr>
                <w:sz w:val="20"/>
              </w:rPr>
              <w:t>models.py</w:t>
            </w:r>
          </w:p>
        </w:tc>
        <w:tc>
          <w:tcPr>
            <w:tcW w:w="4320" w:type="dxa"/>
            <w:shd w:val="clear" w:color="auto" w:fill="F0F4F8"/>
            <w:vAlign w:val="center"/>
          </w:tcPr>
          <w:p w14:paraId="15C001EA" w14:textId="77777777" w:rsidR="0096512B" w:rsidRPr="00DE580B" w:rsidRDefault="00000000">
            <w:proofErr w:type="spellStart"/>
            <w:r w:rsidRPr="00DE580B">
              <w:rPr>
                <w:sz w:val="20"/>
              </w:rPr>
              <w:t>HistoriqueAchat</w:t>
            </w:r>
            <w:proofErr w:type="spellEnd"/>
            <w:r w:rsidRPr="00DE580B">
              <w:rPr>
                <w:sz w:val="20"/>
              </w:rPr>
              <w:t xml:space="preserve"> (quantité cumulée, fréquence), </w:t>
            </w:r>
            <w:proofErr w:type="spellStart"/>
            <w:r w:rsidRPr="00DE580B">
              <w:rPr>
                <w:sz w:val="20"/>
              </w:rPr>
              <w:t>PreferenceCategorie</w:t>
            </w:r>
            <w:proofErr w:type="spellEnd"/>
            <w:r w:rsidRPr="00DE580B">
              <w:rPr>
                <w:sz w:val="20"/>
              </w:rPr>
              <w:t xml:space="preserve"> (scores)</w:t>
            </w:r>
          </w:p>
        </w:tc>
      </w:tr>
      <w:tr w:rsidR="0096512B" w:rsidRPr="00DE580B" w14:paraId="019AA14B" w14:textId="77777777" w:rsidTr="002B7646">
        <w:trPr>
          <w:jc w:val="center"/>
        </w:trPr>
        <w:tc>
          <w:tcPr>
            <w:tcW w:w="4320" w:type="dxa"/>
            <w:vAlign w:val="center"/>
          </w:tcPr>
          <w:p w14:paraId="24B0B380" w14:textId="77777777" w:rsidR="0096512B" w:rsidRPr="00DE580B" w:rsidRDefault="00000000">
            <w:r w:rsidRPr="00DE580B">
              <w:rPr>
                <w:sz w:val="20"/>
              </w:rPr>
              <w:t>services.py</w:t>
            </w:r>
          </w:p>
        </w:tc>
        <w:tc>
          <w:tcPr>
            <w:tcW w:w="4320" w:type="dxa"/>
            <w:vAlign w:val="center"/>
          </w:tcPr>
          <w:p w14:paraId="29E2EC94" w14:textId="77777777" w:rsidR="0096512B" w:rsidRPr="00DE580B" w:rsidRDefault="00000000">
            <w:r w:rsidRPr="00DE580B">
              <w:rPr>
                <w:sz w:val="20"/>
              </w:rPr>
              <w:t>Algorithme de recommandation</w:t>
            </w:r>
          </w:p>
        </w:tc>
      </w:tr>
      <w:tr w:rsidR="0096512B" w:rsidRPr="00DE580B" w14:paraId="5D3DB443" w14:textId="77777777" w:rsidTr="002B7646">
        <w:trPr>
          <w:jc w:val="center"/>
        </w:trPr>
        <w:tc>
          <w:tcPr>
            <w:tcW w:w="4320" w:type="dxa"/>
            <w:shd w:val="clear" w:color="auto" w:fill="F0F4F8"/>
            <w:vAlign w:val="center"/>
          </w:tcPr>
          <w:p w14:paraId="242A5E37" w14:textId="77777777" w:rsidR="0096512B" w:rsidRPr="00DE580B" w:rsidRDefault="00000000">
            <w:r w:rsidRPr="00DE580B">
              <w:rPr>
                <w:sz w:val="20"/>
              </w:rPr>
              <w:t>views.py</w:t>
            </w:r>
          </w:p>
        </w:tc>
        <w:tc>
          <w:tcPr>
            <w:tcW w:w="4320" w:type="dxa"/>
            <w:shd w:val="clear" w:color="auto" w:fill="F0F4F8"/>
            <w:vAlign w:val="center"/>
          </w:tcPr>
          <w:p w14:paraId="086D1EA7" w14:textId="77777777" w:rsidR="0096512B" w:rsidRPr="00DE580B" w:rsidRDefault="00000000">
            <w:r w:rsidRPr="00DE580B">
              <w:rPr>
                <w:sz w:val="20"/>
              </w:rPr>
              <w:t>Page recommandations + API JSON (/api/ et /api/favoris/)</w:t>
            </w:r>
          </w:p>
        </w:tc>
      </w:tr>
    </w:tbl>
    <w:p w14:paraId="23394A64" w14:textId="77777777" w:rsidR="0096512B" w:rsidRPr="00DE580B" w:rsidRDefault="0096512B"/>
    <w:p w14:paraId="67E7AA9A" w14:textId="77777777" w:rsidR="0096512B" w:rsidRPr="00DE580B" w:rsidRDefault="00000000">
      <w:pPr>
        <w:pStyle w:val="Titre2"/>
      </w:pPr>
      <w:proofErr w:type="gramStart"/>
      <w:r w:rsidRPr="00DE580B">
        <w:t>administration</w:t>
      </w:r>
      <w:proofErr w:type="gramEnd"/>
    </w:p>
    <w:p w14:paraId="3D88D2B4" w14:textId="77777777" w:rsidR="0096512B" w:rsidRPr="00DE580B" w:rsidRDefault="00000000">
      <w:r w:rsidRPr="00DE580B">
        <w:rPr>
          <w:b/>
        </w:rPr>
        <w:t>Interface d'administration personnalisée (pas le Django admin).</w:t>
      </w:r>
    </w:p>
    <w:p w14:paraId="4508076D" w14:textId="77777777" w:rsidR="0096512B" w:rsidRPr="00DE580B" w:rsidRDefault="00000000">
      <w:r w:rsidRPr="00DE580B">
        <w:t>Les vues sont organisées en sous-dossiers dans administration/</w:t>
      </w:r>
      <w:proofErr w:type="spellStart"/>
      <w:r w:rsidRPr="00DE580B">
        <w:t>views</w:t>
      </w:r>
      <w:proofErr w:type="spellEnd"/>
      <w:r w:rsidRPr="00DE580B">
        <w:t>/ et centralisées via administration/</w:t>
      </w:r>
      <w:proofErr w:type="spellStart"/>
      <w:r w:rsidRPr="00DE580B">
        <w:t>views</w:t>
      </w:r>
      <w:proofErr w:type="spellEnd"/>
      <w:r w:rsidRPr="00DE580B">
        <w:t>/__init__.py.</w:t>
      </w:r>
    </w:p>
    <w:tbl>
      <w:tblPr>
        <w:tblStyle w:val="Grilledutableau"/>
        <w:tblW w:w="0" w:type="auto"/>
        <w:jc w:val="center"/>
        <w:tblLook w:val="04A0" w:firstRow="1" w:lastRow="0" w:firstColumn="1" w:lastColumn="0" w:noHBand="0" w:noVBand="1"/>
      </w:tblPr>
      <w:tblGrid>
        <w:gridCol w:w="4320"/>
        <w:gridCol w:w="4320"/>
      </w:tblGrid>
      <w:tr w:rsidR="0096512B" w:rsidRPr="00DE580B" w14:paraId="220DBAC0" w14:textId="77777777" w:rsidTr="002B7646">
        <w:trPr>
          <w:jc w:val="center"/>
        </w:trPr>
        <w:tc>
          <w:tcPr>
            <w:tcW w:w="4320" w:type="dxa"/>
            <w:shd w:val="clear" w:color="auto" w:fill="1A3C6E"/>
            <w:vAlign w:val="center"/>
          </w:tcPr>
          <w:p w14:paraId="6011B7BD" w14:textId="77777777" w:rsidR="0096512B" w:rsidRPr="00DE580B" w:rsidRDefault="00000000">
            <w:pPr>
              <w:jc w:val="center"/>
            </w:pPr>
            <w:r w:rsidRPr="00DE580B">
              <w:rPr>
                <w:b/>
                <w:color w:val="FFFFFF"/>
                <w:sz w:val="20"/>
              </w:rPr>
              <w:t>Dossier</w:t>
            </w:r>
          </w:p>
        </w:tc>
        <w:tc>
          <w:tcPr>
            <w:tcW w:w="4320" w:type="dxa"/>
            <w:shd w:val="clear" w:color="auto" w:fill="1A3C6E"/>
            <w:vAlign w:val="center"/>
          </w:tcPr>
          <w:p w14:paraId="22C2B104" w14:textId="77777777" w:rsidR="0096512B" w:rsidRPr="00DE580B" w:rsidRDefault="00000000">
            <w:pPr>
              <w:jc w:val="center"/>
            </w:pPr>
            <w:r w:rsidRPr="00DE580B">
              <w:rPr>
                <w:b/>
                <w:color w:val="FFFFFF"/>
                <w:sz w:val="20"/>
              </w:rPr>
              <w:t>Contenu</w:t>
            </w:r>
          </w:p>
        </w:tc>
      </w:tr>
      <w:tr w:rsidR="0096512B" w:rsidRPr="00DE580B" w14:paraId="4C6E660F" w14:textId="77777777" w:rsidTr="002B7646">
        <w:trPr>
          <w:jc w:val="center"/>
        </w:trPr>
        <w:tc>
          <w:tcPr>
            <w:tcW w:w="4320" w:type="dxa"/>
            <w:shd w:val="clear" w:color="auto" w:fill="F0F4F8"/>
            <w:vAlign w:val="center"/>
          </w:tcPr>
          <w:p w14:paraId="03C2187E" w14:textId="77777777" w:rsidR="0096512B" w:rsidRPr="00DE580B" w:rsidRDefault="00000000">
            <w:r w:rsidRPr="00DE580B">
              <w:rPr>
                <w:sz w:val="20"/>
              </w:rPr>
              <w:t>views/dashboard.py</w:t>
            </w:r>
          </w:p>
        </w:tc>
        <w:tc>
          <w:tcPr>
            <w:tcW w:w="4320" w:type="dxa"/>
            <w:shd w:val="clear" w:color="auto" w:fill="F0F4F8"/>
            <w:vAlign w:val="center"/>
          </w:tcPr>
          <w:p w14:paraId="48324ADA" w14:textId="77777777" w:rsidR="0096512B" w:rsidRPr="00DE580B" w:rsidRDefault="00000000">
            <w:r w:rsidRPr="00DE580B">
              <w:rPr>
                <w:sz w:val="20"/>
              </w:rPr>
              <w:t>Tableau de bord avec statistiques</w:t>
            </w:r>
          </w:p>
        </w:tc>
      </w:tr>
      <w:tr w:rsidR="0096512B" w:rsidRPr="00DE580B" w14:paraId="425F3424" w14:textId="77777777" w:rsidTr="002B7646">
        <w:trPr>
          <w:jc w:val="center"/>
        </w:trPr>
        <w:tc>
          <w:tcPr>
            <w:tcW w:w="4320" w:type="dxa"/>
            <w:vAlign w:val="center"/>
          </w:tcPr>
          <w:p w14:paraId="424E379F" w14:textId="77777777" w:rsidR="0096512B" w:rsidRPr="00DE580B" w:rsidRDefault="00000000">
            <w:proofErr w:type="spellStart"/>
            <w:proofErr w:type="gramStart"/>
            <w:r w:rsidRPr="00DE580B">
              <w:rPr>
                <w:sz w:val="20"/>
              </w:rPr>
              <w:t>views</w:t>
            </w:r>
            <w:proofErr w:type="spellEnd"/>
            <w:proofErr w:type="gramEnd"/>
            <w:r w:rsidRPr="00DE580B">
              <w:rPr>
                <w:sz w:val="20"/>
              </w:rPr>
              <w:t>/commandes/</w:t>
            </w:r>
          </w:p>
        </w:tc>
        <w:tc>
          <w:tcPr>
            <w:tcW w:w="4320" w:type="dxa"/>
            <w:vAlign w:val="center"/>
          </w:tcPr>
          <w:p w14:paraId="4DB8B75C" w14:textId="77777777" w:rsidR="0096512B" w:rsidRPr="00DE580B" w:rsidRDefault="00000000">
            <w:r w:rsidRPr="00DE580B">
              <w:rPr>
                <w:sz w:val="20"/>
              </w:rPr>
              <w:t>CRUD commandes (liste, détails, supprimer, restaurer)</w:t>
            </w:r>
          </w:p>
        </w:tc>
      </w:tr>
      <w:tr w:rsidR="0096512B" w:rsidRPr="00DE580B" w14:paraId="49F1A61E" w14:textId="77777777" w:rsidTr="002B7646">
        <w:trPr>
          <w:jc w:val="center"/>
        </w:trPr>
        <w:tc>
          <w:tcPr>
            <w:tcW w:w="4320" w:type="dxa"/>
            <w:shd w:val="clear" w:color="auto" w:fill="F0F4F8"/>
            <w:vAlign w:val="center"/>
          </w:tcPr>
          <w:p w14:paraId="59601C3F" w14:textId="77777777" w:rsidR="0096512B" w:rsidRPr="00DE580B" w:rsidRDefault="00000000">
            <w:proofErr w:type="spellStart"/>
            <w:proofErr w:type="gramStart"/>
            <w:r w:rsidRPr="00DE580B">
              <w:rPr>
                <w:sz w:val="20"/>
              </w:rPr>
              <w:t>views</w:t>
            </w:r>
            <w:proofErr w:type="spellEnd"/>
            <w:proofErr w:type="gramEnd"/>
            <w:r w:rsidRPr="00DE580B">
              <w:rPr>
                <w:sz w:val="20"/>
              </w:rPr>
              <w:t>/utilisateurs/</w:t>
            </w:r>
          </w:p>
        </w:tc>
        <w:tc>
          <w:tcPr>
            <w:tcW w:w="4320" w:type="dxa"/>
            <w:shd w:val="clear" w:color="auto" w:fill="F0F4F8"/>
            <w:vAlign w:val="center"/>
          </w:tcPr>
          <w:p w14:paraId="57288E8D" w14:textId="77777777" w:rsidR="0096512B" w:rsidRPr="00DE580B" w:rsidRDefault="00000000">
            <w:r w:rsidRPr="00DE580B">
              <w:rPr>
                <w:sz w:val="20"/>
              </w:rPr>
              <w:t>CRUD utilisateurs (liste, inscription, modifier, supprimer)</w:t>
            </w:r>
          </w:p>
        </w:tc>
      </w:tr>
      <w:tr w:rsidR="0096512B" w:rsidRPr="00DE580B" w14:paraId="702D99E3" w14:textId="77777777" w:rsidTr="002B7646">
        <w:trPr>
          <w:jc w:val="center"/>
        </w:trPr>
        <w:tc>
          <w:tcPr>
            <w:tcW w:w="4320" w:type="dxa"/>
            <w:vAlign w:val="center"/>
          </w:tcPr>
          <w:p w14:paraId="567EA025" w14:textId="77777777" w:rsidR="0096512B" w:rsidRPr="00DE580B" w:rsidRDefault="00000000">
            <w:proofErr w:type="spellStart"/>
            <w:proofErr w:type="gramStart"/>
            <w:r w:rsidRPr="00DE580B">
              <w:rPr>
                <w:sz w:val="20"/>
              </w:rPr>
              <w:t>views</w:t>
            </w:r>
            <w:proofErr w:type="spellEnd"/>
            <w:proofErr w:type="gramEnd"/>
            <w:r w:rsidRPr="00DE580B">
              <w:rPr>
                <w:sz w:val="20"/>
              </w:rPr>
              <w:t>/clients/</w:t>
            </w:r>
          </w:p>
        </w:tc>
        <w:tc>
          <w:tcPr>
            <w:tcW w:w="4320" w:type="dxa"/>
            <w:vAlign w:val="center"/>
          </w:tcPr>
          <w:p w14:paraId="52D27DB6" w14:textId="77777777" w:rsidR="0096512B" w:rsidRPr="00DE580B" w:rsidRDefault="00000000">
            <w:r w:rsidRPr="00DE580B">
              <w:rPr>
                <w:sz w:val="20"/>
              </w:rPr>
              <w:t>Consultation clients distants, cadencier prix</w:t>
            </w:r>
          </w:p>
        </w:tc>
      </w:tr>
      <w:tr w:rsidR="0096512B" w:rsidRPr="00DE580B" w14:paraId="615E1E35" w14:textId="77777777" w:rsidTr="002B7646">
        <w:trPr>
          <w:jc w:val="center"/>
        </w:trPr>
        <w:tc>
          <w:tcPr>
            <w:tcW w:w="4320" w:type="dxa"/>
            <w:shd w:val="clear" w:color="auto" w:fill="F0F4F8"/>
            <w:vAlign w:val="center"/>
          </w:tcPr>
          <w:p w14:paraId="20759373" w14:textId="77777777" w:rsidR="0096512B" w:rsidRPr="00DE580B" w:rsidRDefault="00000000">
            <w:proofErr w:type="spellStart"/>
            <w:proofErr w:type="gramStart"/>
            <w:r w:rsidRPr="00DE580B">
              <w:rPr>
                <w:sz w:val="20"/>
              </w:rPr>
              <w:t>views</w:t>
            </w:r>
            <w:proofErr w:type="spellEnd"/>
            <w:proofErr w:type="gramEnd"/>
            <w:r w:rsidRPr="00DE580B">
              <w:rPr>
                <w:sz w:val="20"/>
              </w:rPr>
              <w:t>/api/</w:t>
            </w:r>
          </w:p>
        </w:tc>
        <w:tc>
          <w:tcPr>
            <w:tcW w:w="4320" w:type="dxa"/>
            <w:shd w:val="clear" w:color="auto" w:fill="F0F4F8"/>
            <w:vAlign w:val="center"/>
          </w:tcPr>
          <w:p w14:paraId="59A67187" w14:textId="77777777" w:rsidR="0096512B" w:rsidRPr="00DE580B" w:rsidRDefault="00000000">
            <w:proofErr w:type="spellStart"/>
            <w:r w:rsidRPr="00DE580B">
              <w:rPr>
                <w:sz w:val="20"/>
              </w:rPr>
              <w:t>Endpoints</w:t>
            </w:r>
            <w:proofErr w:type="spellEnd"/>
            <w:r w:rsidRPr="00DE580B">
              <w:rPr>
                <w:sz w:val="20"/>
              </w:rPr>
              <w:t xml:space="preserve"> AJAX (recherche clients, vérification MDP)</w:t>
            </w:r>
          </w:p>
        </w:tc>
      </w:tr>
      <w:tr w:rsidR="0096512B" w:rsidRPr="00DE580B" w14:paraId="2B271B15" w14:textId="77777777" w:rsidTr="002B7646">
        <w:trPr>
          <w:jc w:val="center"/>
        </w:trPr>
        <w:tc>
          <w:tcPr>
            <w:tcW w:w="4320" w:type="dxa"/>
            <w:vAlign w:val="center"/>
          </w:tcPr>
          <w:p w14:paraId="72B9D31C" w14:textId="77777777" w:rsidR="0096512B" w:rsidRPr="00DE580B" w:rsidRDefault="00000000">
            <w:proofErr w:type="spellStart"/>
            <w:proofErr w:type="gramStart"/>
            <w:r w:rsidRPr="00DE580B">
              <w:rPr>
                <w:sz w:val="20"/>
              </w:rPr>
              <w:t>views</w:t>
            </w:r>
            <w:proofErr w:type="spellEnd"/>
            <w:proofErr w:type="gramEnd"/>
            <w:r w:rsidRPr="00DE580B">
              <w:rPr>
                <w:sz w:val="20"/>
              </w:rPr>
              <w:t>/</w:t>
            </w:r>
            <w:proofErr w:type="spellStart"/>
            <w:r w:rsidRPr="00DE580B">
              <w:rPr>
                <w:sz w:val="20"/>
              </w:rPr>
              <w:t>auth</w:t>
            </w:r>
            <w:proofErr w:type="spellEnd"/>
            <w:r w:rsidRPr="00DE580B">
              <w:rPr>
                <w:sz w:val="20"/>
              </w:rPr>
              <w:t>/</w:t>
            </w:r>
          </w:p>
        </w:tc>
        <w:tc>
          <w:tcPr>
            <w:tcW w:w="4320" w:type="dxa"/>
            <w:vAlign w:val="center"/>
          </w:tcPr>
          <w:p w14:paraId="5DE4BCAD" w14:textId="77777777" w:rsidR="0096512B" w:rsidRPr="00DE580B" w:rsidRDefault="00000000">
            <w:r w:rsidRPr="00DE580B">
              <w:rPr>
                <w:sz w:val="20"/>
              </w:rPr>
              <w:t>Profil admin, changement MDP</w:t>
            </w:r>
          </w:p>
        </w:tc>
      </w:tr>
      <w:tr w:rsidR="0096512B" w:rsidRPr="00DE580B" w14:paraId="4CFD2FBF" w14:textId="77777777" w:rsidTr="002B7646">
        <w:trPr>
          <w:jc w:val="center"/>
        </w:trPr>
        <w:tc>
          <w:tcPr>
            <w:tcW w:w="4320" w:type="dxa"/>
            <w:shd w:val="clear" w:color="auto" w:fill="F0F4F8"/>
            <w:vAlign w:val="center"/>
          </w:tcPr>
          <w:p w14:paraId="1646AD21" w14:textId="77777777" w:rsidR="0096512B" w:rsidRPr="00DE580B" w:rsidRDefault="00000000">
            <w:r w:rsidRPr="00DE580B">
              <w:rPr>
                <w:sz w:val="20"/>
              </w:rPr>
              <w:t>views/utils/decorators.py</w:t>
            </w:r>
          </w:p>
        </w:tc>
        <w:tc>
          <w:tcPr>
            <w:tcW w:w="4320" w:type="dxa"/>
            <w:shd w:val="clear" w:color="auto" w:fill="F0F4F8"/>
            <w:vAlign w:val="center"/>
          </w:tcPr>
          <w:p w14:paraId="306C7CD1" w14:textId="77777777" w:rsidR="0096512B" w:rsidRPr="00DE580B" w:rsidRDefault="00000000">
            <w:r w:rsidRPr="00DE580B">
              <w:rPr>
                <w:sz w:val="20"/>
              </w:rPr>
              <w:t xml:space="preserve">Décorateur @admin_required (vérifie </w:t>
            </w:r>
            <w:proofErr w:type="spellStart"/>
            <w:r w:rsidRPr="00DE580B">
              <w:rPr>
                <w:sz w:val="20"/>
              </w:rPr>
              <w:t>is_staff</w:t>
            </w:r>
            <w:proofErr w:type="spellEnd"/>
            <w:r w:rsidRPr="00DE580B">
              <w:rPr>
                <w:sz w:val="20"/>
              </w:rPr>
              <w:t>)</w:t>
            </w:r>
          </w:p>
        </w:tc>
      </w:tr>
      <w:tr w:rsidR="0096512B" w:rsidRPr="00DE580B" w14:paraId="7056ECBB" w14:textId="77777777" w:rsidTr="002B7646">
        <w:trPr>
          <w:jc w:val="center"/>
        </w:trPr>
        <w:tc>
          <w:tcPr>
            <w:tcW w:w="4320" w:type="dxa"/>
            <w:vAlign w:val="center"/>
          </w:tcPr>
          <w:p w14:paraId="281D99B7" w14:textId="77777777" w:rsidR="0096512B" w:rsidRPr="00DE580B" w:rsidRDefault="00000000">
            <w:r w:rsidRPr="00DE580B">
              <w:rPr>
                <w:sz w:val="20"/>
              </w:rPr>
              <w:lastRenderedPageBreak/>
              <w:t>views/utils/filtres.py</w:t>
            </w:r>
          </w:p>
        </w:tc>
        <w:tc>
          <w:tcPr>
            <w:tcW w:w="4320" w:type="dxa"/>
            <w:vAlign w:val="center"/>
          </w:tcPr>
          <w:p w14:paraId="129EC777" w14:textId="77777777" w:rsidR="0096512B" w:rsidRPr="00DE580B" w:rsidRDefault="00000000">
            <w:r w:rsidRPr="00DE580B">
              <w:rPr>
                <w:sz w:val="20"/>
              </w:rPr>
              <w:t>Système de filtres côté admin</w:t>
            </w:r>
          </w:p>
        </w:tc>
      </w:tr>
    </w:tbl>
    <w:p w14:paraId="51C4AD3B" w14:textId="77777777" w:rsidR="0096512B" w:rsidRPr="00DE580B" w:rsidRDefault="0096512B"/>
    <w:p w14:paraId="01368E79" w14:textId="77777777" w:rsidR="0096512B" w:rsidRPr="00DE580B" w:rsidRDefault="00000000">
      <w:r w:rsidRPr="00DE580B">
        <w:br w:type="page"/>
      </w:r>
    </w:p>
    <w:p w14:paraId="250469DC" w14:textId="77777777" w:rsidR="0096512B" w:rsidRPr="00DE580B" w:rsidRDefault="00000000">
      <w:pPr>
        <w:pStyle w:val="Titre1"/>
      </w:pPr>
      <w:r w:rsidRPr="00DE580B">
        <w:lastRenderedPageBreak/>
        <w:t>9. Patterns de conception utilisés</w:t>
      </w:r>
    </w:p>
    <w:p w14:paraId="355DF5B7" w14:textId="77777777" w:rsidR="0096512B" w:rsidRPr="00DE580B" w:rsidRDefault="00000000">
      <w:pPr>
        <w:pStyle w:val="Titre2"/>
      </w:pPr>
      <w:r w:rsidRPr="00DE580B">
        <w:t xml:space="preserve">Routage </w:t>
      </w:r>
      <w:proofErr w:type="spellStart"/>
      <w:r w:rsidRPr="00DE580B">
        <w:t>multi-bases</w:t>
      </w:r>
      <w:proofErr w:type="spellEnd"/>
    </w:p>
    <w:p w14:paraId="70A835D2" w14:textId="77777777" w:rsidR="0096512B" w:rsidRPr="00DE580B" w:rsidRDefault="00000000">
      <w:r w:rsidRPr="00DE580B">
        <w:t xml:space="preserve">Le </w:t>
      </w:r>
      <w:proofErr w:type="spellStart"/>
      <w:r w:rsidRPr="00DE580B">
        <w:t>DatabaseRouter</w:t>
      </w:r>
      <w:proofErr w:type="spellEnd"/>
      <w:r w:rsidRPr="00DE580B">
        <w:t xml:space="preserve"> (extranet/db_router.py) redirige automatiquement chaque requête ORM vers la bonne base selon le modèle. Pas besoin </w:t>
      </w:r>
      <w:proofErr w:type="gramStart"/>
      <w:r w:rsidRPr="00DE580B">
        <w:t>d'appeler .</w:t>
      </w:r>
      <w:proofErr w:type="spellStart"/>
      <w:r w:rsidRPr="00DE580B">
        <w:t>using</w:t>
      </w:r>
      <w:proofErr w:type="spellEnd"/>
      <w:proofErr w:type="gramEnd"/>
      <w:r w:rsidRPr="00DE580B">
        <w:t>() manuellement dans la plupart des cas.</w:t>
      </w:r>
    </w:p>
    <w:p w14:paraId="0025B4AA" w14:textId="77777777" w:rsidR="0096512B" w:rsidRPr="00DE580B" w:rsidRDefault="00000000">
      <w:pPr>
        <w:pStyle w:val="Titre2"/>
      </w:pPr>
      <w:r w:rsidRPr="00DE580B">
        <w:t xml:space="preserve">Suppression douce (Soft </w:t>
      </w:r>
      <w:proofErr w:type="spellStart"/>
      <w:r w:rsidRPr="00DE580B">
        <w:t>Delete</w:t>
      </w:r>
      <w:proofErr w:type="spellEnd"/>
      <w:r w:rsidRPr="00DE580B">
        <w:t>)</w:t>
      </w:r>
    </w:p>
    <w:p w14:paraId="419080E6" w14:textId="77777777" w:rsidR="0096512B" w:rsidRPr="00DE580B" w:rsidRDefault="00000000">
      <w:r w:rsidRPr="00DE580B">
        <w:t>Les commandes et utilisateurs ne sont pas supprimés immédiatement. Ils sont déplacés dans une table "corbeille" pendant 5 minutes avant suppression définitive.</w:t>
      </w:r>
    </w:p>
    <w:p w14:paraId="5FADD8A9" w14:textId="77777777" w:rsidR="0096512B" w:rsidRPr="00DE580B" w:rsidRDefault="00000000">
      <w:pPr>
        <w:shd w:val="clear" w:color="auto" w:fill="F5F5F5"/>
        <w:spacing w:before="80" w:after="80"/>
        <w:ind w:left="283"/>
      </w:pPr>
      <w:r w:rsidRPr="00DE580B">
        <w:rPr>
          <w:rFonts w:ascii="Consolas" w:hAnsi="Consolas"/>
          <w:color w:val="2D2D2D"/>
          <w:sz w:val="18"/>
        </w:rPr>
        <w:t>Élément actif</w:t>
      </w:r>
      <w:r w:rsidRPr="00DE580B">
        <w:rPr>
          <w:rFonts w:ascii="Consolas" w:hAnsi="Consolas"/>
          <w:color w:val="2D2D2D"/>
          <w:sz w:val="18"/>
        </w:rPr>
        <w:br/>
        <w:t xml:space="preserve">  → Suppression douce → Corbeille (5 min)</w:t>
      </w:r>
      <w:r w:rsidRPr="00DE580B">
        <w:rPr>
          <w:rFonts w:ascii="Consolas" w:hAnsi="Consolas"/>
          <w:color w:val="2D2D2D"/>
          <w:sz w:val="18"/>
        </w:rPr>
        <w:br/>
        <w:t xml:space="preserve">     → Restauration possible</w:t>
      </w:r>
      <w:r w:rsidRPr="00DE580B">
        <w:rPr>
          <w:rFonts w:ascii="Consolas" w:hAnsi="Consolas"/>
          <w:color w:val="2D2D2D"/>
          <w:sz w:val="18"/>
        </w:rPr>
        <w:br/>
        <w:t xml:space="preserve">     → Après 5 min : suppression définitive + archivage</w:t>
      </w:r>
    </w:p>
    <w:p w14:paraId="2B5DC335" w14:textId="77777777" w:rsidR="0096512B" w:rsidRPr="00DE580B" w:rsidRDefault="00000000">
      <w:r w:rsidRPr="00DE580B">
        <w:rPr>
          <w:b/>
        </w:rPr>
        <w:t>Tables impliquées :</w:t>
      </w:r>
    </w:p>
    <w:p w14:paraId="47168CBD" w14:textId="77777777" w:rsidR="0096512B" w:rsidRPr="00DE580B" w:rsidRDefault="00000000">
      <w:pPr>
        <w:pStyle w:val="Listepuces"/>
      </w:pPr>
      <w:r w:rsidRPr="00DE580B">
        <w:t xml:space="preserve">Commande → </w:t>
      </w:r>
      <w:proofErr w:type="spellStart"/>
      <w:r w:rsidRPr="00DE580B">
        <w:t>CommandeSupprimee</w:t>
      </w:r>
      <w:proofErr w:type="spellEnd"/>
      <w:r w:rsidRPr="00DE580B">
        <w:t xml:space="preserve"> → </w:t>
      </w:r>
      <w:proofErr w:type="spellStart"/>
      <w:r w:rsidRPr="00DE580B">
        <w:t>HistoriqueSuppression</w:t>
      </w:r>
      <w:proofErr w:type="spellEnd"/>
    </w:p>
    <w:p w14:paraId="47220940" w14:textId="77777777" w:rsidR="0096512B" w:rsidRPr="00DE580B" w:rsidRDefault="00000000">
      <w:pPr>
        <w:pStyle w:val="Listepuces"/>
      </w:pPr>
      <w:r w:rsidRPr="00DE580B">
        <w:t xml:space="preserve">Utilisateur → </w:t>
      </w:r>
      <w:proofErr w:type="spellStart"/>
      <w:r w:rsidRPr="00DE580B">
        <w:t>UtilisateurSupprime</w:t>
      </w:r>
      <w:proofErr w:type="spellEnd"/>
      <w:r w:rsidRPr="00DE580B">
        <w:t xml:space="preserve"> → </w:t>
      </w:r>
      <w:proofErr w:type="spellStart"/>
      <w:r w:rsidRPr="00DE580B">
        <w:t>HistoriqueSuppressionUtilisateur</w:t>
      </w:r>
      <w:proofErr w:type="spellEnd"/>
    </w:p>
    <w:p w14:paraId="7FC9A6E0" w14:textId="77777777" w:rsidR="0096512B" w:rsidRPr="00DE580B" w:rsidRDefault="00000000">
      <w:pPr>
        <w:pStyle w:val="Titre2"/>
      </w:pPr>
      <w:r w:rsidRPr="00DE580B">
        <w:t>Panier en session</w:t>
      </w:r>
    </w:p>
    <w:p w14:paraId="7613DC47" w14:textId="77777777" w:rsidR="0096512B" w:rsidRPr="00DE580B" w:rsidRDefault="00000000">
      <w:r w:rsidRPr="00DE580B">
        <w:t>Le panier est stocké dans la session Django (dictionnaire Python). Avantages : pas de table BDD, performances optimales, vidé automatiquement à la fermeture.</w:t>
      </w:r>
    </w:p>
    <w:p w14:paraId="72F68833"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session</w:t>
      </w:r>
      <w:proofErr w:type="gramEnd"/>
      <w:r w:rsidRPr="00DE580B">
        <w:rPr>
          <w:rFonts w:ascii="Consolas" w:hAnsi="Consolas"/>
          <w:color w:val="2D2D2D"/>
          <w:sz w:val="18"/>
        </w:rPr>
        <w:t>['panier'] = {</w:t>
      </w:r>
      <w:r w:rsidRPr="00DE580B">
        <w:rPr>
          <w:rFonts w:ascii="Consolas" w:hAnsi="Consolas"/>
          <w:color w:val="2D2D2D"/>
          <w:sz w:val="18"/>
        </w:rPr>
        <w:br/>
        <w:t xml:space="preserve">    'PROD001</w:t>
      </w:r>
      <w:proofErr w:type="gramStart"/>
      <w:r w:rsidRPr="00DE580B">
        <w:rPr>
          <w:rFonts w:ascii="Consolas" w:hAnsi="Consolas"/>
          <w:color w:val="2D2D2D"/>
          <w:sz w:val="18"/>
        </w:rPr>
        <w:t>':</w:t>
      </w:r>
      <w:proofErr w:type="gramEnd"/>
      <w:r w:rsidRPr="00DE580B">
        <w:rPr>
          <w:rFonts w:ascii="Consolas" w:hAnsi="Consolas"/>
          <w:color w:val="2D2D2D"/>
          <w:sz w:val="18"/>
        </w:rPr>
        <w:t xml:space="preserve"> {'</w:t>
      </w:r>
      <w:proofErr w:type="spellStart"/>
      <w:r w:rsidRPr="00DE580B">
        <w:rPr>
          <w:rFonts w:ascii="Consolas" w:hAnsi="Consolas"/>
          <w:color w:val="2D2D2D"/>
          <w:sz w:val="18"/>
        </w:rPr>
        <w:t>reference</w:t>
      </w:r>
      <w:proofErr w:type="spellEnd"/>
      <w:proofErr w:type="gramStart"/>
      <w:r w:rsidRPr="00DE580B">
        <w:rPr>
          <w:rFonts w:ascii="Consolas" w:hAnsi="Consolas"/>
          <w:color w:val="2D2D2D"/>
          <w:sz w:val="18"/>
        </w:rPr>
        <w:t>':</w:t>
      </w:r>
      <w:proofErr w:type="gramEnd"/>
      <w:r w:rsidRPr="00DE580B">
        <w:rPr>
          <w:rFonts w:ascii="Consolas" w:hAnsi="Consolas"/>
          <w:color w:val="2D2D2D"/>
          <w:sz w:val="18"/>
        </w:rPr>
        <w:t xml:space="preserve"> 'PROD001', 'nom</w:t>
      </w:r>
      <w:proofErr w:type="gramStart"/>
      <w:r w:rsidRPr="00DE580B">
        <w:rPr>
          <w:rFonts w:ascii="Consolas" w:hAnsi="Consolas"/>
          <w:color w:val="2D2D2D"/>
          <w:sz w:val="18"/>
        </w:rPr>
        <w:t>':</w:t>
      </w:r>
      <w:proofErr w:type="gramEnd"/>
      <w:r w:rsidRPr="00DE580B">
        <w:rPr>
          <w:rFonts w:ascii="Consolas" w:hAnsi="Consolas"/>
          <w:color w:val="2D2D2D"/>
          <w:sz w:val="18"/>
        </w:rPr>
        <w:t xml:space="preserve"> '...', '</w:t>
      </w:r>
      <w:proofErr w:type="spellStart"/>
      <w:r w:rsidRPr="00DE580B">
        <w:rPr>
          <w:rFonts w:ascii="Consolas" w:hAnsi="Consolas"/>
          <w:color w:val="2D2D2D"/>
          <w:sz w:val="18"/>
        </w:rPr>
        <w:t>quantite</w:t>
      </w:r>
      <w:proofErr w:type="spellEnd"/>
      <w:proofErr w:type="gramStart"/>
      <w:r w:rsidRPr="00DE580B">
        <w:rPr>
          <w:rFonts w:ascii="Consolas" w:hAnsi="Consolas"/>
          <w:color w:val="2D2D2D"/>
          <w:sz w:val="18"/>
        </w:rPr>
        <w:t>':</w:t>
      </w:r>
      <w:proofErr w:type="gramEnd"/>
      <w:r w:rsidRPr="00DE580B">
        <w:rPr>
          <w:rFonts w:ascii="Consolas" w:hAnsi="Consolas"/>
          <w:color w:val="2D2D2D"/>
          <w:sz w:val="18"/>
        </w:rPr>
        <w:t xml:space="preserve"> 3, '</w:t>
      </w:r>
      <w:proofErr w:type="spellStart"/>
      <w:r w:rsidRPr="00DE580B">
        <w:rPr>
          <w:rFonts w:ascii="Consolas" w:hAnsi="Consolas"/>
          <w:color w:val="2D2D2D"/>
          <w:sz w:val="18"/>
        </w:rPr>
        <w:t>prix_unitaire</w:t>
      </w:r>
      <w:proofErr w:type="spellEnd"/>
      <w:proofErr w:type="gramStart"/>
      <w:r w:rsidRPr="00DE580B">
        <w:rPr>
          <w:rFonts w:ascii="Consolas" w:hAnsi="Consolas"/>
          <w:color w:val="2D2D2D"/>
          <w:sz w:val="18"/>
        </w:rPr>
        <w:t>':</w:t>
      </w:r>
      <w:proofErr w:type="gramEnd"/>
      <w:r w:rsidRPr="00DE580B">
        <w:rPr>
          <w:rFonts w:ascii="Consolas" w:hAnsi="Consolas"/>
          <w:color w:val="2D2D2D"/>
          <w:sz w:val="18"/>
        </w:rPr>
        <w:t xml:space="preserve"> 12.50}</w:t>
      </w:r>
      <w:r w:rsidRPr="00DE580B">
        <w:rPr>
          <w:rFonts w:ascii="Consolas" w:hAnsi="Consolas"/>
          <w:color w:val="2D2D2D"/>
          <w:sz w:val="18"/>
        </w:rPr>
        <w:br/>
        <w:t>}</w:t>
      </w:r>
    </w:p>
    <w:p w14:paraId="76D408D5" w14:textId="77777777" w:rsidR="0096512B" w:rsidRPr="00DE580B" w:rsidRDefault="00000000">
      <w:pPr>
        <w:pStyle w:val="Titre2"/>
      </w:pPr>
      <w:r w:rsidRPr="00DE580B">
        <w:t>Pattern Snapshot (lignes de commande)</w:t>
      </w:r>
    </w:p>
    <w:p w14:paraId="3F63BA68" w14:textId="77777777" w:rsidR="0096512B" w:rsidRPr="00DE580B" w:rsidRDefault="00000000">
      <w:r w:rsidRPr="00DE580B">
        <w:t xml:space="preserve">Quand une commande est validée, le nom et le prix de chaque produit sont copiés dans </w:t>
      </w:r>
      <w:proofErr w:type="spellStart"/>
      <w:r w:rsidRPr="00DE580B">
        <w:t>LigneCommande</w:t>
      </w:r>
      <w:proofErr w:type="spellEnd"/>
      <w:r w:rsidRPr="00DE580B">
        <w:t>. Ainsi, même si le catalogue évolue, l'historique reste fidèle.</w:t>
      </w:r>
    </w:p>
    <w:p w14:paraId="6FF2F854" w14:textId="77777777" w:rsidR="0096512B" w:rsidRPr="00DE580B" w:rsidRDefault="00000000">
      <w:pPr>
        <w:pStyle w:val="Titre2"/>
      </w:pPr>
      <w:r w:rsidRPr="00DE580B">
        <w:t>Couche de services</w:t>
      </w:r>
    </w:p>
    <w:p w14:paraId="572D9278" w14:textId="77777777" w:rsidR="0096512B" w:rsidRPr="00DE580B" w:rsidRDefault="00000000">
      <w:r w:rsidRPr="00DE580B">
        <w:t xml:space="preserve">La logique métier est </w:t>
      </w:r>
      <w:proofErr w:type="gramStart"/>
      <w:r w:rsidRPr="00DE580B">
        <w:t>séparée</w:t>
      </w:r>
      <w:proofErr w:type="gramEnd"/>
      <w:r w:rsidRPr="00DE580B">
        <w:t xml:space="preserve"> des vues dans des fichiers services.py :</w:t>
      </w:r>
    </w:p>
    <w:p w14:paraId="0A58EB6D" w14:textId="77777777" w:rsidR="0096512B" w:rsidRPr="00DE580B" w:rsidRDefault="00000000">
      <w:pPr>
        <w:pStyle w:val="Listepuces"/>
      </w:pPr>
      <w:r w:rsidRPr="00DE580B">
        <w:rPr>
          <w:b/>
        </w:rPr>
        <w:t xml:space="preserve">catalogue/services.py : </w:t>
      </w:r>
      <w:r w:rsidRPr="00DE580B">
        <w:t>requêtes BDD distante et système de filtres</w:t>
      </w:r>
    </w:p>
    <w:p w14:paraId="104C624F" w14:textId="77777777" w:rsidR="0096512B" w:rsidRPr="00DE580B" w:rsidRDefault="00000000">
      <w:pPr>
        <w:pStyle w:val="Listepuces"/>
      </w:pPr>
      <w:r w:rsidRPr="00DE580B">
        <w:rPr>
          <w:b/>
        </w:rPr>
        <w:t xml:space="preserve">commandes/services.py : </w:t>
      </w:r>
      <w:r w:rsidRPr="00DE580B">
        <w:t>génération EDI/CSV et transmission commande</w:t>
      </w:r>
    </w:p>
    <w:p w14:paraId="5D641C88" w14:textId="77777777" w:rsidR="0096512B" w:rsidRPr="00DE580B" w:rsidRDefault="00000000">
      <w:pPr>
        <w:pStyle w:val="Listepuces"/>
      </w:pPr>
      <w:r w:rsidRPr="00DE580B">
        <w:rPr>
          <w:b/>
        </w:rPr>
        <w:t xml:space="preserve">recommandations/services.py : </w:t>
      </w:r>
      <w:r w:rsidRPr="00DE580B">
        <w:t>algorithme de recommandation</w:t>
      </w:r>
    </w:p>
    <w:p w14:paraId="64A77135" w14:textId="77777777" w:rsidR="0096512B" w:rsidRPr="00DE580B" w:rsidRDefault="00000000">
      <w:pPr>
        <w:pStyle w:val="Titre2"/>
      </w:pPr>
      <w:proofErr w:type="spellStart"/>
      <w:r w:rsidRPr="00DE580B">
        <w:lastRenderedPageBreak/>
        <w:t>Context</w:t>
      </w:r>
      <w:proofErr w:type="spellEnd"/>
      <w:r w:rsidRPr="00DE580B">
        <w:t xml:space="preserve"> processors</w:t>
      </w:r>
    </w:p>
    <w:p w14:paraId="06AEFC5D" w14:textId="77777777" w:rsidR="0096512B" w:rsidRPr="00DE580B" w:rsidRDefault="00000000">
      <w:r w:rsidRPr="00DE580B">
        <w:t xml:space="preserve">Deux </w:t>
      </w:r>
      <w:proofErr w:type="spellStart"/>
      <w:r w:rsidRPr="00DE580B">
        <w:t>context</w:t>
      </w:r>
      <w:proofErr w:type="spellEnd"/>
      <w:r w:rsidRPr="00DE580B">
        <w:t xml:space="preserve"> processors injectent des variables dans tous les </w:t>
      </w:r>
      <w:proofErr w:type="spellStart"/>
      <w:r w:rsidRPr="00DE580B">
        <w:t>templates</w:t>
      </w:r>
      <w:proofErr w:type="spellEnd"/>
      <w:r w:rsidRPr="00DE580B">
        <w:t xml:space="preserve"> :</w:t>
      </w:r>
    </w:p>
    <w:p w14:paraId="021423CD" w14:textId="77777777" w:rsidR="0096512B" w:rsidRPr="00DE580B" w:rsidRDefault="00000000">
      <w:pPr>
        <w:pStyle w:val="Listepuces"/>
      </w:pPr>
      <w:proofErr w:type="spellStart"/>
      <w:proofErr w:type="gramStart"/>
      <w:r w:rsidRPr="00DE580B">
        <w:rPr>
          <w:b/>
        </w:rPr>
        <w:t>panier</w:t>
      </w:r>
      <w:proofErr w:type="gramEnd"/>
      <w:r w:rsidRPr="00DE580B">
        <w:rPr>
          <w:b/>
        </w:rPr>
        <w:t>_count</w:t>
      </w:r>
      <w:proofErr w:type="spellEnd"/>
      <w:r w:rsidRPr="00DE580B">
        <w:rPr>
          <w:b/>
        </w:rPr>
        <w:t xml:space="preserve"> : </w:t>
      </w:r>
      <w:r w:rsidRPr="00DE580B">
        <w:t>nombre d'articles dans le panier</w:t>
      </w:r>
    </w:p>
    <w:p w14:paraId="59AE22CC" w14:textId="77777777" w:rsidR="0096512B" w:rsidRPr="00DE580B" w:rsidRDefault="00000000">
      <w:pPr>
        <w:pStyle w:val="Listepuces"/>
      </w:pPr>
      <w:proofErr w:type="spellStart"/>
      <w:proofErr w:type="gramStart"/>
      <w:r w:rsidRPr="00DE580B">
        <w:rPr>
          <w:b/>
        </w:rPr>
        <w:t>nb</w:t>
      </w:r>
      <w:proofErr w:type="gramEnd"/>
      <w:r w:rsidRPr="00DE580B">
        <w:rPr>
          <w:b/>
        </w:rPr>
        <w:t>_demandes_mdp_global</w:t>
      </w:r>
      <w:proofErr w:type="spellEnd"/>
      <w:r w:rsidRPr="00DE580B">
        <w:rPr>
          <w:b/>
        </w:rPr>
        <w:t xml:space="preserve"> : </w:t>
      </w:r>
      <w:r w:rsidRPr="00DE580B">
        <w:t>nombre de demandes MDP en attente (admin)</w:t>
      </w:r>
    </w:p>
    <w:p w14:paraId="0879D637" w14:textId="77777777" w:rsidR="0096512B" w:rsidRPr="00DE580B" w:rsidRDefault="00000000">
      <w:r w:rsidRPr="00DE580B">
        <w:br w:type="page"/>
      </w:r>
    </w:p>
    <w:p w14:paraId="451BA7E3" w14:textId="77777777" w:rsidR="0096512B" w:rsidRPr="00DE580B" w:rsidRDefault="00000000">
      <w:pPr>
        <w:pStyle w:val="Titre1"/>
      </w:pPr>
      <w:r w:rsidRPr="00DE580B">
        <w:lastRenderedPageBreak/>
        <w:t>10. Commandes Django utiles</w:t>
      </w:r>
    </w:p>
    <w:tbl>
      <w:tblPr>
        <w:tblStyle w:val="Grilledutableau"/>
        <w:tblW w:w="0" w:type="auto"/>
        <w:jc w:val="center"/>
        <w:tblLook w:val="04A0" w:firstRow="1" w:lastRow="0" w:firstColumn="1" w:lastColumn="0" w:noHBand="0" w:noVBand="1"/>
      </w:tblPr>
      <w:tblGrid>
        <w:gridCol w:w="4320"/>
        <w:gridCol w:w="4320"/>
      </w:tblGrid>
      <w:tr w:rsidR="0096512B" w:rsidRPr="00DE580B" w14:paraId="1D1E6C69" w14:textId="77777777" w:rsidTr="002B7646">
        <w:trPr>
          <w:jc w:val="center"/>
        </w:trPr>
        <w:tc>
          <w:tcPr>
            <w:tcW w:w="4320" w:type="dxa"/>
            <w:shd w:val="clear" w:color="auto" w:fill="1A3C6E"/>
            <w:vAlign w:val="center"/>
          </w:tcPr>
          <w:p w14:paraId="51049A3D" w14:textId="77777777" w:rsidR="0096512B" w:rsidRPr="00DE580B" w:rsidRDefault="00000000">
            <w:pPr>
              <w:jc w:val="center"/>
            </w:pPr>
            <w:r w:rsidRPr="00DE580B">
              <w:rPr>
                <w:b/>
                <w:color w:val="FFFFFF"/>
                <w:sz w:val="20"/>
              </w:rPr>
              <w:t>Commande</w:t>
            </w:r>
          </w:p>
        </w:tc>
        <w:tc>
          <w:tcPr>
            <w:tcW w:w="4320" w:type="dxa"/>
            <w:shd w:val="clear" w:color="auto" w:fill="1A3C6E"/>
            <w:vAlign w:val="center"/>
          </w:tcPr>
          <w:p w14:paraId="389DE9C8" w14:textId="77777777" w:rsidR="0096512B" w:rsidRPr="00DE580B" w:rsidRDefault="00000000">
            <w:pPr>
              <w:jc w:val="center"/>
            </w:pPr>
            <w:r w:rsidRPr="00DE580B">
              <w:rPr>
                <w:b/>
                <w:color w:val="FFFFFF"/>
                <w:sz w:val="20"/>
              </w:rPr>
              <w:t>Description</w:t>
            </w:r>
          </w:p>
        </w:tc>
      </w:tr>
      <w:tr w:rsidR="0096512B" w:rsidRPr="00DE580B" w14:paraId="3EAF6B12" w14:textId="77777777" w:rsidTr="002B7646">
        <w:trPr>
          <w:jc w:val="center"/>
        </w:trPr>
        <w:tc>
          <w:tcPr>
            <w:tcW w:w="4320" w:type="dxa"/>
            <w:shd w:val="clear" w:color="auto" w:fill="F0F4F8"/>
            <w:vAlign w:val="center"/>
          </w:tcPr>
          <w:p w14:paraId="3331A7F3"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runserver</w:t>
            </w:r>
            <w:proofErr w:type="spellEnd"/>
          </w:p>
        </w:tc>
        <w:tc>
          <w:tcPr>
            <w:tcW w:w="4320" w:type="dxa"/>
            <w:shd w:val="clear" w:color="auto" w:fill="F0F4F8"/>
            <w:vAlign w:val="center"/>
          </w:tcPr>
          <w:p w14:paraId="1304EAC6" w14:textId="77777777" w:rsidR="0096512B" w:rsidRPr="00DE580B" w:rsidRDefault="00000000">
            <w:r w:rsidRPr="00DE580B">
              <w:rPr>
                <w:sz w:val="20"/>
              </w:rPr>
              <w:t>Lance le serveur de développement</w:t>
            </w:r>
          </w:p>
        </w:tc>
      </w:tr>
      <w:tr w:rsidR="0096512B" w:rsidRPr="00DE580B" w14:paraId="65DFCCC9" w14:textId="77777777" w:rsidTr="002B7646">
        <w:trPr>
          <w:jc w:val="center"/>
        </w:trPr>
        <w:tc>
          <w:tcPr>
            <w:tcW w:w="4320" w:type="dxa"/>
            <w:vAlign w:val="center"/>
          </w:tcPr>
          <w:p w14:paraId="6AAB73C5"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migrate</w:t>
            </w:r>
            <w:proofErr w:type="spellEnd"/>
          </w:p>
        </w:tc>
        <w:tc>
          <w:tcPr>
            <w:tcW w:w="4320" w:type="dxa"/>
            <w:vAlign w:val="center"/>
          </w:tcPr>
          <w:p w14:paraId="4E852B6D" w14:textId="77777777" w:rsidR="0096512B" w:rsidRPr="00DE580B" w:rsidRDefault="00000000">
            <w:r w:rsidRPr="00DE580B">
              <w:rPr>
                <w:sz w:val="20"/>
              </w:rPr>
              <w:t>Applique les migrations (BDD locale)</w:t>
            </w:r>
          </w:p>
        </w:tc>
      </w:tr>
      <w:tr w:rsidR="0096512B" w:rsidRPr="00DE580B" w14:paraId="4A94DF54" w14:textId="77777777" w:rsidTr="002B7646">
        <w:trPr>
          <w:jc w:val="center"/>
        </w:trPr>
        <w:tc>
          <w:tcPr>
            <w:tcW w:w="4320" w:type="dxa"/>
            <w:shd w:val="clear" w:color="auto" w:fill="F0F4F8"/>
            <w:vAlign w:val="center"/>
          </w:tcPr>
          <w:p w14:paraId="55C03334"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makemigrations</w:t>
            </w:r>
            <w:proofErr w:type="spellEnd"/>
            <w:r w:rsidRPr="00DE580B">
              <w:rPr>
                <w:sz w:val="20"/>
              </w:rPr>
              <w:t xml:space="preserve"> [app]</w:t>
            </w:r>
          </w:p>
        </w:tc>
        <w:tc>
          <w:tcPr>
            <w:tcW w:w="4320" w:type="dxa"/>
            <w:shd w:val="clear" w:color="auto" w:fill="F0F4F8"/>
            <w:vAlign w:val="center"/>
          </w:tcPr>
          <w:p w14:paraId="49793937" w14:textId="77777777" w:rsidR="0096512B" w:rsidRPr="00DE580B" w:rsidRDefault="00000000">
            <w:r w:rsidRPr="00DE580B">
              <w:rPr>
                <w:sz w:val="20"/>
              </w:rPr>
              <w:t>Crée les fichiers de migration</w:t>
            </w:r>
          </w:p>
        </w:tc>
      </w:tr>
      <w:tr w:rsidR="0096512B" w:rsidRPr="00DE580B" w14:paraId="62D0ADC9" w14:textId="77777777" w:rsidTr="002B7646">
        <w:trPr>
          <w:jc w:val="center"/>
        </w:trPr>
        <w:tc>
          <w:tcPr>
            <w:tcW w:w="4320" w:type="dxa"/>
            <w:vAlign w:val="center"/>
          </w:tcPr>
          <w:p w14:paraId="4C486604"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createsuperuser</w:t>
            </w:r>
            <w:proofErr w:type="spellEnd"/>
          </w:p>
        </w:tc>
        <w:tc>
          <w:tcPr>
            <w:tcW w:w="4320" w:type="dxa"/>
            <w:vAlign w:val="center"/>
          </w:tcPr>
          <w:p w14:paraId="107E92C1" w14:textId="77777777" w:rsidR="0096512B" w:rsidRPr="00DE580B" w:rsidRDefault="00000000">
            <w:r w:rsidRPr="00DE580B">
              <w:rPr>
                <w:sz w:val="20"/>
              </w:rPr>
              <w:t xml:space="preserve">Crée un </w:t>
            </w:r>
            <w:proofErr w:type="spellStart"/>
            <w:r w:rsidRPr="00DE580B">
              <w:rPr>
                <w:sz w:val="20"/>
              </w:rPr>
              <w:t>superutilisateur</w:t>
            </w:r>
            <w:proofErr w:type="spellEnd"/>
          </w:p>
        </w:tc>
      </w:tr>
      <w:tr w:rsidR="0096512B" w:rsidRPr="00DE580B" w14:paraId="5CE50EFA" w14:textId="77777777" w:rsidTr="002B7646">
        <w:trPr>
          <w:jc w:val="center"/>
        </w:trPr>
        <w:tc>
          <w:tcPr>
            <w:tcW w:w="4320" w:type="dxa"/>
            <w:shd w:val="clear" w:color="auto" w:fill="F0F4F8"/>
            <w:vAlign w:val="center"/>
          </w:tcPr>
          <w:p w14:paraId="7AA7D048"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shell</w:t>
            </w:r>
            <w:proofErr w:type="spellEnd"/>
          </w:p>
        </w:tc>
        <w:tc>
          <w:tcPr>
            <w:tcW w:w="4320" w:type="dxa"/>
            <w:shd w:val="clear" w:color="auto" w:fill="F0F4F8"/>
            <w:vAlign w:val="center"/>
          </w:tcPr>
          <w:p w14:paraId="12EE5950" w14:textId="77777777" w:rsidR="0096512B" w:rsidRPr="00DE580B" w:rsidRDefault="00000000">
            <w:r w:rsidRPr="00DE580B">
              <w:rPr>
                <w:sz w:val="20"/>
              </w:rPr>
              <w:t>Console Python avec contexte Django</w:t>
            </w:r>
          </w:p>
        </w:tc>
      </w:tr>
      <w:tr w:rsidR="0096512B" w:rsidRPr="00DE580B" w14:paraId="3B47A0D8" w14:textId="77777777" w:rsidTr="002B7646">
        <w:trPr>
          <w:jc w:val="center"/>
        </w:trPr>
        <w:tc>
          <w:tcPr>
            <w:tcW w:w="4320" w:type="dxa"/>
            <w:vAlign w:val="center"/>
          </w:tcPr>
          <w:p w14:paraId="5A7C8082"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dbshell</w:t>
            </w:r>
            <w:proofErr w:type="spellEnd"/>
          </w:p>
        </w:tc>
        <w:tc>
          <w:tcPr>
            <w:tcW w:w="4320" w:type="dxa"/>
            <w:vAlign w:val="center"/>
          </w:tcPr>
          <w:p w14:paraId="755AE672" w14:textId="77777777" w:rsidR="0096512B" w:rsidRPr="00DE580B" w:rsidRDefault="00000000">
            <w:r w:rsidRPr="00DE580B">
              <w:rPr>
                <w:sz w:val="20"/>
              </w:rPr>
              <w:t>Console SQL de la base locale</w:t>
            </w:r>
          </w:p>
        </w:tc>
      </w:tr>
      <w:tr w:rsidR="0096512B" w:rsidRPr="00DE580B" w14:paraId="1C2619F8" w14:textId="77777777" w:rsidTr="002B7646">
        <w:trPr>
          <w:jc w:val="center"/>
        </w:trPr>
        <w:tc>
          <w:tcPr>
            <w:tcW w:w="4320" w:type="dxa"/>
            <w:shd w:val="clear" w:color="auto" w:fill="F0F4F8"/>
            <w:vAlign w:val="center"/>
          </w:tcPr>
          <w:p w14:paraId="45F25B01"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collectstatic</w:t>
            </w:r>
            <w:proofErr w:type="spellEnd"/>
          </w:p>
        </w:tc>
        <w:tc>
          <w:tcPr>
            <w:tcW w:w="4320" w:type="dxa"/>
            <w:shd w:val="clear" w:color="auto" w:fill="F0F4F8"/>
            <w:vAlign w:val="center"/>
          </w:tcPr>
          <w:p w14:paraId="7D9A1BB6" w14:textId="77777777" w:rsidR="0096512B" w:rsidRPr="00DE580B" w:rsidRDefault="00000000">
            <w:r w:rsidRPr="00DE580B">
              <w:rPr>
                <w:sz w:val="20"/>
              </w:rPr>
              <w:t>Collecte les fichiers statiques (production)</w:t>
            </w:r>
          </w:p>
        </w:tc>
      </w:tr>
      <w:tr w:rsidR="0096512B" w:rsidRPr="00DE580B" w14:paraId="48EB8CAA" w14:textId="77777777" w:rsidTr="002B7646">
        <w:trPr>
          <w:jc w:val="center"/>
        </w:trPr>
        <w:tc>
          <w:tcPr>
            <w:tcW w:w="4320" w:type="dxa"/>
            <w:vAlign w:val="center"/>
          </w:tcPr>
          <w:p w14:paraId="7CBEF484" w14:textId="77777777" w:rsidR="0096512B" w:rsidRPr="00DE580B" w:rsidRDefault="00000000">
            <w:proofErr w:type="gramStart"/>
            <w:r w:rsidRPr="00DE580B">
              <w:rPr>
                <w:sz w:val="20"/>
              </w:rPr>
              <w:t>python</w:t>
            </w:r>
            <w:proofErr w:type="gramEnd"/>
            <w:r w:rsidRPr="00DE580B">
              <w:rPr>
                <w:sz w:val="20"/>
              </w:rPr>
              <w:t xml:space="preserve"> manage.py </w:t>
            </w:r>
            <w:proofErr w:type="spellStart"/>
            <w:r w:rsidRPr="00DE580B">
              <w:rPr>
                <w:sz w:val="20"/>
              </w:rPr>
              <w:t>showmigrations</w:t>
            </w:r>
            <w:proofErr w:type="spellEnd"/>
          </w:p>
        </w:tc>
        <w:tc>
          <w:tcPr>
            <w:tcW w:w="4320" w:type="dxa"/>
            <w:vAlign w:val="center"/>
          </w:tcPr>
          <w:p w14:paraId="44B75959" w14:textId="77777777" w:rsidR="0096512B" w:rsidRPr="00DE580B" w:rsidRDefault="00000000">
            <w:r w:rsidRPr="00DE580B">
              <w:rPr>
                <w:sz w:val="20"/>
              </w:rPr>
              <w:t>Affiche l'état des migrations</w:t>
            </w:r>
          </w:p>
        </w:tc>
      </w:tr>
      <w:tr w:rsidR="0096512B" w:rsidRPr="00DE580B" w14:paraId="5FE489BC" w14:textId="77777777" w:rsidTr="002B7646">
        <w:trPr>
          <w:jc w:val="center"/>
        </w:trPr>
        <w:tc>
          <w:tcPr>
            <w:tcW w:w="4320" w:type="dxa"/>
            <w:shd w:val="clear" w:color="auto" w:fill="F0F4F8"/>
            <w:vAlign w:val="center"/>
          </w:tcPr>
          <w:p w14:paraId="0F802DBA" w14:textId="77777777" w:rsidR="0096512B" w:rsidRPr="00DE580B" w:rsidRDefault="00000000">
            <w:proofErr w:type="gramStart"/>
            <w:r w:rsidRPr="00DE580B">
              <w:rPr>
                <w:sz w:val="20"/>
              </w:rPr>
              <w:t>python</w:t>
            </w:r>
            <w:proofErr w:type="gramEnd"/>
            <w:r w:rsidRPr="00DE580B">
              <w:rPr>
                <w:sz w:val="20"/>
              </w:rPr>
              <w:t xml:space="preserve"> manage.py check</w:t>
            </w:r>
          </w:p>
        </w:tc>
        <w:tc>
          <w:tcPr>
            <w:tcW w:w="4320" w:type="dxa"/>
            <w:shd w:val="clear" w:color="auto" w:fill="F0F4F8"/>
            <w:vAlign w:val="center"/>
          </w:tcPr>
          <w:p w14:paraId="4366F57D" w14:textId="77777777" w:rsidR="0096512B" w:rsidRPr="00DE580B" w:rsidRDefault="00000000">
            <w:r w:rsidRPr="00DE580B">
              <w:rPr>
                <w:sz w:val="20"/>
              </w:rPr>
              <w:t>Vérifie la configuration du projet</w:t>
            </w:r>
          </w:p>
        </w:tc>
      </w:tr>
      <w:tr w:rsidR="0096512B" w:rsidRPr="00DE580B" w14:paraId="7AFDD8FC" w14:textId="77777777" w:rsidTr="002B7646">
        <w:trPr>
          <w:jc w:val="center"/>
        </w:trPr>
        <w:tc>
          <w:tcPr>
            <w:tcW w:w="4320" w:type="dxa"/>
            <w:vAlign w:val="center"/>
          </w:tcPr>
          <w:p w14:paraId="5D84DC85" w14:textId="77777777" w:rsidR="0096512B" w:rsidRPr="00DE580B" w:rsidRDefault="00000000">
            <w:proofErr w:type="gramStart"/>
            <w:r w:rsidRPr="00DE580B">
              <w:rPr>
                <w:sz w:val="20"/>
              </w:rPr>
              <w:t>python</w:t>
            </w:r>
            <w:proofErr w:type="gramEnd"/>
            <w:r w:rsidRPr="00DE580B">
              <w:rPr>
                <w:sz w:val="20"/>
              </w:rPr>
              <w:t xml:space="preserve"> manage.py test</w:t>
            </w:r>
          </w:p>
        </w:tc>
        <w:tc>
          <w:tcPr>
            <w:tcW w:w="4320" w:type="dxa"/>
            <w:vAlign w:val="center"/>
          </w:tcPr>
          <w:p w14:paraId="4D0CB162" w14:textId="77777777" w:rsidR="0096512B" w:rsidRPr="00DE580B" w:rsidRDefault="00000000">
            <w:r w:rsidRPr="00DE580B">
              <w:rPr>
                <w:sz w:val="20"/>
              </w:rPr>
              <w:t>Lance les tests</w:t>
            </w:r>
          </w:p>
        </w:tc>
      </w:tr>
      <w:tr w:rsidR="0096512B" w:rsidRPr="00DE580B" w14:paraId="07F05AC8" w14:textId="77777777" w:rsidTr="002B7646">
        <w:trPr>
          <w:jc w:val="center"/>
        </w:trPr>
        <w:tc>
          <w:tcPr>
            <w:tcW w:w="4320" w:type="dxa"/>
            <w:shd w:val="clear" w:color="auto" w:fill="F0F4F8"/>
            <w:vAlign w:val="center"/>
          </w:tcPr>
          <w:p w14:paraId="777A3A53" w14:textId="77777777" w:rsidR="0096512B" w:rsidRPr="00DE580B" w:rsidRDefault="00000000">
            <w:proofErr w:type="gramStart"/>
            <w:r w:rsidRPr="00DE580B">
              <w:rPr>
                <w:sz w:val="20"/>
              </w:rPr>
              <w:t>python</w:t>
            </w:r>
            <w:proofErr w:type="gramEnd"/>
            <w:r w:rsidRPr="00DE580B">
              <w:rPr>
                <w:sz w:val="20"/>
              </w:rPr>
              <w:t xml:space="preserve"> manage.py test [app]</w:t>
            </w:r>
          </w:p>
        </w:tc>
        <w:tc>
          <w:tcPr>
            <w:tcW w:w="4320" w:type="dxa"/>
            <w:shd w:val="clear" w:color="auto" w:fill="F0F4F8"/>
            <w:vAlign w:val="center"/>
          </w:tcPr>
          <w:p w14:paraId="271C68E2" w14:textId="77777777" w:rsidR="0096512B" w:rsidRPr="00DE580B" w:rsidRDefault="00000000">
            <w:r w:rsidRPr="00DE580B">
              <w:rPr>
                <w:sz w:val="20"/>
              </w:rPr>
              <w:t>Lance les tests d'une application</w:t>
            </w:r>
          </w:p>
        </w:tc>
      </w:tr>
    </w:tbl>
    <w:p w14:paraId="2AD7525F" w14:textId="77777777" w:rsidR="0096512B" w:rsidRPr="00DE580B" w:rsidRDefault="0096512B"/>
    <w:p w14:paraId="217FC454" w14:textId="77777777" w:rsidR="0096512B" w:rsidRPr="00DE580B" w:rsidRDefault="00000000">
      <w:r w:rsidRPr="00DE580B">
        <w:br w:type="page"/>
      </w:r>
    </w:p>
    <w:p w14:paraId="3D9B9EBC" w14:textId="77777777" w:rsidR="0096512B" w:rsidRPr="00DE580B" w:rsidRDefault="00000000">
      <w:pPr>
        <w:pStyle w:val="Titre1"/>
      </w:pPr>
      <w:r w:rsidRPr="00DE580B">
        <w:lastRenderedPageBreak/>
        <w:t>11. Comment ajouter des fonctionnalités</w:t>
      </w:r>
    </w:p>
    <w:p w14:paraId="1625726F" w14:textId="77777777" w:rsidR="0096512B" w:rsidRPr="00DE580B" w:rsidRDefault="00000000">
      <w:pPr>
        <w:pStyle w:val="Titre2"/>
      </w:pPr>
      <w:r w:rsidRPr="00DE580B">
        <w:t>Ajouter un filtre de produits</w:t>
      </w:r>
    </w:p>
    <w:p w14:paraId="35A3C186" w14:textId="77777777" w:rsidR="0096512B" w:rsidRPr="00DE580B" w:rsidRDefault="00000000">
      <w:r w:rsidRPr="00DE580B">
        <w:rPr>
          <w:b/>
          <w:color w:val="1A3C6E"/>
        </w:rPr>
        <w:t xml:space="preserve">1. </w:t>
      </w:r>
      <w:r w:rsidRPr="00DE580B">
        <w:t>Ouvrir catalogue/services.py.</w:t>
      </w:r>
    </w:p>
    <w:p w14:paraId="66440A2B" w14:textId="77777777" w:rsidR="0096512B" w:rsidRPr="00DE580B" w:rsidRDefault="00000000">
      <w:r w:rsidRPr="00DE580B">
        <w:rPr>
          <w:b/>
          <w:color w:val="1A3C6E"/>
        </w:rPr>
        <w:t xml:space="preserve">2. </w:t>
      </w:r>
      <w:r w:rsidRPr="00DE580B">
        <w:t>Trouver le dictionnaire FILTRES_DISPONIBLES.</w:t>
      </w:r>
    </w:p>
    <w:p w14:paraId="5B470151" w14:textId="77777777" w:rsidR="0096512B" w:rsidRPr="00DE580B" w:rsidRDefault="00000000">
      <w:r w:rsidRPr="00DE580B">
        <w:rPr>
          <w:b/>
          <w:color w:val="1A3C6E"/>
        </w:rPr>
        <w:t xml:space="preserve">3. </w:t>
      </w:r>
      <w:r w:rsidRPr="00DE580B">
        <w:t>Ajouter une entrée dans le groupe approprié :</w:t>
      </w:r>
    </w:p>
    <w:p w14:paraId="4E0A5744" w14:textId="77777777" w:rsidR="0096512B" w:rsidRPr="00DE580B" w:rsidRDefault="00000000">
      <w:pPr>
        <w:shd w:val="clear" w:color="auto" w:fill="F5F5F5"/>
        <w:spacing w:before="80" w:after="80"/>
        <w:ind w:left="283"/>
      </w:pPr>
      <w:r w:rsidRPr="00DE580B">
        <w:rPr>
          <w:rFonts w:ascii="Consolas" w:hAnsi="Consolas"/>
          <w:color w:val="2D2D2D"/>
          <w:sz w:val="18"/>
        </w:rPr>
        <w:t>"</w:t>
      </w:r>
      <w:proofErr w:type="spellStart"/>
      <w:r w:rsidRPr="00DE580B">
        <w:rPr>
          <w:rFonts w:ascii="Consolas" w:hAnsi="Consolas"/>
          <w:color w:val="2D2D2D"/>
          <w:sz w:val="18"/>
        </w:rPr>
        <w:t>code_filtre</w:t>
      </w:r>
      <w:proofErr w:type="spellEnd"/>
      <w:proofErr w:type="gramStart"/>
      <w:r w:rsidRPr="00DE580B">
        <w:rPr>
          <w:rFonts w:ascii="Consolas" w:hAnsi="Consolas"/>
          <w:color w:val="2D2D2D"/>
          <w:sz w:val="18"/>
        </w:rPr>
        <w:t>":</w:t>
      </w:r>
      <w:proofErr w:type="gramEnd"/>
      <w:r w:rsidRPr="00DE580B">
        <w:rPr>
          <w:rFonts w:ascii="Consolas" w:hAnsi="Consolas"/>
          <w:color w:val="2D2D2D"/>
          <w:sz w:val="18"/>
        </w:rPr>
        <w:t xml:space="preserve"> {</w:t>
      </w:r>
      <w:r w:rsidRPr="00DE580B">
        <w:rPr>
          <w:rFonts w:ascii="Consolas" w:hAnsi="Consolas"/>
          <w:color w:val="2D2D2D"/>
          <w:sz w:val="18"/>
        </w:rPr>
        <w:br/>
        <w:t xml:space="preserve">    "label</w:t>
      </w:r>
      <w:proofErr w:type="gramStart"/>
      <w:r w:rsidRPr="00DE580B">
        <w:rPr>
          <w:rFonts w:ascii="Consolas" w:hAnsi="Consolas"/>
          <w:color w:val="2D2D2D"/>
          <w:sz w:val="18"/>
        </w:rPr>
        <w:t>":</w:t>
      </w:r>
      <w:proofErr w:type="gramEnd"/>
      <w:r w:rsidRPr="00DE580B">
        <w:rPr>
          <w:rFonts w:ascii="Consolas" w:hAnsi="Consolas"/>
          <w:color w:val="2D2D2D"/>
          <w:sz w:val="18"/>
        </w:rPr>
        <w:t xml:space="preserve"> "Nom affiché",</w:t>
      </w:r>
      <w:r w:rsidRPr="00DE580B">
        <w:rPr>
          <w:rFonts w:ascii="Consolas" w:hAnsi="Consolas"/>
          <w:color w:val="2D2D2D"/>
          <w:sz w:val="18"/>
        </w:rPr>
        <w:br/>
        <w:t xml:space="preserve">    "termes</w:t>
      </w:r>
      <w:proofErr w:type="gramStart"/>
      <w:r w:rsidRPr="00DE580B">
        <w:rPr>
          <w:rFonts w:ascii="Consolas" w:hAnsi="Consolas"/>
          <w:color w:val="2D2D2D"/>
          <w:sz w:val="18"/>
        </w:rPr>
        <w:t>":</w:t>
      </w:r>
      <w:proofErr w:type="gramEnd"/>
      <w:r w:rsidRPr="00DE580B">
        <w:rPr>
          <w:rFonts w:ascii="Consolas" w:hAnsi="Consolas"/>
          <w:color w:val="2D2D2D"/>
          <w:sz w:val="18"/>
        </w:rPr>
        <w:t xml:space="preserve"> ["mot1", "mot2</w:t>
      </w:r>
      <w:proofErr w:type="gramStart"/>
      <w:r w:rsidRPr="00DE580B">
        <w:rPr>
          <w:rFonts w:ascii="Consolas" w:hAnsi="Consolas"/>
          <w:color w:val="2D2D2D"/>
          <w:sz w:val="18"/>
        </w:rPr>
        <w:t>"]  #</w:t>
      </w:r>
      <w:proofErr w:type="gramEnd"/>
      <w:r w:rsidRPr="00DE580B">
        <w:rPr>
          <w:rFonts w:ascii="Consolas" w:hAnsi="Consolas"/>
          <w:color w:val="2D2D2D"/>
          <w:sz w:val="18"/>
        </w:rPr>
        <w:t xml:space="preserve"> Mots-clés cherchés dans le libellé</w:t>
      </w:r>
      <w:r w:rsidRPr="00DE580B">
        <w:rPr>
          <w:rFonts w:ascii="Consolas" w:hAnsi="Consolas"/>
          <w:color w:val="2D2D2D"/>
          <w:sz w:val="18"/>
        </w:rPr>
        <w:br/>
        <w:t>}</w:t>
      </w:r>
    </w:p>
    <w:p w14:paraId="7DC2B98B" w14:textId="77777777" w:rsidR="0096512B" w:rsidRPr="00DE580B" w:rsidRDefault="00000000">
      <w:r w:rsidRPr="00DE580B">
        <w:rPr>
          <w:b/>
          <w:color w:val="1A3C6E"/>
        </w:rPr>
        <w:t xml:space="preserve">4. </w:t>
      </w:r>
      <w:r w:rsidRPr="00DE580B">
        <w:t>Les filtres apparaîtront automatiquement dans le catalogue.</w:t>
      </w:r>
    </w:p>
    <w:p w14:paraId="325514A4" w14:textId="77777777" w:rsidR="0096512B" w:rsidRPr="00DE580B" w:rsidRDefault="00000000">
      <w:pPr>
        <w:pStyle w:val="Titre2"/>
      </w:pPr>
      <w:r w:rsidRPr="00DE580B">
        <w:t>Ajouter une vue administration</w:t>
      </w:r>
    </w:p>
    <w:p w14:paraId="050596E5" w14:textId="77777777" w:rsidR="0096512B" w:rsidRPr="00DE580B" w:rsidRDefault="00000000">
      <w:r w:rsidRPr="00DE580B">
        <w:rPr>
          <w:b/>
          <w:color w:val="1A3C6E"/>
        </w:rPr>
        <w:t xml:space="preserve">1. </w:t>
      </w:r>
      <w:r w:rsidRPr="00DE580B">
        <w:t>Créer le fichier dans administration/</w:t>
      </w:r>
      <w:proofErr w:type="spellStart"/>
      <w:r w:rsidRPr="00DE580B">
        <w:t>views</w:t>
      </w:r>
      <w:proofErr w:type="spellEnd"/>
      <w:r w:rsidRPr="00DE580B">
        <w:t>/[module]/.</w:t>
      </w:r>
    </w:p>
    <w:p w14:paraId="427A9553" w14:textId="77777777" w:rsidR="0096512B" w:rsidRPr="00DE580B" w:rsidRDefault="00000000">
      <w:r w:rsidRPr="00DE580B">
        <w:rPr>
          <w:b/>
          <w:color w:val="1A3C6E"/>
        </w:rPr>
        <w:t xml:space="preserve">2. </w:t>
      </w:r>
      <w:r w:rsidRPr="00DE580B">
        <w:t>Décorer la vue avec @admin_required.</w:t>
      </w:r>
    </w:p>
    <w:p w14:paraId="73BF6B97" w14:textId="77777777" w:rsidR="0096512B" w:rsidRPr="00DE580B" w:rsidRDefault="00000000">
      <w:r w:rsidRPr="00DE580B">
        <w:rPr>
          <w:b/>
          <w:color w:val="1A3C6E"/>
        </w:rPr>
        <w:t xml:space="preserve">3. </w:t>
      </w:r>
      <w:r w:rsidRPr="00DE580B">
        <w:t>Importer la vue dans administration/</w:t>
      </w:r>
      <w:proofErr w:type="spellStart"/>
      <w:r w:rsidRPr="00DE580B">
        <w:t>views</w:t>
      </w:r>
      <w:proofErr w:type="spellEnd"/>
      <w:r w:rsidRPr="00DE580B">
        <w:t>/__init__.py.</w:t>
      </w:r>
    </w:p>
    <w:p w14:paraId="118F62EA" w14:textId="77777777" w:rsidR="0096512B" w:rsidRPr="00DE580B" w:rsidRDefault="00000000">
      <w:r w:rsidRPr="00DE580B">
        <w:rPr>
          <w:b/>
          <w:color w:val="1A3C6E"/>
        </w:rPr>
        <w:t xml:space="preserve">4. </w:t>
      </w:r>
      <w:r w:rsidRPr="00DE580B">
        <w:t>Ajouter la route dans administration/urls.py.</w:t>
      </w:r>
    </w:p>
    <w:p w14:paraId="44D26394" w14:textId="77777777" w:rsidR="0096512B" w:rsidRPr="00DE580B" w:rsidRDefault="00000000">
      <w:r w:rsidRPr="00DE580B">
        <w:rPr>
          <w:b/>
          <w:color w:val="1A3C6E"/>
        </w:rPr>
        <w:t xml:space="preserve">5. </w:t>
      </w:r>
      <w:r w:rsidRPr="00DE580B">
        <w:t xml:space="preserve">Créer le </w:t>
      </w:r>
      <w:proofErr w:type="spellStart"/>
      <w:r w:rsidRPr="00DE580B">
        <w:t>template</w:t>
      </w:r>
      <w:proofErr w:type="spellEnd"/>
      <w:r w:rsidRPr="00DE580B">
        <w:t xml:space="preserve"> dans </w:t>
      </w:r>
      <w:proofErr w:type="spellStart"/>
      <w:r w:rsidRPr="00DE580B">
        <w:t>templates</w:t>
      </w:r>
      <w:proofErr w:type="spellEnd"/>
      <w:r w:rsidRPr="00DE580B">
        <w:t>/administration/[module]/.</w:t>
      </w:r>
    </w:p>
    <w:p w14:paraId="564303EC" w14:textId="77777777" w:rsidR="0096512B" w:rsidRPr="00DE580B" w:rsidRDefault="00000000">
      <w:pPr>
        <w:pStyle w:val="Titre2"/>
      </w:pPr>
      <w:r w:rsidRPr="00DE580B">
        <w:t>Modifier le processus de commande</w:t>
      </w:r>
    </w:p>
    <w:p w14:paraId="63FA68CC" w14:textId="77777777" w:rsidR="0096512B" w:rsidRPr="00DE580B" w:rsidRDefault="00000000">
      <w:r w:rsidRPr="00DE580B">
        <w:rPr>
          <w:b/>
          <w:color w:val="1A3C6E"/>
        </w:rPr>
        <w:t xml:space="preserve">1. </w:t>
      </w:r>
      <w:r w:rsidRPr="00DE580B">
        <w:t xml:space="preserve">Modifier la vue dans commandes/views.py (fonction </w:t>
      </w:r>
      <w:proofErr w:type="spellStart"/>
      <w:r w:rsidRPr="00DE580B">
        <w:t>valider_commande</w:t>
      </w:r>
      <w:proofErr w:type="spellEnd"/>
      <w:r w:rsidRPr="00DE580B">
        <w:t>).</w:t>
      </w:r>
    </w:p>
    <w:p w14:paraId="189341D0" w14:textId="77777777" w:rsidR="0096512B" w:rsidRPr="00DE580B" w:rsidRDefault="00000000">
      <w:r w:rsidRPr="00DE580B">
        <w:rPr>
          <w:b/>
          <w:color w:val="1A3C6E"/>
        </w:rPr>
        <w:t xml:space="preserve">2. </w:t>
      </w:r>
      <w:r w:rsidRPr="00DE580B">
        <w:t>Si changement de modèle, modifier commandes/models.py.</w:t>
      </w:r>
    </w:p>
    <w:p w14:paraId="64508B06" w14:textId="77777777" w:rsidR="0096512B" w:rsidRPr="00DE580B" w:rsidRDefault="00000000">
      <w:r w:rsidRPr="00DE580B">
        <w:rPr>
          <w:b/>
          <w:color w:val="1A3C6E"/>
        </w:rPr>
        <w:t xml:space="preserve">3. </w:t>
      </w:r>
      <w:r w:rsidRPr="00DE580B">
        <w:t xml:space="preserve">Créer les migrations : python manage.py </w:t>
      </w:r>
      <w:proofErr w:type="spellStart"/>
      <w:r w:rsidRPr="00DE580B">
        <w:t>makemigrations</w:t>
      </w:r>
      <w:proofErr w:type="spellEnd"/>
      <w:r w:rsidRPr="00DE580B">
        <w:t xml:space="preserve"> commandes.</w:t>
      </w:r>
    </w:p>
    <w:p w14:paraId="00F24372" w14:textId="77777777" w:rsidR="0096512B" w:rsidRPr="00DE580B" w:rsidRDefault="00000000">
      <w:r w:rsidRPr="00DE580B">
        <w:rPr>
          <w:b/>
          <w:color w:val="1A3C6E"/>
        </w:rPr>
        <w:t xml:space="preserve">4. </w:t>
      </w:r>
      <w:r w:rsidRPr="00DE580B">
        <w:t xml:space="preserve">Appliquer : python manage.py </w:t>
      </w:r>
      <w:proofErr w:type="spellStart"/>
      <w:r w:rsidRPr="00DE580B">
        <w:t>migrate</w:t>
      </w:r>
      <w:proofErr w:type="spellEnd"/>
      <w:r w:rsidRPr="00DE580B">
        <w:t>.</w:t>
      </w:r>
    </w:p>
    <w:p w14:paraId="69120CDB" w14:textId="77777777" w:rsidR="0096512B" w:rsidRPr="00DE580B" w:rsidRDefault="00000000">
      <w:r w:rsidRPr="00DE580B">
        <w:rPr>
          <w:b/>
          <w:color w:val="1A3C6E"/>
        </w:rPr>
        <w:t xml:space="preserve">5. </w:t>
      </w:r>
      <w:r w:rsidRPr="00DE580B">
        <w:t>Adapter le format EDI dans commandes/services.py si nécessaire.</w:t>
      </w:r>
    </w:p>
    <w:p w14:paraId="74842059" w14:textId="77777777" w:rsidR="0096512B" w:rsidRPr="00DE580B" w:rsidRDefault="00000000">
      <w:pPr>
        <w:pStyle w:val="Titre2"/>
      </w:pPr>
      <w:r w:rsidRPr="00DE580B">
        <w:t>Connecter l'ERP pour l'envoi de commandes</w:t>
      </w:r>
    </w:p>
    <w:p w14:paraId="0BD9E621" w14:textId="77777777" w:rsidR="0096512B" w:rsidRPr="00DE580B" w:rsidRDefault="00000000">
      <w:r w:rsidRPr="00DE580B">
        <w:t xml:space="preserve">La fonction </w:t>
      </w:r>
      <w:proofErr w:type="spellStart"/>
      <w:r w:rsidRPr="00DE580B">
        <w:t>envoyer_</w:t>
      </w:r>
      <w:proofErr w:type="gramStart"/>
      <w:r w:rsidRPr="00DE580B">
        <w:t>commande</w:t>
      </w:r>
      <w:proofErr w:type="spellEnd"/>
      <w:r w:rsidRPr="00DE580B">
        <w:t>(</w:t>
      </w:r>
      <w:proofErr w:type="gramEnd"/>
      <w:r w:rsidRPr="00DE580B">
        <w:t>) dans commandes/services.py est actuellement un stub. C'est le point d'intégration principal avec votre ERP.</w:t>
      </w:r>
    </w:p>
    <w:p w14:paraId="415E33C4" w14:textId="77777777" w:rsidR="0096512B" w:rsidRPr="00DE580B" w:rsidRDefault="00000000">
      <w:pPr>
        <w:shd w:val="clear" w:color="auto" w:fill="F5F5F5"/>
        <w:spacing w:before="80" w:after="80"/>
        <w:ind w:left="283"/>
      </w:pPr>
      <w:proofErr w:type="spellStart"/>
      <w:proofErr w:type="gramStart"/>
      <w:r w:rsidRPr="00DE580B">
        <w:rPr>
          <w:rFonts w:ascii="Consolas" w:hAnsi="Consolas"/>
          <w:color w:val="2D2D2D"/>
          <w:sz w:val="18"/>
        </w:rPr>
        <w:t>def</w:t>
      </w:r>
      <w:proofErr w:type="spellEnd"/>
      <w:proofErr w:type="gramEnd"/>
      <w:r w:rsidRPr="00DE580B">
        <w:rPr>
          <w:rFonts w:ascii="Consolas" w:hAnsi="Consolas"/>
          <w:color w:val="2D2D2D"/>
          <w:sz w:val="18"/>
        </w:rPr>
        <w:t xml:space="preserve"> </w:t>
      </w:r>
      <w:proofErr w:type="spellStart"/>
      <w:r w:rsidRPr="00DE580B">
        <w:rPr>
          <w:rFonts w:ascii="Consolas" w:hAnsi="Consolas"/>
          <w:color w:val="2D2D2D"/>
          <w:sz w:val="18"/>
        </w:rPr>
        <w:t>envoyer_commande</w:t>
      </w:r>
      <w:proofErr w:type="spellEnd"/>
      <w:r w:rsidRPr="00DE580B">
        <w:rPr>
          <w:rFonts w:ascii="Consolas" w:hAnsi="Consolas"/>
          <w:color w:val="2D2D2D"/>
          <w:sz w:val="18"/>
        </w:rPr>
        <w:t>(</w:t>
      </w:r>
      <w:proofErr w:type="spellStart"/>
      <w:r w:rsidRPr="00DE580B">
        <w:rPr>
          <w:rFonts w:ascii="Consolas" w:hAnsi="Consolas"/>
          <w:color w:val="2D2D2D"/>
          <w:sz w:val="18"/>
        </w:rPr>
        <w:t>commande_data</w:t>
      </w:r>
      <w:proofErr w:type="spellEnd"/>
      <w:proofErr w:type="gramStart"/>
      <w:r w:rsidRPr="00DE580B">
        <w:rPr>
          <w:rFonts w:ascii="Consolas" w:hAnsi="Consolas"/>
          <w:color w:val="2D2D2D"/>
          <w:sz w:val="18"/>
        </w:rPr>
        <w:t>):</w:t>
      </w:r>
      <w:proofErr w:type="gramEnd"/>
      <w:r w:rsidRPr="00DE580B">
        <w:rPr>
          <w:rFonts w:ascii="Consolas" w:hAnsi="Consolas"/>
          <w:color w:val="2D2D2D"/>
          <w:sz w:val="18"/>
        </w:rPr>
        <w:br/>
        <w:t xml:space="preserve">    # </w:t>
      </w:r>
      <w:proofErr w:type="gramStart"/>
      <w:r w:rsidRPr="00DE580B">
        <w:rPr>
          <w:rFonts w:ascii="Consolas" w:hAnsi="Consolas"/>
          <w:color w:val="2D2D2D"/>
          <w:sz w:val="18"/>
        </w:rPr>
        <w:t>TODO:</w:t>
      </w:r>
      <w:proofErr w:type="gramEnd"/>
      <w:r w:rsidRPr="00DE580B">
        <w:rPr>
          <w:rFonts w:ascii="Consolas" w:hAnsi="Consolas"/>
          <w:color w:val="2D2D2D"/>
          <w:sz w:val="18"/>
        </w:rPr>
        <w:t xml:space="preserve"> Implémenter selon votre logiciel</w:t>
      </w:r>
      <w:r w:rsidRPr="00DE580B">
        <w:rPr>
          <w:rFonts w:ascii="Consolas" w:hAnsi="Consolas"/>
          <w:color w:val="2D2D2D"/>
          <w:sz w:val="18"/>
        </w:rPr>
        <w:br/>
        <w:t xml:space="preserve">    # Options :</w:t>
      </w:r>
      <w:r w:rsidRPr="00DE580B">
        <w:rPr>
          <w:rFonts w:ascii="Consolas" w:hAnsi="Consolas"/>
          <w:color w:val="2D2D2D"/>
          <w:sz w:val="18"/>
        </w:rPr>
        <w:br/>
        <w:t xml:space="preserve">    # - API REST : </w:t>
      </w:r>
      <w:proofErr w:type="spellStart"/>
      <w:proofErr w:type="gramStart"/>
      <w:r w:rsidRPr="00DE580B">
        <w:rPr>
          <w:rFonts w:ascii="Consolas" w:hAnsi="Consolas"/>
          <w:color w:val="2D2D2D"/>
          <w:sz w:val="18"/>
        </w:rPr>
        <w:t>requests.post</w:t>
      </w:r>
      <w:proofErr w:type="spellEnd"/>
      <w:r w:rsidRPr="00DE580B">
        <w:rPr>
          <w:rFonts w:ascii="Consolas" w:hAnsi="Consolas"/>
          <w:color w:val="2D2D2D"/>
          <w:sz w:val="18"/>
        </w:rPr>
        <w:t>(</w:t>
      </w:r>
      <w:proofErr w:type="gramEnd"/>
      <w:r w:rsidRPr="00DE580B">
        <w:rPr>
          <w:rFonts w:ascii="Consolas" w:hAnsi="Consolas"/>
          <w:color w:val="2D2D2D"/>
          <w:sz w:val="18"/>
        </w:rPr>
        <w:t xml:space="preserve">url, </w:t>
      </w:r>
      <w:proofErr w:type="spellStart"/>
      <w:r w:rsidRPr="00DE580B">
        <w:rPr>
          <w:rFonts w:ascii="Consolas" w:hAnsi="Consolas"/>
          <w:color w:val="2D2D2D"/>
          <w:sz w:val="18"/>
        </w:rPr>
        <w:t>json</w:t>
      </w:r>
      <w:proofErr w:type="spellEnd"/>
      <w:r w:rsidRPr="00DE580B">
        <w:rPr>
          <w:rFonts w:ascii="Consolas" w:hAnsi="Consolas"/>
          <w:color w:val="2D2D2D"/>
          <w:sz w:val="18"/>
        </w:rPr>
        <w:t>=</w:t>
      </w:r>
      <w:proofErr w:type="spellStart"/>
      <w:r w:rsidRPr="00DE580B">
        <w:rPr>
          <w:rFonts w:ascii="Consolas" w:hAnsi="Consolas"/>
          <w:color w:val="2D2D2D"/>
          <w:sz w:val="18"/>
        </w:rPr>
        <w:t>commande_data</w:t>
      </w:r>
      <w:proofErr w:type="spellEnd"/>
      <w:r w:rsidRPr="00DE580B">
        <w:rPr>
          <w:rFonts w:ascii="Consolas" w:hAnsi="Consolas"/>
          <w:color w:val="2D2D2D"/>
          <w:sz w:val="18"/>
        </w:rPr>
        <w:t>)</w:t>
      </w:r>
      <w:r w:rsidRPr="00DE580B">
        <w:rPr>
          <w:rFonts w:ascii="Consolas" w:hAnsi="Consolas"/>
          <w:color w:val="2D2D2D"/>
          <w:sz w:val="18"/>
        </w:rPr>
        <w:br/>
      </w:r>
      <w:r w:rsidRPr="00DE580B">
        <w:rPr>
          <w:rFonts w:ascii="Consolas" w:hAnsi="Consolas"/>
          <w:color w:val="2D2D2D"/>
          <w:sz w:val="18"/>
        </w:rPr>
        <w:lastRenderedPageBreak/>
        <w:t xml:space="preserve">    # - SOAP/XML : </w:t>
      </w:r>
      <w:proofErr w:type="spellStart"/>
      <w:r w:rsidRPr="00DE580B">
        <w:rPr>
          <w:rFonts w:ascii="Consolas" w:hAnsi="Consolas"/>
          <w:color w:val="2D2D2D"/>
          <w:sz w:val="18"/>
        </w:rPr>
        <w:t>zeep</w:t>
      </w:r>
      <w:proofErr w:type="spellEnd"/>
      <w:r w:rsidRPr="00DE580B">
        <w:rPr>
          <w:rFonts w:ascii="Consolas" w:hAnsi="Consolas"/>
          <w:color w:val="2D2D2D"/>
          <w:sz w:val="18"/>
        </w:rPr>
        <w:t xml:space="preserve"> ou </w:t>
      </w:r>
      <w:proofErr w:type="spellStart"/>
      <w:r w:rsidRPr="00DE580B">
        <w:rPr>
          <w:rFonts w:ascii="Consolas" w:hAnsi="Consolas"/>
          <w:color w:val="2D2D2D"/>
          <w:sz w:val="18"/>
        </w:rPr>
        <w:t>suds</w:t>
      </w:r>
      <w:proofErr w:type="spellEnd"/>
      <w:r w:rsidRPr="00DE580B">
        <w:rPr>
          <w:rFonts w:ascii="Consolas" w:hAnsi="Consolas"/>
          <w:color w:val="2D2D2D"/>
          <w:sz w:val="18"/>
        </w:rPr>
        <w:br/>
        <w:t xml:space="preserve">    # - Base de données : insert dans une table ERP</w:t>
      </w:r>
      <w:r w:rsidRPr="00DE580B">
        <w:rPr>
          <w:rFonts w:ascii="Consolas" w:hAnsi="Consolas"/>
          <w:color w:val="2D2D2D"/>
          <w:sz w:val="18"/>
        </w:rPr>
        <w:br/>
        <w:t xml:space="preserve">    # - </w:t>
      </w:r>
      <w:proofErr w:type="gramStart"/>
      <w:r w:rsidRPr="00DE580B">
        <w:rPr>
          <w:rFonts w:ascii="Consolas" w:hAnsi="Consolas"/>
          <w:color w:val="2D2D2D"/>
          <w:sz w:val="18"/>
        </w:rPr>
        <w:t>Email</w:t>
      </w:r>
      <w:proofErr w:type="gramEnd"/>
      <w:r w:rsidRPr="00DE580B">
        <w:rPr>
          <w:rFonts w:ascii="Consolas" w:hAnsi="Consolas"/>
          <w:color w:val="2D2D2D"/>
          <w:sz w:val="18"/>
        </w:rPr>
        <w:t xml:space="preserve"> : envoyer le fichier EDI par </w:t>
      </w:r>
      <w:proofErr w:type="gramStart"/>
      <w:r w:rsidRPr="00DE580B">
        <w:rPr>
          <w:rFonts w:ascii="Consolas" w:hAnsi="Consolas"/>
          <w:color w:val="2D2D2D"/>
          <w:sz w:val="18"/>
        </w:rPr>
        <w:t>email</w:t>
      </w:r>
      <w:proofErr w:type="gramEnd"/>
      <w:r w:rsidRPr="00DE580B">
        <w:rPr>
          <w:rFonts w:ascii="Consolas" w:hAnsi="Consolas"/>
          <w:color w:val="2D2D2D"/>
          <w:sz w:val="18"/>
        </w:rPr>
        <w:br/>
        <w:t xml:space="preserve">    # - SFTP : uploader le fichier EDI</w:t>
      </w:r>
      <w:r w:rsidRPr="00DE580B">
        <w:rPr>
          <w:rFonts w:ascii="Consolas" w:hAnsi="Consolas"/>
          <w:color w:val="2D2D2D"/>
          <w:sz w:val="18"/>
        </w:rPr>
        <w:br/>
        <w:t xml:space="preserve">    </w:t>
      </w:r>
      <w:proofErr w:type="spellStart"/>
      <w:r w:rsidRPr="00DE580B">
        <w:rPr>
          <w:rFonts w:ascii="Consolas" w:hAnsi="Consolas"/>
          <w:color w:val="2D2D2D"/>
          <w:sz w:val="18"/>
        </w:rPr>
        <w:t>pass</w:t>
      </w:r>
      <w:proofErr w:type="spellEnd"/>
    </w:p>
    <w:p w14:paraId="55F4AD62" w14:textId="77777777" w:rsidR="0096512B" w:rsidRPr="00DE580B" w:rsidRDefault="00000000">
      <w:r w:rsidRPr="00DE580B">
        <w:br w:type="page"/>
      </w:r>
    </w:p>
    <w:p w14:paraId="26AC77DF" w14:textId="77777777" w:rsidR="0096512B" w:rsidRPr="00DE580B" w:rsidRDefault="00000000">
      <w:pPr>
        <w:pStyle w:val="Titre1"/>
      </w:pPr>
      <w:r w:rsidRPr="00DE580B">
        <w:lastRenderedPageBreak/>
        <w:t>12. Points d'attention</w:t>
      </w:r>
    </w:p>
    <w:p w14:paraId="417F75BC" w14:textId="77777777" w:rsidR="0096512B" w:rsidRPr="00DE580B" w:rsidRDefault="00000000">
      <w:pPr>
        <w:pStyle w:val="Titre2"/>
      </w:pPr>
      <w:r w:rsidRPr="00DE580B">
        <w:t>Base distante en lecture seule</w:t>
      </w:r>
    </w:p>
    <w:p w14:paraId="51D49153" w14:textId="77777777" w:rsidR="0096512B" w:rsidRPr="00DE580B" w:rsidRDefault="00000000">
      <w:r w:rsidRPr="00DE580B">
        <w:t xml:space="preserve">Ne jamais tenter d'écrire dans la base </w:t>
      </w:r>
      <w:proofErr w:type="spellStart"/>
      <w:r w:rsidRPr="00DE580B">
        <w:t>MariaDB</w:t>
      </w:r>
      <w:proofErr w:type="spellEnd"/>
      <w:r w:rsidRPr="00DE580B">
        <w:t xml:space="preserve"> (</w:t>
      </w:r>
      <w:proofErr w:type="spellStart"/>
      <w:r w:rsidRPr="00DE580B">
        <w:t>logigvd</w:t>
      </w:r>
      <w:proofErr w:type="spellEnd"/>
      <w:r w:rsidRPr="00DE580B">
        <w:t xml:space="preserve">). Le routeur bloque les écritures, mais il vaut mieux ne pas essayer. Les modèles distants ont </w:t>
      </w:r>
      <w:proofErr w:type="spellStart"/>
      <w:r w:rsidRPr="00DE580B">
        <w:t>managed</w:t>
      </w:r>
      <w:proofErr w:type="spellEnd"/>
      <w:r w:rsidRPr="00DE580B">
        <w:t>=False.</w:t>
      </w:r>
    </w:p>
    <w:p w14:paraId="62D809CC" w14:textId="77777777" w:rsidR="0096512B" w:rsidRPr="00DE580B" w:rsidRDefault="00000000">
      <w:pPr>
        <w:pStyle w:val="Titre2"/>
      </w:pPr>
      <w:r w:rsidRPr="00DE580B">
        <w:t>Migrations</w:t>
      </w:r>
    </w:p>
    <w:p w14:paraId="14FCBF7D" w14:textId="77777777" w:rsidR="0096512B" w:rsidRPr="00DE580B" w:rsidRDefault="00000000">
      <w:r w:rsidRPr="00DE580B">
        <w:t xml:space="preserve">Les commandes </w:t>
      </w:r>
      <w:proofErr w:type="spellStart"/>
      <w:r w:rsidRPr="00DE580B">
        <w:t>makemigrations</w:t>
      </w:r>
      <w:proofErr w:type="spellEnd"/>
      <w:r w:rsidRPr="00DE580B">
        <w:t xml:space="preserve"> et </w:t>
      </w:r>
      <w:proofErr w:type="spellStart"/>
      <w:r w:rsidRPr="00DE580B">
        <w:t>migrate</w:t>
      </w:r>
      <w:proofErr w:type="spellEnd"/>
      <w:r w:rsidRPr="00DE580B">
        <w:t xml:space="preserve"> ne concernent que la base locale (SQLite). Après modification d'un modèle local, toujours créer et appliquer la migration.</w:t>
      </w:r>
    </w:p>
    <w:p w14:paraId="3F4AD2DC" w14:textId="77777777" w:rsidR="0096512B" w:rsidRPr="00DE580B" w:rsidRDefault="00000000">
      <w:pPr>
        <w:pStyle w:val="Titre2"/>
      </w:pPr>
      <w:proofErr w:type="gramStart"/>
      <w:r w:rsidRPr="00DE580B">
        <w:t>Fichier .</w:t>
      </w:r>
      <w:proofErr w:type="spellStart"/>
      <w:r w:rsidRPr="00DE580B">
        <w:t>env</w:t>
      </w:r>
      <w:proofErr w:type="spellEnd"/>
      <w:proofErr w:type="gramEnd"/>
    </w:p>
    <w:p w14:paraId="34882175" w14:textId="77777777" w:rsidR="0096512B" w:rsidRPr="00DE580B" w:rsidRDefault="00000000">
      <w:r w:rsidRPr="00DE580B">
        <w:t xml:space="preserve">Le </w:t>
      </w:r>
      <w:proofErr w:type="gramStart"/>
      <w:r w:rsidRPr="00DE580B">
        <w:t>fichier .</w:t>
      </w:r>
      <w:proofErr w:type="spellStart"/>
      <w:r w:rsidRPr="00DE580B">
        <w:t>env</w:t>
      </w:r>
      <w:proofErr w:type="spellEnd"/>
      <w:proofErr w:type="gramEnd"/>
      <w:r w:rsidRPr="00DE580B">
        <w:t xml:space="preserve"> contient des secrets (clé Django, mots de passe BDD). Il est dans </w:t>
      </w:r>
      <w:proofErr w:type="gramStart"/>
      <w:r w:rsidRPr="00DE580B">
        <w:t>le .</w:t>
      </w:r>
      <w:proofErr w:type="spellStart"/>
      <w:r w:rsidRPr="00DE580B">
        <w:t>gitignore</w:t>
      </w:r>
      <w:proofErr w:type="spellEnd"/>
      <w:proofErr w:type="gramEnd"/>
      <w:r w:rsidRPr="00DE580B">
        <w:t xml:space="preserve"> et ne doit jamais être </w:t>
      </w:r>
      <w:proofErr w:type="spellStart"/>
      <w:r w:rsidRPr="00DE580B">
        <w:t>commité</w:t>
      </w:r>
      <w:proofErr w:type="spellEnd"/>
      <w:r w:rsidRPr="00DE580B">
        <w:t>.</w:t>
      </w:r>
    </w:p>
    <w:p w14:paraId="65784FAE" w14:textId="77777777" w:rsidR="0096512B" w:rsidRPr="00DE580B" w:rsidRDefault="00000000">
      <w:pPr>
        <w:pStyle w:val="Titre2"/>
      </w:pPr>
      <w:r w:rsidRPr="00DE580B">
        <w:t>Export EDI</w:t>
      </w:r>
    </w:p>
    <w:p w14:paraId="5395BFAB" w14:textId="77777777" w:rsidR="0096512B" w:rsidRPr="00DE580B" w:rsidRDefault="00000000">
      <w:r w:rsidRPr="00DE580B">
        <w:t xml:space="preserve">Les fichiers EDI sont générés dans le dossier </w:t>
      </w:r>
      <w:proofErr w:type="spellStart"/>
      <w:r w:rsidRPr="00DE580B">
        <w:t>edi_exports</w:t>
      </w:r>
      <w:proofErr w:type="spellEnd"/>
      <w:r w:rsidRPr="00DE580B">
        <w:t>/ à la racine du dépôt parent. En production, vérifier que ce dossier existe et que l'application a les droits d'écriture.</w:t>
      </w:r>
    </w:p>
    <w:p w14:paraId="32E6EDD2" w14:textId="77777777" w:rsidR="0096512B" w:rsidRPr="00DE580B" w:rsidRDefault="00000000">
      <w:pPr>
        <w:shd w:val="clear" w:color="auto" w:fill="F5F5F5"/>
        <w:spacing w:before="80" w:after="80"/>
        <w:ind w:left="283"/>
      </w:pPr>
      <w:r w:rsidRPr="00DE580B">
        <w:rPr>
          <w:rFonts w:ascii="Consolas" w:hAnsi="Consolas"/>
          <w:color w:val="2D2D2D"/>
          <w:sz w:val="18"/>
        </w:rPr>
        <w:t>Chemin : C:\Users\Giffaud\Documents\Site_extranet\edi_exports\</w:t>
      </w:r>
    </w:p>
    <w:p w14:paraId="603E5DF0" w14:textId="77777777" w:rsidR="0096512B" w:rsidRPr="00DE580B" w:rsidRDefault="00000000">
      <w:pPr>
        <w:pStyle w:val="Titre2"/>
      </w:pPr>
      <w:r w:rsidRPr="00DE580B">
        <w:t>Nettoyage de la corbeille</w:t>
      </w:r>
    </w:p>
    <w:p w14:paraId="53A6B96C" w14:textId="77777777" w:rsidR="0096512B" w:rsidRPr="00DE580B" w:rsidRDefault="00000000">
      <w:r w:rsidRPr="00DE580B">
        <w:t xml:space="preserve">Les méthodes </w:t>
      </w:r>
      <w:proofErr w:type="spellStart"/>
      <w:r w:rsidRPr="00DE580B">
        <w:t>nettoyer_</w:t>
      </w:r>
      <w:proofErr w:type="gramStart"/>
      <w:r w:rsidRPr="00DE580B">
        <w:t>anciens</w:t>
      </w:r>
      <w:proofErr w:type="spellEnd"/>
      <w:r w:rsidRPr="00DE580B">
        <w:t>(</w:t>
      </w:r>
      <w:proofErr w:type="gramEnd"/>
      <w:r w:rsidRPr="00DE580B">
        <w:t xml:space="preserve">) / </w:t>
      </w:r>
      <w:proofErr w:type="spellStart"/>
      <w:r w:rsidRPr="00DE580B">
        <w:t>nettoyer_</w:t>
      </w:r>
      <w:proofErr w:type="gramStart"/>
      <w:r w:rsidRPr="00DE580B">
        <w:t>anciennes</w:t>
      </w:r>
      <w:proofErr w:type="spellEnd"/>
      <w:r w:rsidRPr="00DE580B">
        <w:t>(</w:t>
      </w:r>
      <w:proofErr w:type="gramEnd"/>
      <w:r w:rsidRPr="00DE580B">
        <w:t xml:space="preserve">) suppriment les éléments expirés de la corbeille. Elles sont appelées lors de l'affichage du </w:t>
      </w:r>
      <w:proofErr w:type="spellStart"/>
      <w:r w:rsidRPr="00DE580B">
        <w:t>dashboard</w:t>
      </w:r>
      <w:proofErr w:type="spellEnd"/>
      <w:r w:rsidRPr="00DE580B">
        <w:t xml:space="preserve"> admin, mais en production il serait préférable de les planifier via une tâche </w:t>
      </w:r>
      <w:proofErr w:type="spellStart"/>
      <w:r w:rsidRPr="00DE580B">
        <w:t>cron</w:t>
      </w:r>
      <w:proofErr w:type="spellEnd"/>
      <w:r w:rsidRPr="00DE580B">
        <w:t xml:space="preserve"> ou </w:t>
      </w:r>
      <w:proofErr w:type="spellStart"/>
      <w:r w:rsidRPr="00DE580B">
        <w:t>Celery</w:t>
      </w:r>
      <w:proofErr w:type="spellEnd"/>
      <w:r w:rsidRPr="00DE580B">
        <w:t>.</w:t>
      </w:r>
    </w:p>
    <w:p w14:paraId="3E243A07" w14:textId="77777777" w:rsidR="0096512B" w:rsidRPr="00DE580B" w:rsidRDefault="00000000">
      <w:pPr>
        <w:pStyle w:val="Titre2"/>
      </w:pPr>
      <w:r w:rsidRPr="00DE580B">
        <w:t>Sessions et panier</w:t>
      </w:r>
    </w:p>
    <w:p w14:paraId="0ED2F790" w14:textId="77777777" w:rsidR="0096512B" w:rsidRPr="00DE580B" w:rsidRDefault="00000000">
      <w:r w:rsidRPr="00DE580B">
        <w:t>Le panier est en session. SESSION_EXPIRE_AT_BROWSER_CLOSE = True signifie que le panier est perdu si l'utilisateur ferme son navigateur. C'est un comportement voulu.</w:t>
      </w:r>
    </w:p>
    <w:p w14:paraId="4E6FFAB2" w14:textId="77777777" w:rsidR="0096512B" w:rsidRPr="00DE580B" w:rsidRDefault="00000000">
      <w:pPr>
        <w:pStyle w:val="Titre2"/>
      </w:pPr>
      <w:r w:rsidRPr="00DE580B">
        <w:t>Tests</w:t>
      </w:r>
    </w:p>
    <w:p w14:paraId="38F15F06" w14:textId="77777777" w:rsidR="0096512B" w:rsidRPr="00DE580B" w:rsidRDefault="00000000">
      <w:r w:rsidRPr="00DE580B">
        <w:t>Les fichiers tests.py existent dans chaque application mais sont vides. Il est recommandé d'écrire des tests avant toute nouvelle fonctionnalité.</w:t>
      </w:r>
    </w:p>
    <w:p w14:paraId="1ED73349" w14:textId="77777777" w:rsidR="0096512B" w:rsidRPr="00DE580B" w:rsidRDefault="00000000">
      <w:r w:rsidRPr="00DE580B">
        <w:br w:type="page"/>
      </w:r>
    </w:p>
    <w:p w14:paraId="40D743A6" w14:textId="77777777" w:rsidR="0096512B" w:rsidRPr="00DE580B" w:rsidRDefault="00000000">
      <w:pPr>
        <w:pStyle w:val="Titre1"/>
      </w:pPr>
      <w:r w:rsidRPr="00DE580B">
        <w:lastRenderedPageBreak/>
        <w:t>13. Ce qui reste à faire / améliorer</w:t>
      </w:r>
    </w:p>
    <w:p w14:paraId="1D4AFFC3" w14:textId="77777777" w:rsidR="0096512B" w:rsidRPr="00DE580B" w:rsidRDefault="00000000">
      <w:pPr>
        <w:pStyle w:val="Titre2"/>
      </w:pPr>
      <w:r w:rsidRPr="00DE580B">
        <w:t>Intégrations à compléter</w:t>
      </w:r>
    </w:p>
    <w:tbl>
      <w:tblPr>
        <w:tblStyle w:val="Grilledutableau"/>
        <w:tblW w:w="0" w:type="auto"/>
        <w:jc w:val="center"/>
        <w:tblLook w:val="04A0" w:firstRow="1" w:lastRow="0" w:firstColumn="1" w:lastColumn="0" w:noHBand="0" w:noVBand="1"/>
      </w:tblPr>
      <w:tblGrid>
        <w:gridCol w:w="2880"/>
        <w:gridCol w:w="2880"/>
        <w:gridCol w:w="2880"/>
      </w:tblGrid>
      <w:tr w:rsidR="0096512B" w:rsidRPr="00DE580B" w14:paraId="6BE0034C" w14:textId="77777777" w:rsidTr="002B7646">
        <w:trPr>
          <w:jc w:val="center"/>
        </w:trPr>
        <w:tc>
          <w:tcPr>
            <w:tcW w:w="2880" w:type="dxa"/>
            <w:shd w:val="clear" w:color="auto" w:fill="1A3C6E"/>
            <w:vAlign w:val="center"/>
          </w:tcPr>
          <w:p w14:paraId="6142A81D" w14:textId="77777777" w:rsidR="0096512B" w:rsidRPr="00DE580B" w:rsidRDefault="00000000">
            <w:pPr>
              <w:jc w:val="center"/>
            </w:pPr>
            <w:r w:rsidRPr="00DE580B">
              <w:rPr>
                <w:b/>
                <w:color w:val="FFFFFF"/>
                <w:sz w:val="20"/>
              </w:rPr>
              <w:t>Tâche</w:t>
            </w:r>
          </w:p>
        </w:tc>
        <w:tc>
          <w:tcPr>
            <w:tcW w:w="2880" w:type="dxa"/>
            <w:shd w:val="clear" w:color="auto" w:fill="1A3C6E"/>
            <w:vAlign w:val="center"/>
          </w:tcPr>
          <w:p w14:paraId="55385D4A" w14:textId="77777777" w:rsidR="0096512B" w:rsidRPr="00DE580B" w:rsidRDefault="00000000">
            <w:pPr>
              <w:jc w:val="center"/>
            </w:pPr>
            <w:r w:rsidRPr="00DE580B">
              <w:rPr>
                <w:b/>
                <w:color w:val="FFFFFF"/>
                <w:sz w:val="20"/>
              </w:rPr>
              <w:t>Priorité</w:t>
            </w:r>
          </w:p>
        </w:tc>
        <w:tc>
          <w:tcPr>
            <w:tcW w:w="2880" w:type="dxa"/>
            <w:shd w:val="clear" w:color="auto" w:fill="1A3C6E"/>
            <w:vAlign w:val="center"/>
          </w:tcPr>
          <w:p w14:paraId="6E5FCA47" w14:textId="77777777" w:rsidR="0096512B" w:rsidRPr="00DE580B" w:rsidRDefault="00000000">
            <w:pPr>
              <w:jc w:val="center"/>
            </w:pPr>
            <w:r w:rsidRPr="00DE580B">
              <w:rPr>
                <w:b/>
                <w:color w:val="FFFFFF"/>
                <w:sz w:val="20"/>
              </w:rPr>
              <w:t>Détails</w:t>
            </w:r>
          </w:p>
        </w:tc>
      </w:tr>
      <w:tr w:rsidR="0096512B" w:rsidRPr="00DE580B" w14:paraId="7EF73DB0" w14:textId="77777777" w:rsidTr="002B7646">
        <w:trPr>
          <w:jc w:val="center"/>
        </w:trPr>
        <w:tc>
          <w:tcPr>
            <w:tcW w:w="2880" w:type="dxa"/>
            <w:shd w:val="clear" w:color="auto" w:fill="F0F4F8"/>
            <w:vAlign w:val="center"/>
          </w:tcPr>
          <w:p w14:paraId="0BEB5E0B" w14:textId="77777777" w:rsidR="0096512B" w:rsidRPr="00DE580B" w:rsidRDefault="00000000">
            <w:r w:rsidRPr="00DE580B">
              <w:rPr>
                <w:sz w:val="20"/>
              </w:rPr>
              <w:t xml:space="preserve">Implémenter </w:t>
            </w:r>
            <w:proofErr w:type="spellStart"/>
            <w:r w:rsidRPr="00DE580B">
              <w:rPr>
                <w:sz w:val="20"/>
              </w:rPr>
              <w:t>envoyer_</w:t>
            </w:r>
            <w:proofErr w:type="gramStart"/>
            <w:r w:rsidRPr="00DE580B">
              <w:rPr>
                <w:sz w:val="20"/>
              </w:rPr>
              <w:t>commande</w:t>
            </w:r>
            <w:proofErr w:type="spellEnd"/>
            <w:r w:rsidRPr="00DE580B">
              <w:rPr>
                <w:sz w:val="20"/>
              </w:rPr>
              <w:t>(</w:t>
            </w:r>
            <w:proofErr w:type="gramEnd"/>
            <w:r w:rsidRPr="00DE580B">
              <w:rPr>
                <w:sz w:val="20"/>
              </w:rPr>
              <w:t>)</w:t>
            </w:r>
          </w:p>
        </w:tc>
        <w:tc>
          <w:tcPr>
            <w:tcW w:w="2880" w:type="dxa"/>
            <w:shd w:val="clear" w:color="auto" w:fill="F0F4F8"/>
            <w:vAlign w:val="center"/>
          </w:tcPr>
          <w:p w14:paraId="5F8380F8" w14:textId="77777777" w:rsidR="0096512B" w:rsidRPr="00DE580B" w:rsidRDefault="00000000">
            <w:r w:rsidRPr="00DE580B">
              <w:rPr>
                <w:sz w:val="20"/>
              </w:rPr>
              <w:t>Haute</w:t>
            </w:r>
          </w:p>
        </w:tc>
        <w:tc>
          <w:tcPr>
            <w:tcW w:w="2880" w:type="dxa"/>
            <w:shd w:val="clear" w:color="auto" w:fill="F0F4F8"/>
            <w:vAlign w:val="center"/>
          </w:tcPr>
          <w:p w14:paraId="52F7940B" w14:textId="77777777" w:rsidR="0096512B" w:rsidRPr="00DE580B" w:rsidRDefault="00000000">
            <w:r w:rsidRPr="00DE580B">
              <w:rPr>
                <w:sz w:val="20"/>
              </w:rPr>
              <w:t>Stub dans commandes/services.py — connecter à l'ERP</w:t>
            </w:r>
          </w:p>
        </w:tc>
      </w:tr>
      <w:tr w:rsidR="0096512B" w:rsidRPr="00DE580B" w14:paraId="1ABBAE06" w14:textId="77777777" w:rsidTr="002B7646">
        <w:trPr>
          <w:jc w:val="center"/>
        </w:trPr>
        <w:tc>
          <w:tcPr>
            <w:tcW w:w="2880" w:type="dxa"/>
            <w:vAlign w:val="center"/>
          </w:tcPr>
          <w:p w14:paraId="6E068504" w14:textId="77777777" w:rsidR="0096512B" w:rsidRPr="00DE580B" w:rsidRDefault="00000000">
            <w:r w:rsidRPr="00DE580B">
              <w:rPr>
                <w:sz w:val="20"/>
              </w:rPr>
              <w:t>Tâche planifiée de nettoyage</w:t>
            </w:r>
          </w:p>
        </w:tc>
        <w:tc>
          <w:tcPr>
            <w:tcW w:w="2880" w:type="dxa"/>
            <w:vAlign w:val="center"/>
          </w:tcPr>
          <w:p w14:paraId="0B29E2DE" w14:textId="77777777" w:rsidR="0096512B" w:rsidRPr="00DE580B" w:rsidRDefault="00000000">
            <w:r w:rsidRPr="00DE580B">
              <w:rPr>
                <w:sz w:val="20"/>
              </w:rPr>
              <w:t>Moyenne</w:t>
            </w:r>
          </w:p>
        </w:tc>
        <w:tc>
          <w:tcPr>
            <w:tcW w:w="2880" w:type="dxa"/>
            <w:vAlign w:val="center"/>
          </w:tcPr>
          <w:p w14:paraId="60F10E3A" w14:textId="77777777" w:rsidR="0096512B" w:rsidRPr="00DE580B" w:rsidRDefault="00000000">
            <w:r w:rsidRPr="00DE580B">
              <w:rPr>
                <w:sz w:val="20"/>
              </w:rPr>
              <w:t xml:space="preserve">Automatiser </w:t>
            </w:r>
            <w:proofErr w:type="spellStart"/>
            <w:r w:rsidRPr="00DE580B">
              <w:rPr>
                <w:sz w:val="20"/>
              </w:rPr>
              <w:t>nettoyer_</w:t>
            </w:r>
            <w:proofErr w:type="gramStart"/>
            <w:r w:rsidRPr="00DE580B">
              <w:rPr>
                <w:sz w:val="20"/>
              </w:rPr>
              <w:t>anciens</w:t>
            </w:r>
            <w:proofErr w:type="spellEnd"/>
            <w:r w:rsidRPr="00DE580B">
              <w:rPr>
                <w:sz w:val="20"/>
              </w:rPr>
              <w:t>(</w:t>
            </w:r>
            <w:proofErr w:type="gramEnd"/>
            <w:r w:rsidRPr="00DE580B">
              <w:rPr>
                <w:sz w:val="20"/>
              </w:rPr>
              <w:t xml:space="preserve">) via </w:t>
            </w:r>
            <w:proofErr w:type="spellStart"/>
            <w:r w:rsidRPr="00DE580B">
              <w:rPr>
                <w:sz w:val="20"/>
              </w:rPr>
              <w:t>cron</w:t>
            </w:r>
            <w:proofErr w:type="spellEnd"/>
            <w:r w:rsidRPr="00DE580B">
              <w:rPr>
                <w:sz w:val="20"/>
              </w:rPr>
              <w:t xml:space="preserve"> ou </w:t>
            </w:r>
            <w:proofErr w:type="spellStart"/>
            <w:r w:rsidRPr="00DE580B">
              <w:rPr>
                <w:sz w:val="20"/>
              </w:rPr>
              <w:t>Celery</w:t>
            </w:r>
            <w:proofErr w:type="spellEnd"/>
          </w:p>
        </w:tc>
      </w:tr>
      <w:tr w:rsidR="0096512B" w:rsidRPr="00DE580B" w14:paraId="62D3A57E" w14:textId="77777777" w:rsidTr="002B7646">
        <w:trPr>
          <w:jc w:val="center"/>
        </w:trPr>
        <w:tc>
          <w:tcPr>
            <w:tcW w:w="2880" w:type="dxa"/>
            <w:shd w:val="clear" w:color="auto" w:fill="F0F4F8"/>
            <w:vAlign w:val="center"/>
          </w:tcPr>
          <w:p w14:paraId="2D0FE5B0" w14:textId="77777777" w:rsidR="0096512B" w:rsidRPr="00DE580B" w:rsidRDefault="00000000">
            <w:r w:rsidRPr="00DE580B">
              <w:rPr>
                <w:sz w:val="20"/>
              </w:rPr>
              <w:t>Tests unitaires</w:t>
            </w:r>
          </w:p>
        </w:tc>
        <w:tc>
          <w:tcPr>
            <w:tcW w:w="2880" w:type="dxa"/>
            <w:shd w:val="clear" w:color="auto" w:fill="F0F4F8"/>
            <w:vAlign w:val="center"/>
          </w:tcPr>
          <w:p w14:paraId="55EB4BAE" w14:textId="77777777" w:rsidR="0096512B" w:rsidRPr="00DE580B" w:rsidRDefault="00000000">
            <w:r w:rsidRPr="00DE580B">
              <w:rPr>
                <w:sz w:val="20"/>
              </w:rPr>
              <w:t>Fait</w:t>
            </w:r>
          </w:p>
        </w:tc>
        <w:tc>
          <w:tcPr>
            <w:tcW w:w="2880" w:type="dxa"/>
            <w:shd w:val="clear" w:color="auto" w:fill="F0F4F8"/>
            <w:vAlign w:val="center"/>
          </w:tcPr>
          <w:p w14:paraId="3EC33BA3" w14:textId="77777777" w:rsidR="0096512B" w:rsidRPr="00DE580B" w:rsidRDefault="00000000">
            <w:r w:rsidRPr="00DE580B">
              <w:rPr>
                <w:sz w:val="20"/>
              </w:rPr>
              <w:t>122 tests couvrant modèles, vues, formulaires et utilitaires (voir section 14)</w:t>
            </w:r>
          </w:p>
        </w:tc>
      </w:tr>
    </w:tbl>
    <w:p w14:paraId="6C80C556" w14:textId="77777777" w:rsidR="0096512B" w:rsidRPr="00DE580B" w:rsidRDefault="0096512B"/>
    <w:p w14:paraId="231F6A08" w14:textId="77777777" w:rsidR="0096512B" w:rsidRPr="00DE580B" w:rsidRDefault="00000000">
      <w:pPr>
        <w:pStyle w:val="Titre2"/>
      </w:pPr>
      <w:r w:rsidRPr="00DE580B">
        <w:t>Améliorations possibles</w:t>
      </w:r>
    </w:p>
    <w:tbl>
      <w:tblPr>
        <w:tblStyle w:val="Grilledutableau"/>
        <w:tblW w:w="0" w:type="auto"/>
        <w:jc w:val="center"/>
        <w:tblLook w:val="04A0" w:firstRow="1" w:lastRow="0" w:firstColumn="1" w:lastColumn="0" w:noHBand="0" w:noVBand="1"/>
      </w:tblPr>
      <w:tblGrid>
        <w:gridCol w:w="4320"/>
        <w:gridCol w:w="4320"/>
      </w:tblGrid>
      <w:tr w:rsidR="0096512B" w:rsidRPr="00DE580B" w14:paraId="204A05A5" w14:textId="77777777" w:rsidTr="002B7646">
        <w:trPr>
          <w:jc w:val="center"/>
        </w:trPr>
        <w:tc>
          <w:tcPr>
            <w:tcW w:w="4320" w:type="dxa"/>
            <w:shd w:val="clear" w:color="auto" w:fill="1A3C6E"/>
            <w:vAlign w:val="center"/>
          </w:tcPr>
          <w:p w14:paraId="07337D11" w14:textId="77777777" w:rsidR="0096512B" w:rsidRPr="00DE580B" w:rsidRDefault="00000000">
            <w:pPr>
              <w:jc w:val="center"/>
            </w:pPr>
            <w:r w:rsidRPr="00DE580B">
              <w:rPr>
                <w:b/>
                <w:color w:val="FFFFFF"/>
                <w:sz w:val="20"/>
              </w:rPr>
              <w:t>Amélioration</w:t>
            </w:r>
          </w:p>
        </w:tc>
        <w:tc>
          <w:tcPr>
            <w:tcW w:w="4320" w:type="dxa"/>
            <w:shd w:val="clear" w:color="auto" w:fill="1A3C6E"/>
            <w:vAlign w:val="center"/>
          </w:tcPr>
          <w:p w14:paraId="5D51A594" w14:textId="77777777" w:rsidR="0096512B" w:rsidRPr="00DE580B" w:rsidRDefault="00000000">
            <w:pPr>
              <w:jc w:val="center"/>
            </w:pPr>
            <w:r w:rsidRPr="00DE580B">
              <w:rPr>
                <w:b/>
                <w:color w:val="FFFFFF"/>
                <w:sz w:val="20"/>
              </w:rPr>
              <w:t>Description</w:t>
            </w:r>
          </w:p>
        </w:tc>
      </w:tr>
      <w:tr w:rsidR="0096512B" w:rsidRPr="00DE580B" w14:paraId="2B77B1E9" w14:textId="77777777" w:rsidTr="002B7646">
        <w:trPr>
          <w:jc w:val="center"/>
        </w:trPr>
        <w:tc>
          <w:tcPr>
            <w:tcW w:w="4320" w:type="dxa"/>
            <w:shd w:val="clear" w:color="auto" w:fill="F0F4F8"/>
            <w:vAlign w:val="center"/>
          </w:tcPr>
          <w:p w14:paraId="52C74D7A" w14:textId="77777777" w:rsidR="0096512B" w:rsidRPr="00DE580B" w:rsidRDefault="00000000">
            <w:r w:rsidRPr="00DE580B">
              <w:rPr>
                <w:sz w:val="20"/>
              </w:rPr>
              <w:t>Cache Redis</w:t>
            </w:r>
          </w:p>
        </w:tc>
        <w:tc>
          <w:tcPr>
            <w:tcW w:w="4320" w:type="dxa"/>
            <w:shd w:val="clear" w:color="auto" w:fill="F0F4F8"/>
            <w:vAlign w:val="center"/>
          </w:tcPr>
          <w:p w14:paraId="42F4268C" w14:textId="77777777" w:rsidR="0096512B" w:rsidRPr="00DE580B" w:rsidRDefault="00000000">
            <w:r w:rsidRPr="00DE580B">
              <w:rPr>
                <w:sz w:val="20"/>
              </w:rPr>
              <w:t xml:space="preserve">Remplacer </w:t>
            </w:r>
            <w:proofErr w:type="spellStart"/>
            <w:r w:rsidRPr="00DE580B">
              <w:rPr>
                <w:sz w:val="20"/>
              </w:rPr>
              <w:t>LocalMemCache</w:t>
            </w:r>
            <w:proofErr w:type="spellEnd"/>
            <w:r w:rsidRPr="00DE580B">
              <w:rPr>
                <w:sz w:val="20"/>
              </w:rPr>
              <w:t xml:space="preserve"> par Redis en production (settings.py prêt)</w:t>
            </w:r>
          </w:p>
        </w:tc>
      </w:tr>
      <w:tr w:rsidR="0096512B" w:rsidRPr="00DE580B" w14:paraId="41ABDA42" w14:textId="77777777" w:rsidTr="002B7646">
        <w:trPr>
          <w:jc w:val="center"/>
        </w:trPr>
        <w:tc>
          <w:tcPr>
            <w:tcW w:w="4320" w:type="dxa"/>
            <w:vAlign w:val="center"/>
          </w:tcPr>
          <w:p w14:paraId="29F10473" w14:textId="77777777" w:rsidR="0096512B" w:rsidRPr="00DE580B" w:rsidRDefault="00000000">
            <w:r w:rsidRPr="00DE580B">
              <w:rPr>
                <w:sz w:val="20"/>
              </w:rPr>
              <w:t xml:space="preserve">Notifications </w:t>
            </w:r>
            <w:proofErr w:type="gramStart"/>
            <w:r w:rsidRPr="00DE580B">
              <w:rPr>
                <w:sz w:val="20"/>
              </w:rPr>
              <w:t>email</w:t>
            </w:r>
            <w:proofErr w:type="gramEnd"/>
            <w:r w:rsidRPr="00DE580B">
              <w:rPr>
                <w:sz w:val="20"/>
              </w:rPr>
              <w:t xml:space="preserve"> avancées</w:t>
            </w:r>
          </w:p>
        </w:tc>
        <w:tc>
          <w:tcPr>
            <w:tcW w:w="4320" w:type="dxa"/>
            <w:vAlign w:val="center"/>
          </w:tcPr>
          <w:p w14:paraId="1E446A39" w14:textId="77777777" w:rsidR="0096512B" w:rsidRPr="00DE580B" w:rsidRDefault="00000000">
            <w:r w:rsidRPr="00DE580B">
              <w:rPr>
                <w:sz w:val="20"/>
              </w:rPr>
              <w:t>Envoyer des rappels, confirmations d'expédition, etc.</w:t>
            </w:r>
          </w:p>
        </w:tc>
      </w:tr>
      <w:tr w:rsidR="0096512B" w:rsidRPr="00DE580B" w14:paraId="6326BB27" w14:textId="77777777" w:rsidTr="002B7646">
        <w:trPr>
          <w:jc w:val="center"/>
        </w:trPr>
        <w:tc>
          <w:tcPr>
            <w:tcW w:w="4320" w:type="dxa"/>
            <w:shd w:val="clear" w:color="auto" w:fill="F0F4F8"/>
            <w:vAlign w:val="center"/>
          </w:tcPr>
          <w:p w14:paraId="78E0EFBD" w14:textId="77777777" w:rsidR="0096512B" w:rsidRPr="00DE580B" w:rsidRDefault="00000000">
            <w:r w:rsidRPr="00DE580B">
              <w:rPr>
                <w:sz w:val="20"/>
              </w:rPr>
              <w:t>Export PDF des commandes</w:t>
            </w:r>
          </w:p>
        </w:tc>
        <w:tc>
          <w:tcPr>
            <w:tcW w:w="4320" w:type="dxa"/>
            <w:shd w:val="clear" w:color="auto" w:fill="F0F4F8"/>
            <w:vAlign w:val="center"/>
          </w:tcPr>
          <w:p w14:paraId="685A16BA" w14:textId="77777777" w:rsidR="0096512B" w:rsidRPr="00DE580B" w:rsidRDefault="00000000">
            <w:r w:rsidRPr="00DE580B">
              <w:rPr>
                <w:sz w:val="20"/>
              </w:rPr>
              <w:t>Générer des bons de commande au format PDF</w:t>
            </w:r>
          </w:p>
        </w:tc>
      </w:tr>
      <w:tr w:rsidR="0096512B" w:rsidRPr="00DE580B" w14:paraId="41AB82CA" w14:textId="77777777" w:rsidTr="002B7646">
        <w:trPr>
          <w:jc w:val="center"/>
        </w:trPr>
        <w:tc>
          <w:tcPr>
            <w:tcW w:w="4320" w:type="dxa"/>
            <w:vAlign w:val="center"/>
          </w:tcPr>
          <w:p w14:paraId="5FE6C259" w14:textId="77777777" w:rsidR="0096512B" w:rsidRPr="00DE580B" w:rsidRDefault="00000000">
            <w:r w:rsidRPr="00DE580B">
              <w:rPr>
                <w:sz w:val="20"/>
              </w:rPr>
              <w:t xml:space="preserve">Tableau de bord </w:t>
            </w:r>
            <w:proofErr w:type="spellStart"/>
            <w:r w:rsidRPr="00DE580B">
              <w:rPr>
                <w:sz w:val="20"/>
              </w:rPr>
              <w:t>analytics</w:t>
            </w:r>
            <w:proofErr w:type="spellEnd"/>
          </w:p>
        </w:tc>
        <w:tc>
          <w:tcPr>
            <w:tcW w:w="4320" w:type="dxa"/>
            <w:vAlign w:val="center"/>
          </w:tcPr>
          <w:p w14:paraId="32BAC1D9" w14:textId="77777777" w:rsidR="0096512B" w:rsidRPr="00DE580B" w:rsidRDefault="00000000">
            <w:r w:rsidRPr="00DE580B">
              <w:rPr>
                <w:sz w:val="20"/>
              </w:rPr>
              <w:t>Statistiques avancées (graphiques, tendances)</w:t>
            </w:r>
          </w:p>
        </w:tc>
      </w:tr>
      <w:tr w:rsidR="0096512B" w:rsidRPr="00DE580B" w14:paraId="4F3AC939" w14:textId="77777777" w:rsidTr="002B7646">
        <w:trPr>
          <w:jc w:val="center"/>
        </w:trPr>
        <w:tc>
          <w:tcPr>
            <w:tcW w:w="4320" w:type="dxa"/>
            <w:shd w:val="clear" w:color="auto" w:fill="F0F4F8"/>
            <w:vAlign w:val="center"/>
          </w:tcPr>
          <w:p w14:paraId="6BC55ADE" w14:textId="77777777" w:rsidR="0096512B" w:rsidRPr="00DE580B" w:rsidRDefault="00000000">
            <w:r w:rsidRPr="00DE580B">
              <w:rPr>
                <w:sz w:val="20"/>
              </w:rPr>
              <w:t>API REST complète</w:t>
            </w:r>
          </w:p>
        </w:tc>
        <w:tc>
          <w:tcPr>
            <w:tcW w:w="4320" w:type="dxa"/>
            <w:shd w:val="clear" w:color="auto" w:fill="F0F4F8"/>
            <w:vAlign w:val="center"/>
          </w:tcPr>
          <w:p w14:paraId="0D3BEE8A" w14:textId="77777777" w:rsidR="0096512B" w:rsidRPr="00DE580B" w:rsidRDefault="00000000">
            <w:r w:rsidRPr="00DE580B">
              <w:rPr>
                <w:sz w:val="20"/>
              </w:rPr>
              <w:t>Exposer une API REST avec Django REST Framework</w:t>
            </w:r>
          </w:p>
        </w:tc>
      </w:tr>
      <w:tr w:rsidR="0096512B" w:rsidRPr="00DE580B" w14:paraId="671D2AB7" w14:textId="77777777" w:rsidTr="002B7646">
        <w:trPr>
          <w:jc w:val="center"/>
        </w:trPr>
        <w:tc>
          <w:tcPr>
            <w:tcW w:w="4320" w:type="dxa"/>
            <w:vAlign w:val="center"/>
          </w:tcPr>
          <w:p w14:paraId="1D46662D" w14:textId="77777777" w:rsidR="0096512B" w:rsidRPr="00DE580B" w:rsidRDefault="00000000">
            <w:r w:rsidRPr="00DE580B">
              <w:rPr>
                <w:sz w:val="20"/>
              </w:rPr>
              <w:t>Recherche avancée</w:t>
            </w:r>
          </w:p>
        </w:tc>
        <w:tc>
          <w:tcPr>
            <w:tcW w:w="4320" w:type="dxa"/>
            <w:vAlign w:val="center"/>
          </w:tcPr>
          <w:p w14:paraId="30CA975A" w14:textId="77777777" w:rsidR="0096512B" w:rsidRPr="00DE580B" w:rsidRDefault="00000000">
            <w:r w:rsidRPr="00DE580B">
              <w:rPr>
                <w:sz w:val="20"/>
              </w:rPr>
              <w:t>Implémenter une recherche full-</w:t>
            </w:r>
            <w:proofErr w:type="spellStart"/>
            <w:r w:rsidRPr="00DE580B">
              <w:rPr>
                <w:sz w:val="20"/>
              </w:rPr>
              <w:t>text</w:t>
            </w:r>
            <w:proofErr w:type="spellEnd"/>
            <w:r w:rsidRPr="00DE580B">
              <w:rPr>
                <w:sz w:val="20"/>
              </w:rPr>
              <w:t xml:space="preserve"> (</w:t>
            </w:r>
            <w:proofErr w:type="spellStart"/>
            <w:r w:rsidRPr="00DE580B">
              <w:rPr>
                <w:sz w:val="20"/>
              </w:rPr>
              <w:t>Elasticsearch</w:t>
            </w:r>
            <w:proofErr w:type="spellEnd"/>
            <w:r w:rsidRPr="00DE580B">
              <w:rPr>
                <w:sz w:val="20"/>
              </w:rPr>
              <w:t>, PostgreSQL)</w:t>
            </w:r>
          </w:p>
        </w:tc>
      </w:tr>
      <w:tr w:rsidR="0096512B" w:rsidRPr="00DE580B" w14:paraId="3C3CB8D3" w14:textId="77777777" w:rsidTr="002B7646">
        <w:trPr>
          <w:jc w:val="center"/>
        </w:trPr>
        <w:tc>
          <w:tcPr>
            <w:tcW w:w="4320" w:type="dxa"/>
            <w:shd w:val="clear" w:color="auto" w:fill="F0F4F8"/>
            <w:vAlign w:val="center"/>
          </w:tcPr>
          <w:p w14:paraId="64FC9235" w14:textId="77777777" w:rsidR="0096512B" w:rsidRPr="00DE580B" w:rsidRDefault="00000000">
            <w:r w:rsidRPr="00DE580B">
              <w:rPr>
                <w:sz w:val="20"/>
              </w:rPr>
              <w:t>Gestion des stocks</w:t>
            </w:r>
          </w:p>
        </w:tc>
        <w:tc>
          <w:tcPr>
            <w:tcW w:w="4320" w:type="dxa"/>
            <w:shd w:val="clear" w:color="auto" w:fill="F0F4F8"/>
            <w:vAlign w:val="center"/>
          </w:tcPr>
          <w:p w14:paraId="4881F264" w14:textId="77777777" w:rsidR="0096512B" w:rsidRPr="00DE580B" w:rsidRDefault="00000000">
            <w:r w:rsidRPr="00DE580B">
              <w:rPr>
                <w:sz w:val="20"/>
              </w:rPr>
              <w:t>Afficher les disponibilités temps réel depuis l'ERP</w:t>
            </w:r>
          </w:p>
        </w:tc>
      </w:tr>
      <w:tr w:rsidR="0096512B" w:rsidRPr="00DE580B" w14:paraId="1DB8E093" w14:textId="77777777" w:rsidTr="002B7646">
        <w:trPr>
          <w:jc w:val="center"/>
        </w:trPr>
        <w:tc>
          <w:tcPr>
            <w:tcW w:w="4320" w:type="dxa"/>
            <w:vAlign w:val="center"/>
          </w:tcPr>
          <w:p w14:paraId="008B4FF9" w14:textId="77777777" w:rsidR="0096512B" w:rsidRPr="00DE580B" w:rsidRDefault="00000000">
            <w:r w:rsidRPr="00DE580B">
              <w:rPr>
                <w:sz w:val="20"/>
              </w:rPr>
              <w:t>Application mobile</w:t>
            </w:r>
          </w:p>
        </w:tc>
        <w:tc>
          <w:tcPr>
            <w:tcW w:w="4320" w:type="dxa"/>
            <w:vAlign w:val="center"/>
          </w:tcPr>
          <w:p w14:paraId="7B87A459" w14:textId="77777777" w:rsidR="0096512B" w:rsidRPr="00DE580B" w:rsidRDefault="00000000">
            <w:r w:rsidRPr="00DE580B">
              <w:rPr>
                <w:sz w:val="20"/>
              </w:rPr>
              <w:t>PWA ou application native connectée à l'API</w:t>
            </w:r>
          </w:p>
        </w:tc>
      </w:tr>
      <w:tr w:rsidR="0096512B" w:rsidRPr="00DE580B" w14:paraId="3CA5E078" w14:textId="77777777" w:rsidTr="002B7646">
        <w:trPr>
          <w:jc w:val="center"/>
        </w:trPr>
        <w:tc>
          <w:tcPr>
            <w:tcW w:w="4320" w:type="dxa"/>
            <w:shd w:val="clear" w:color="auto" w:fill="F0F4F8"/>
            <w:vAlign w:val="center"/>
          </w:tcPr>
          <w:p w14:paraId="588C182E" w14:textId="77777777" w:rsidR="0096512B" w:rsidRPr="00DE580B" w:rsidRDefault="00000000">
            <w:r w:rsidRPr="00DE580B">
              <w:rPr>
                <w:sz w:val="20"/>
              </w:rPr>
              <w:t>Logs et monitoring</w:t>
            </w:r>
          </w:p>
        </w:tc>
        <w:tc>
          <w:tcPr>
            <w:tcW w:w="4320" w:type="dxa"/>
            <w:shd w:val="clear" w:color="auto" w:fill="F0F4F8"/>
            <w:vAlign w:val="center"/>
          </w:tcPr>
          <w:p w14:paraId="11888012" w14:textId="77777777" w:rsidR="0096512B" w:rsidRPr="00DE580B" w:rsidRDefault="00000000">
            <w:r w:rsidRPr="00DE580B">
              <w:rPr>
                <w:sz w:val="20"/>
              </w:rPr>
              <w:t xml:space="preserve">Intégrer </w:t>
            </w:r>
            <w:proofErr w:type="spellStart"/>
            <w:r w:rsidRPr="00DE580B">
              <w:rPr>
                <w:sz w:val="20"/>
              </w:rPr>
              <w:t>Sentry</w:t>
            </w:r>
            <w:proofErr w:type="spellEnd"/>
            <w:r w:rsidRPr="00DE580B">
              <w:rPr>
                <w:sz w:val="20"/>
              </w:rPr>
              <w:t xml:space="preserve"> ou un système de logs centralisé</w:t>
            </w:r>
          </w:p>
        </w:tc>
      </w:tr>
      <w:tr w:rsidR="0096512B" w:rsidRPr="00DE580B" w14:paraId="725AAAAC" w14:textId="77777777" w:rsidTr="002B7646">
        <w:trPr>
          <w:jc w:val="center"/>
        </w:trPr>
        <w:tc>
          <w:tcPr>
            <w:tcW w:w="4320" w:type="dxa"/>
            <w:vAlign w:val="center"/>
          </w:tcPr>
          <w:p w14:paraId="42A142B2" w14:textId="77777777" w:rsidR="0096512B" w:rsidRPr="00DE580B" w:rsidRDefault="00000000">
            <w:r w:rsidRPr="00DE580B">
              <w:rPr>
                <w:sz w:val="20"/>
              </w:rPr>
              <w:t>Déploiement CI/CD</w:t>
            </w:r>
          </w:p>
        </w:tc>
        <w:tc>
          <w:tcPr>
            <w:tcW w:w="4320" w:type="dxa"/>
            <w:vAlign w:val="center"/>
          </w:tcPr>
          <w:p w14:paraId="3F887E1B" w14:textId="77777777" w:rsidR="0096512B" w:rsidRPr="00DE580B" w:rsidRDefault="00000000">
            <w:r w:rsidRPr="00DE580B">
              <w:rPr>
                <w:sz w:val="20"/>
              </w:rPr>
              <w:t xml:space="preserve">Pipeline GitHub Actions ou </w:t>
            </w:r>
            <w:proofErr w:type="spellStart"/>
            <w:r w:rsidRPr="00DE580B">
              <w:rPr>
                <w:sz w:val="20"/>
              </w:rPr>
              <w:t>GitLab</w:t>
            </w:r>
            <w:proofErr w:type="spellEnd"/>
            <w:r w:rsidRPr="00DE580B">
              <w:rPr>
                <w:sz w:val="20"/>
              </w:rPr>
              <w:t xml:space="preserve"> CI</w:t>
            </w:r>
          </w:p>
        </w:tc>
      </w:tr>
    </w:tbl>
    <w:p w14:paraId="1B5272A9" w14:textId="77777777" w:rsidR="0096512B" w:rsidRPr="00DE580B" w:rsidRDefault="0096512B"/>
    <w:p w14:paraId="45057FB5" w14:textId="77777777" w:rsidR="0096512B" w:rsidRPr="00DE580B" w:rsidRDefault="00000000">
      <w:pPr>
        <w:pStyle w:val="Titre2"/>
      </w:pPr>
      <w:r w:rsidRPr="00DE580B">
        <w:t>Configuration production</w:t>
      </w:r>
    </w:p>
    <w:p w14:paraId="7F011313" w14:textId="77777777" w:rsidR="0096512B" w:rsidRPr="00DE580B" w:rsidRDefault="00000000">
      <w:r w:rsidRPr="00DE580B">
        <w:rPr>
          <w:b/>
        </w:rPr>
        <w:t>Checklist avant mise en production :</w:t>
      </w:r>
    </w:p>
    <w:p w14:paraId="6745B550" w14:textId="77777777" w:rsidR="0096512B" w:rsidRPr="00DE580B" w:rsidRDefault="00000000">
      <w:pPr>
        <w:pStyle w:val="Listepuces"/>
      </w:pPr>
      <w:r w:rsidRPr="00DE580B">
        <w:t>DEBUG = False</w:t>
      </w:r>
    </w:p>
    <w:p w14:paraId="7849B02D" w14:textId="77777777" w:rsidR="0096512B" w:rsidRPr="00DE580B" w:rsidRDefault="00000000">
      <w:pPr>
        <w:pStyle w:val="Listepuces"/>
      </w:pPr>
      <w:r w:rsidRPr="00DE580B">
        <w:lastRenderedPageBreak/>
        <w:t>SECRET_KEY aléatoire et sécurisée</w:t>
      </w:r>
    </w:p>
    <w:p w14:paraId="3DF8A0B0" w14:textId="77777777" w:rsidR="0096512B" w:rsidRPr="00DE580B" w:rsidRDefault="00000000">
      <w:pPr>
        <w:pStyle w:val="Listepuces"/>
      </w:pPr>
      <w:r w:rsidRPr="00DE580B">
        <w:t>ALLOWED_HOSTS avec les domaines de production</w:t>
      </w:r>
    </w:p>
    <w:p w14:paraId="063960F9" w14:textId="77777777" w:rsidR="0096512B" w:rsidRPr="00DE580B" w:rsidRDefault="00000000">
      <w:pPr>
        <w:pStyle w:val="Listepuces"/>
      </w:pPr>
      <w:r w:rsidRPr="00DE580B">
        <w:t>CSRF_TRUSTED_ORIGINS configuré</w:t>
      </w:r>
    </w:p>
    <w:p w14:paraId="6249EC8C" w14:textId="77777777" w:rsidR="0096512B" w:rsidRPr="00DE580B" w:rsidRDefault="00000000">
      <w:pPr>
        <w:pStyle w:val="Listepuces"/>
      </w:pPr>
      <w:r w:rsidRPr="00DE580B">
        <w:t xml:space="preserve">Configurer STATIC_ROOT + </w:t>
      </w:r>
      <w:proofErr w:type="spellStart"/>
      <w:r w:rsidRPr="00DE580B">
        <w:t>collectstatic</w:t>
      </w:r>
      <w:proofErr w:type="spellEnd"/>
    </w:p>
    <w:p w14:paraId="4904AAA0" w14:textId="77777777" w:rsidR="0096512B" w:rsidRPr="00DE580B" w:rsidRDefault="00000000">
      <w:pPr>
        <w:pStyle w:val="Listepuces"/>
      </w:pPr>
      <w:r w:rsidRPr="00DE580B">
        <w:t>Serveur WSGI (</w:t>
      </w:r>
      <w:proofErr w:type="spellStart"/>
      <w:r w:rsidRPr="00DE580B">
        <w:t>Gunicorn</w:t>
      </w:r>
      <w:proofErr w:type="spellEnd"/>
      <w:r w:rsidRPr="00DE580B">
        <w:t>) derrière un reverse proxy (Nginx)</w:t>
      </w:r>
    </w:p>
    <w:p w14:paraId="531287F4" w14:textId="77777777" w:rsidR="0096512B" w:rsidRPr="00DE580B" w:rsidRDefault="00000000">
      <w:pPr>
        <w:pStyle w:val="Listepuces"/>
      </w:pPr>
      <w:r w:rsidRPr="00DE580B">
        <w:t>Certificat SSL / HTTPS</w:t>
      </w:r>
    </w:p>
    <w:p w14:paraId="08F66E97" w14:textId="77777777" w:rsidR="0096512B" w:rsidRPr="00DE580B" w:rsidRDefault="00000000">
      <w:pPr>
        <w:pStyle w:val="Listepuces"/>
      </w:pPr>
      <w:r w:rsidRPr="00DE580B">
        <w:t>Sauvegardes automatiques de db.sqlite3</w:t>
      </w:r>
    </w:p>
    <w:p w14:paraId="70FD4D40" w14:textId="77777777" w:rsidR="0096512B" w:rsidRPr="00DE580B" w:rsidRDefault="00000000">
      <w:pPr>
        <w:pStyle w:val="Listepuces"/>
      </w:pPr>
      <w:r w:rsidRPr="00DE580B">
        <w:t xml:space="preserve">Dossier </w:t>
      </w:r>
      <w:proofErr w:type="spellStart"/>
      <w:r w:rsidRPr="00DE580B">
        <w:t>edi_exports</w:t>
      </w:r>
      <w:proofErr w:type="spellEnd"/>
      <w:r w:rsidRPr="00DE580B">
        <w:t>/ avec permissions adéquates</w:t>
      </w:r>
    </w:p>
    <w:p w14:paraId="40898B82" w14:textId="77777777" w:rsidR="0096512B" w:rsidRPr="00DE580B" w:rsidRDefault="00000000">
      <w:pPr>
        <w:pStyle w:val="Listepuces"/>
      </w:pPr>
      <w:r w:rsidRPr="00DE580B">
        <w:t>Serveur SMTP de production configuré</w:t>
      </w:r>
    </w:p>
    <w:p w14:paraId="77B9CC6B" w14:textId="77777777" w:rsidR="0096512B" w:rsidRPr="00DE580B" w:rsidRDefault="00000000">
      <w:r w:rsidRPr="00DE580B">
        <w:br w:type="page"/>
      </w:r>
    </w:p>
    <w:p w14:paraId="2DE42F0A" w14:textId="77777777" w:rsidR="0096512B" w:rsidRPr="00DE580B" w:rsidRDefault="00000000">
      <w:pPr>
        <w:pStyle w:val="Titre1"/>
      </w:pPr>
      <w:r w:rsidRPr="00DE580B">
        <w:lastRenderedPageBreak/>
        <w:t>14. Tests</w:t>
      </w:r>
    </w:p>
    <w:p w14:paraId="25ED6A60" w14:textId="22AA6580" w:rsidR="0096512B" w:rsidRPr="00DE580B" w:rsidRDefault="00000000">
      <w:r w:rsidRPr="00DE580B">
        <w:t xml:space="preserve">Le </w:t>
      </w:r>
      <w:r w:rsidR="00DE580B" w:rsidRPr="00DE580B">
        <w:t>projet</w:t>
      </w:r>
      <w:r w:rsidRPr="00DE580B">
        <w:t xml:space="preserve"> </w:t>
      </w:r>
      <w:r w:rsidR="00DE580B" w:rsidRPr="00DE580B">
        <w:t>dispose</w:t>
      </w:r>
      <w:r w:rsidRPr="00DE580B">
        <w:t xml:space="preserve"> de 122 tests unitaires couvrant l'ensemble des applications. Les tests vérifient les modèles, les vues, les formulaires, les décorateurs, le routeur de base de données et les utilitaires.</w:t>
      </w:r>
    </w:p>
    <w:p w14:paraId="2016B341" w14:textId="77777777" w:rsidR="0096512B" w:rsidRPr="00DE580B" w:rsidRDefault="00000000">
      <w:pPr>
        <w:pStyle w:val="Titre2"/>
      </w:pPr>
      <w:r w:rsidRPr="00DE580B">
        <w:t>Lancer les tests</w:t>
      </w:r>
    </w:p>
    <w:p w14:paraId="21E777F1" w14:textId="77777777" w:rsidR="0096512B" w:rsidRPr="00DE580B" w:rsidRDefault="00000000">
      <w:r w:rsidRPr="00DE580B">
        <w:t>Pour exécuter tous les tests :</w:t>
      </w:r>
    </w:p>
    <w:p w14:paraId="47F11C49"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test</w:t>
      </w:r>
    </w:p>
    <w:p w14:paraId="07D6FE28" w14:textId="77777777" w:rsidR="0096512B" w:rsidRPr="00DE580B" w:rsidRDefault="00000000">
      <w:r w:rsidRPr="00DE580B">
        <w:t>Pour tester une application spécifique :</w:t>
      </w:r>
    </w:p>
    <w:p w14:paraId="5DE0EBA4"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test clients</w:t>
      </w:r>
    </w:p>
    <w:p w14:paraId="18BCEBBD"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test commandes</w:t>
      </w:r>
    </w:p>
    <w:p w14:paraId="22AC807D"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test catalogue</w:t>
      </w:r>
    </w:p>
    <w:p w14:paraId="4EC9F22F"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test recommandations</w:t>
      </w:r>
    </w:p>
    <w:p w14:paraId="345CC673" w14:textId="77777777" w:rsidR="0096512B" w:rsidRPr="00DE580B" w:rsidRDefault="00000000">
      <w:pPr>
        <w:shd w:val="clear" w:color="auto" w:fill="F5F5F5"/>
        <w:spacing w:before="80" w:after="80"/>
        <w:ind w:left="283"/>
      </w:pPr>
      <w:proofErr w:type="gramStart"/>
      <w:r w:rsidRPr="00DE580B">
        <w:rPr>
          <w:rFonts w:ascii="Consolas" w:hAnsi="Consolas"/>
          <w:color w:val="2D2D2D"/>
          <w:sz w:val="18"/>
        </w:rPr>
        <w:t>python</w:t>
      </w:r>
      <w:proofErr w:type="gramEnd"/>
      <w:r w:rsidRPr="00DE580B">
        <w:rPr>
          <w:rFonts w:ascii="Consolas" w:hAnsi="Consolas"/>
          <w:color w:val="2D2D2D"/>
          <w:sz w:val="18"/>
        </w:rPr>
        <w:t xml:space="preserve"> manage.py test administration</w:t>
      </w:r>
    </w:p>
    <w:p w14:paraId="6635E74B" w14:textId="77777777" w:rsidR="0096512B" w:rsidRPr="00DE580B" w:rsidRDefault="00000000">
      <w:pPr>
        <w:pStyle w:val="Titre2"/>
      </w:pPr>
      <w:r w:rsidRPr="00DE580B">
        <w:t>Couverture par application</w:t>
      </w:r>
    </w:p>
    <w:tbl>
      <w:tblPr>
        <w:tblStyle w:val="Grilledutableau"/>
        <w:tblW w:w="0" w:type="auto"/>
        <w:jc w:val="center"/>
        <w:tblLook w:val="04A0" w:firstRow="1" w:lastRow="0" w:firstColumn="1" w:lastColumn="0" w:noHBand="0" w:noVBand="1"/>
      </w:tblPr>
      <w:tblGrid>
        <w:gridCol w:w="2880"/>
        <w:gridCol w:w="2880"/>
        <w:gridCol w:w="3011"/>
      </w:tblGrid>
      <w:tr w:rsidR="0096512B" w:rsidRPr="00DE580B" w14:paraId="1723D35D" w14:textId="77777777" w:rsidTr="002B7646">
        <w:trPr>
          <w:jc w:val="center"/>
        </w:trPr>
        <w:tc>
          <w:tcPr>
            <w:tcW w:w="2880" w:type="dxa"/>
            <w:shd w:val="clear" w:color="auto" w:fill="1A3C6E"/>
            <w:vAlign w:val="center"/>
          </w:tcPr>
          <w:p w14:paraId="3CF706F5" w14:textId="77777777" w:rsidR="0096512B" w:rsidRPr="00DE580B" w:rsidRDefault="00000000">
            <w:pPr>
              <w:jc w:val="center"/>
            </w:pPr>
            <w:r w:rsidRPr="00DE580B">
              <w:rPr>
                <w:b/>
                <w:color w:val="FFFFFF"/>
                <w:sz w:val="20"/>
              </w:rPr>
              <w:t>Application</w:t>
            </w:r>
          </w:p>
        </w:tc>
        <w:tc>
          <w:tcPr>
            <w:tcW w:w="2880" w:type="dxa"/>
            <w:shd w:val="clear" w:color="auto" w:fill="1A3C6E"/>
            <w:vAlign w:val="center"/>
          </w:tcPr>
          <w:p w14:paraId="6BD2AF41" w14:textId="77777777" w:rsidR="0096512B" w:rsidRPr="00DE580B" w:rsidRDefault="00000000">
            <w:pPr>
              <w:jc w:val="center"/>
            </w:pPr>
            <w:r w:rsidRPr="00DE580B">
              <w:rPr>
                <w:b/>
                <w:color w:val="FFFFFF"/>
                <w:sz w:val="20"/>
              </w:rPr>
              <w:t>Nb tests</w:t>
            </w:r>
          </w:p>
        </w:tc>
        <w:tc>
          <w:tcPr>
            <w:tcW w:w="2880" w:type="dxa"/>
            <w:shd w:val="clear" w:color="auto" w:fill="1A3C6E"/>
            <w:vAlign w:val="center"/>
          </w:tcPr>
          <w:p w14:paraId="0C9A510B" w14:textId="77777777" w:rsidR="0096512B" w:rsidRPr="00DE580B" w:rsidRDefault="00000000">
            <w:pPr>
              <w:jc w:val="center"/>
            </w:pPr>
            <w:r w:rsidRPr="00DE580B">
              <w:rPr>
                <w:b/>
                <w:color w:val="FFFFFF"/>
                <w:sz w:val="20"/>
              </w:rPr>
              <w:t>Éléments testés</w:t>
            </w:r>
          </w:p>
        </w:tc>
      </w:tr>
      <w:tr w:rsidR="0096512B" w:rsidRPr="00DE580B" w14:paraId="4114B9F3" w14:textId="77777777" w:rsidTr="002B7646">
        <w:trPr>
          <w:jc w:val="center"/>
        </w:trPr>
        <w:tc>
          <w:tcPr>
            <w:tcW w:w="2880" w:type="dxa"/>
            <w:shd w:val="clear" w:color="auto" w:fill="F0F4F8"/>
            <w:vAlign w:val="center"/>
          </w:tcPr>
          <w:p w14:paraId="54704B62" w14:textId="77777777" w:rsidR="0096512B" w:rsidRPr="00DE580B" w:rsidRDefault="00000000">
            <w:proofErr w:type="gramStart"/>
            <w:r w:rsidRPr="00DE580B">
              <w:rPr>
                <w:sz w:val="20"/>
              </w:rPr>
              <w:t>clients</w:t>
            </w:r>
            <w:proofErr w:type="gramEnd"/>
          </w:p>
        </w:tc>
        <w:tc>
          <w:tcPr>
            <w:tcW w:w="2880" w:type="dxa"/>
            <w:shd w:val="clear" w:color="auto" w:fill="F0F4F8"/>
            <w:vAlign w:val="center"/>
          </w:tcPr>
          <w:p w14:paraId="7308DC12" w14:textId="77777777" w:rsidR="0096512B" w:rsidRPr="00DE580B" w:rsidRDefault="00000000">
            <w:r w:rsidRPr="00DE580B">
              <w:rPr>
                <w:sz w:val="20"/>
              </w:rPr>
              <w:t>37</w:t>
            </w:r>
          </w:p>
        </w:tc>
        <w:tc>
          <w:tcPr>
            <w:tcW w:w="2880" w:type="dxa"/>
            <w:shd w:val="clear" w:color="auto" w:fill="F0F4F8"/>
            <w:vAlign w:val="center"/>
          </w:tcPr>
          <w:p w14:paraId="35EF86D7" w14:textId="77777777" w:rsidR="0096512B" w:rsidRPr="00DE580B" w:rsidRDefault="00000000">
            <w:r w:rsidRPr="00DE580B">
              <w:rPr>
                <w:sz w:val="20"/>
              </w:rPr>
              <w:t xml:space="preserve">Modèles (Utilisateur, </w:t>
            </w:r>
            <w:proofErr w:type="spellStart"/>
            <w:r w:rsidRPr="00DE580B">
              <w:rPr>
                <w:sz w:val="20"/>
              </w:rPr>
              <w:t>TokenResetPassword</w:t>
            </w:r>
            <w:proofErr w:type="spellEnd"/>
            <w:r w:rsidRPr="00DE580B">
              <w:rPr>
                <w:sz w:val="20"/>
              </w:rPr>
              <w:t xml:space="preserve">, </w:t>
            </w:r>
            <w:proofErr w:type="spellStart"/>
            <w:r w:rsidRPr="00DE580B">
              <w:rPr>
                <w:sz w:val="20"/>
              </w:rPr>
              <w:t>UtilisateurSupprime</w:t>
            </w:r>
            <w:proofErr w:type="spellEnd"/>
            <w:r w:rsidRPr="00DE580B">
              <w:rPr>
                <w:sz w:val="20"/>
              </w:rPr>
              <w:t xml:space="preserve">, </w:t>
            </w:r>
            <w:proofErr w:type="spellStart"/>
            <w:r w:rsidRPr="00DE580B">
              <w:rPr>
                <w:sz w:val="20"/>
              </w:rPr>
              <w:t>HistoriqueSuppressionUtilisateur</w:t>
            </w:r>
            <w:proofErr w:type="spellEnd"/>
            <w:r w:rsidRPr="00DE580B">
              <w:rPr>
                <w:sz w:val="20"/>
              </w:rPr>
              <w:t xml:space="preserve">), formulaire </w:t>
            </w:r>
            <w:proofErr w:type="spellStart"/>
            <w:r w:rsidRPr="00DE580B">
              <w:rPr>
                <w:sz w:val="20"/>
              </w:rPr>
              <w:t>ConnexionForm</w:t>
            </w:r>
            <w:proofErr w:type="spellEnd"/>
            <w:r w:rsidRPr="00DE580B">
              <w:rPr>
                <w:sz w:val="20"/>
              </w:rPr>
              <w:t xml:space="preserve">, vues (connexion, déconnexion, contact, modifier mot de passe, modifier </w:t>
            </w:r>
            <w:proofErr w:type="gramStart"/>
            <w:r w:rsidRPr="00DE580B">
              <w:rPr>
                <w:sz w:val="20"/>
              </w:rPr>
              <w:t>email</w:t>
            </w:r>
            <w:proofErr w:type="gramEnd"/>
            <w:r w:rsidRPr="00DE580B">
              <w:rPr>
                <w:sz w:val="20"/>
              </w:rPr>
              <w:t xml:space="preserve">, reset </w:t>
            </w:r>
            <w:proofErr w:type="spellStart"/>
            <w:r w:rsidRPr="00DE580B">
              <w:rPr>
                <w:sz w:val="20"/>
              </w:rPr>
              <w:t>password</w:t>
            </w:r>
            <w:proofErr w:type="spellEnd"/>
            <w:r w:rsidRPr="00DE580B">
              <w:rPr>
                <w:sz w:val="20"/>
              </w:rPr>
              <w:t>)</w:t>
            </w:r>
          </w:p>
        </w:tc>
      </w:tr>
      <w:tr w:rsidR="0096512B" w:rsidRPr="00DE580B" w14:paraId="307C13C0" w14:textId="77777777" w:rsidTr="002B7646">
        <w:trPr>
          <w:jc w:val="center"/>
        </w:trPr>
        <w:tc>
          <w:tcPr>
            <w:tcW w:w="2880" w:type="dxa"/>
            <w:vAlign w:val="center"/>
          </w:tcPr>
          <w:p w14:paraId="532E82EE" w14:textId="77777777" w:rsidR="0096512B" w:rsidRPr="00DE580B" w:rsidRDefault="00000000">
            <w:proofErr w:type="gramStart"/>
            <w:r w:rsidRPr="00DE580B">
              <w:rPr>
                <w:sz w:val="20"/>
              </w:rPr>
              <w:t>commandes</w:t>
            </w:r>
            <w:proofErr w:type="gramEnd"/>
          </w:p>
        </w:tc>
        <w:tc>
          <w:tcPr>
            <w:tcW w:w="2880" w:type="dxa"/>
            <w:vAlign w:val="center"/>
          </w:tcPr>
          <w:p w14:paraId="3A61D4A1" w14:textId="77777777" w:rsidR="0096512B" w:rsidRPr="00DE580B" w:rsidRDefault="00000000">
            <w:r w:rsidRPr="00DE580B">
              <w:rPr>
                <w:sz w:val="20"/>
              </w:rPr>
              <w:t>30</w:t>
            </w:r>
          </w:p>
        </w:tc>
        <w:tc>
          <w:tcPr>
            <w:tcW w:w="2880" w:type="dxa"/>
            <w:vAlign w:val="center"/>
          </w:tcPr>
          <w:p w14:paraId="5626FB1B" w14:textId="77777777" w:rsidR="0096512B" w:rsidRPr="00DE580B" w:rsidRDefault="00000000">
            <w:r w:rsidRPr="00DE580B">
              <w:rPr>
                <w:sz w:val="20"/>
              </w:rPr>
              <w:t xml:space="preserve">Modèles (Commande, </w:t>
            </w:r>
            <w:proofErr w:type="spellStart"/>
            <w:r w:rsidRPr="00DE580B">
              <w:rPr>
                <w:sz w:val="20"/>
              </w:rPr>
              <w:t>LigneCommande</w:t>
            </w:r>
            <w:proofErr w:type="spellEnd"/>
            <w:r w:rsidRPr="00DE580B">
              <w:rPr>
                <w:sz w:val="20"/>
              </w:rPr>
              <w:t xml:space="preserve">, </w:t>
            </w:r>
            <w:proofErr w:type="spellStart"/>
            <w:r w:rsidRPr="00DE580B">
              <w:rPr>
                <w:sz w:val="20"/>
              </w:rPr>
              <w:t>CommandeSupprimee</w:t>
            </w:r>
            <w:proofErr w:type="spellEnd"/>
            <w:r w:rsidRPr="00DE580B">
              <w:rPr>
                <w:sz w:val="20"/>
              </w:rPr>
              <w:t xml:space="preserve">, </w:t>
            </w:r>
            <w:proofErr w:type="spellStart"/>
            <w:r w:rsidRPr="00DE580B">
              <w:rPr>
                <w:sz w:val="20"/>
              </w:rPr>
              <w:t>HistoriqueSuppression</w:t>
            </w:r>
            <w:proofErr w:type="spellEnd"/>
            <w:r w:rsidRPr="00DE580B">
              <w:rPr>
                <w:sz w:val="20"/>
              </w:rPr>
              <w:t>), utilitaires (</w:t>
            </w:r>
            <w:proofErr w:type="spellStart"/>
            <w:r w:rsidRPr="00DE580B">
              <w:rPr>
                <w:sz w:val="20"/>
              </w:rPr>
              <w:t>parse_date</w:t>
            </w:r>
            <w:proofErr w:type="spellEnd"/>
            <w:r w:rsidRPr="00DE580B">
              <w:rPr>
                <w:sz w:val="20"/>
              </w:rPr>
              <w:t xml:space="preserve">), session panier, </w:t>
            </w:r>
            <w:proofErr w:type="spellStart"/>
            <w:r w:rsidRPr="00DE580B">
              <w:rPr>
                <w:sz w:val="20"/>
              </w:rPr>
              <w:t>context</w:t>
            </w:r>
            <w:proofErr w:type="spellEnd"/>
            <w:r w:rsidRPr="00DE580B">
              <w:rPr>
                <w:sz w:val="20"/>
              </w:rPr>
              <w:t xml:space="preserve"> processor, vues (panier, historique, détails, confirmation)</w:t>
            </w:r>
          </w:p>
        </w:tc>
      </w:tr>
      <w:tr w:rsidR="0096512B" w:rsidRPr="00DE580B" w14:paraId="4A25DBCB" w14:textId="77777777" w:rsidTr="002B7646">
        <w:trPr>
          <w:jc w:val="center"/>
        </w:trPr>
        <w:tc>
          <w:tcPr>
            <w:tcW w:w="2880" w:type="dxa"/>
            <w:shd w:val="clear" w:color="auto" w:fill="F0F4F8"/>
            <w:vAlign w:val="center"/>
          </w:tcPr>
          <w:p w14:paraId="230E7788" w14:textId="77777777" w:rsidR="0096512B" w:rsidRPr="00DE580B" w:rsidRDefault="00000000">
            <w:proofErr w:type="gramStart"/>
            <w:r w:rsidRPr="00DE580B">
              <w:rPr>
                <w:sz w:val="20"/>
              </w:rPr>
              <w:t>catalogue</w:t>
            </w:r>
            <w:proofErr w:type="gramEnd"/>
          </w:p>
        </w:tc>
        <w:tc>
          <w:tcPr>
            <w:tcW w:w="2880" w:type="dxa"/>
            <w:shd w:val="clear" w:color="auto" w:fill="F0F4F8"/>
            <w:vAlign w:val="center"/>
          </w:tcPr>
          <w:p w14:paraId="7D0C5A85" w14:textId="77777777" w:rsidR="0096512B" w:rsidRPr="00DE580B" w:rsidRDefault="00000000">
            <w:r w:rsidRPr="00DE580B">
              <w:rPr>
                <w:sz w:val="20"/>
              </w:rPr>
              <w:t>4</w:t>
            </w:r>
          </w:p>
        </w:tc>
        <w:tc>
          <w:tcPr>
            <w:tcW w:w="2880" w:type="dxa"/>
            <w:shd w:val="clear" w:color="auto" w:fill="F0F4F8"/>
            <w:vAlign w:val="center"/>
          </w:tcPr>
          <w:p w14:paraId="5DF99068" w14:textId="77777777" w:rsidR="0096512B" w:rsidRPr="00DE580B" w:rsidRDefault="00000000">
            <w:r w:rsidRPr="00DE580B">
              <w:rPr>
                <w:sz w:val="20"/>
              </w:rPr>
              <w:t xml:space="preserve">Vues mentions légales, contrôle d'accès (redirections pour utilisateurs non connectés). Les modèles </w:t>
            </w:r>
            <w:proofErr w:type="spellStart"/>
            <w:r w:rsidRPr="00DE580B">
              <w:rPr>
                <w:sz w:val="20"/>
              </w:rPr>
              <w:t>managed</w:t>
            </w:r>
            <w:proofErr w:type="spellEnd"/>
            <w:r w:rsidRPr="00DE580B">
              <w:rPr>
                <w:sz w:val="20"/>
              </w:rPr>
              <w:t xml:space="preserve">=False ne sont pas testables directement (base distante </w:t>
            </w:r>
            <w:proofErr w:type="spellStart"/>
            <w:r w:rsidRPr="00DE580B">
              <w:rPr>
                <w:sz w:val="20"/>
              </w:rPr>
              <w:t>MariaDB</w:t>
            </w:r>
            <w:proofErr w:type="spellEnd"/>
            <w:r w:rsidRPr="00DE580B">
              <w:rPr>
                <w:sz w:val="20"/>
              </w:rPr>
              <w:t>)</w:t>
            </w:r>
          </w:p>
        </w:tc>
      </w:tr>
      <w:tr w:rsidR="0096512B" w:rsidRPr="00DE580B" w14:paraId="40DB0B40" w14:textId="77777777" w:rsidTr="002B7646">
        <w:trPr>
          <w:jc w:val="center"/>
        </w:trPr>
        <w:tc>
          <w:tcPr>
            <w:tcW w:w="2880" w:type="dxa"/>
            <w:vAlign w:val="center"/>
          </w:tcPr>
          <w:p w14:paraId="296DD7CF" w14:textId="77777777" w:rsidR="0096512B" w:rsidRPr="00DE580B" w:rsidRDefault="00000000">
            <w:proofErr w:type="gramStart"/>
            <w:r w:rsidRPr="00DE580B">
              <w:rPr>
                <w:sz w:val="20"/>
              </w:rPr>
              <w:t>recommandations</w:t>
            </w:r>
            <w:proofErr w:type="gramEnd"/>
          </w:p>
        </w:tc>
        <w:tc>
          <w:tcPr>
            <w:tcW w:w="2880" w:type="dxa"/>
            <w:vAlign w:val="center"/>
          </w:tcPr>
          <w:p w14:paraId="75FCEA9A" w14:textId="77777777" w:rsidR="0096512B" w:rsidRPr="00DE580B" w:rsidRDefault="00000000">
            <w:r w:rsidRPr="00DE580B">
              <w:rPr>
                <w:sz w:val="20"/>
              </w:rPr>
              <w:t>14</w:t>
            </w:r>
          </w:p>
        </w:tc>
        <w:tc>
          <w:tcPr>
            <w:tcW w:w="2880" w:type="dxa"/>
            <w:vAlign w:val="center"/>
          </w:tcPr>
          <w:p w14:paraId="02C0FDF3" w14:textId="77777777" w:rsidR="0096512B" w:rsidRPr="00DE580B" w:rsidRDefault="00000000">
            <w:r w:rsidRPr="00DE580B">
              <w:rPr>
                <w:sz w:val="20"/>
              </w:rPr>
              <w:t>Modèles (</w:t>
            </w:r>
            <w:proofErr w:type="spellStart"/>
            <w:r w:rsidRPr="00DE580B">
              <w:rPr>
                <w:sz w:val="20"/>
              </w:rPr>
              <w:t>HistoriqueAchat</w:t>
            </w:r>
            <w:proofErr w:type="spellEnd"/>
            <w:r w:rsidRPr="00DE580B">
              <w:rPr>
                <w:sz w:val="20"/>
              </w:rPr>
              <w:t xml:space="preserve"> avec </w:t>
            </w:r>
            <w:proofErr w:type="spellStart"/>
            <w:r w:rsidRPr="00DE580B">
              <w:rPr>
                <w:sz w:val="20"/>
              </w:rPr>
              <w:t>enregistrer_achat</w:t>
            </w:r>
            <w:proofErr w:type="spellEnd"/>
            <w:r w:rsidRPr="00DE580B">
              <w:rPr>
                <w:sz w:val="20"/>
              </w:rPr>
              <w:t xml:space="preserve">, </w:t>
            </w:r>
            <w:proofErr w:type="spellStart"/>
            <w:r w:rsidRPr="00DE580B">
              <w:rPr>
                <w:sz w:val="20"/>
              </w:rPr>
              <w:lastRenderedPageBreak/>
              <w:t>PreferenceCategorie</w:t>
            </w:r>
            <w:proofErr w:type="spellEnd"/>
            <w:r w:rsidRPr="00DE580B">
              <w:rPr>
                <w:sz w:val="20"/>
              </w:rPr>
              <w:t xml:space="preserve"> avec unicité et </w:t>
            </w:r>
            <w:proofErr w:type="spellStart"/>
            <w:r w:rsidRPr="00DE580B">
              <w:rPr>
                <w:sz w:val="20"/>
              </w:rPr>
              <w:t>ordering</w:t>
            </w:r>
            <w:proofErr w:type="spellEnd"/>
            <w:r w:rsidRPr="00DE580B">
              <w:rPr>
                <w:sz w:val="20"/>
              </w:rPr>
              <w:t>), contrôle d'accès aux vues</w:t>
            </w:r>
          </w:p>
        </w:tc>
      </w:tr>
      <w:tr w:rsidR="0096512B" w:rsidRPr="00DE580B" w14:paraId="4F9FEFD6" w14:textId="77777777" w:rsidTr="002B7646">
        <w:trPr>
          <w:jc w:val="center"/>
        </w:trPr>
        <w:tc>
          <w:tcPr>
            <w:tcW w:w="2880" w:type="dxa"/>
            <w:shd w:val="clear" w:color="auto" w:fill="F0F4F8"/>
            <w:vAlign w:val="center"/>
          </w:tcPr>
          <w:p w14:paraId="2E4B6408" w14:textId="77777777" w:rsidR="0096512B" w:rsidRPr="00DE580B" w:rsidRDefault="00000000">
            <w:proofErr w:type="gramStart"/>
            <w:r w:rsidRPr="00DE580B">
              <w:rPr>
                <w:sz w:val="20"/>
              </w:rPr>
              <w:lastRenderedPageBreak/>
              <w:t>administration</w:t>
            </w:r>
            <w:proofErr w:type="gramEnd"/>
          </w:p>
        </w:tc>
        <w:tc>
          <w:tcPr>
            <w:tcW w:w="2880" w:type="dxa"/>
            <w:shd w:val="clear" w:color="auto" w:fill="F0F4F8"/>
            <w:vAlign w:val="center"/>
          </w:tcPr>
          <w:p w14:paraId="1D493FDB" w14:textId="77777777" w:rsidR="0096512B" w:rsidRPr="00DE580B" w:rsidRDefault="00000000">
            <w:r w:rsidRPr="00DE580B">
              <w:rPr>
                <w:sz w:val="20"/>
              </w:rPr>
              <w:t>24</w:t>
            </w:r>
          </w:p>
        </w:tc>
        <w:tc>
          <w:tcPr>
            <w:tcW w:w="2880" w:type="dxa"/>
            <w:shd w:val="clear" w:color="auto" w:fill="F0F4F8"/>
            <w:vAlign w:val="center"/>
          </w:tcPr>
          <w:p w14:paraId="1E2369D6" w14:textId="77777777" w:rsidR="0096512B" w:rsidRPr="00DE580B" w:rsidRDefault="00000000">
            <w:r w:rsidRPr="00DE580B">
              <w:rPr>
                <w:sz w:val="20"/>
              </w:rPr>
              <w:t xml:space="preserve">Décorateur </w:t>
            </w:r>
            <w:proofErr w:type="spellStart"/>
            <w:r w:rsidRPr="00DE580B">
              <w:rPr>
                <w:sz w:val="20"/>
              </w:rPr>
              <w:t>is_admin</w:t>
            </w:r>
            <w:proofErr w:type="spellEnd"/>
            <w:r w:rsidRPr="00DE580B">
              <w:rPr>
                <w:sz w:val="20"/>
              </w:rPr>
              <w:t xml:space="preserve">, routeur </w:t>
            </w:r>
            <w:proofErr w:type="spellStart"/>
            <w:r w:rsidRPr="00DE580B">
              <w:rPr>
                <w:sz w:val="20"/>
              </w:rPr>
              <w:t>DatabaseRouter</w:t>
            </w:r>
            <w:proofErr w:type="spellEnd"/>
            <w:r w:rsidRPr="00DE580B">
              <w:rPr>
                <w:sz w:val="20"/>
              </w:rPr>
              <w:t xml:space="preserve"> (lecture/écriture/migration), contrôle d'accès (non connecté, client, admin), accès aux pages admin (commandes, utilisateurs, inscription, profil, reset </w:t>
            </w:r>
            <w:proofErr w:type="spellStart"/>
            <w:r w:rsidRPr="00DE580B">
              <w:rPr>
                <w:sz w:val="20"/>
              </w:rPr>
              <w:t>password</w:t>
            </w:r>
            <w:proofErr w:type="spellEnd"/>
            <w:r w:rsidRPr="00DE580B">
              <w:rPr>
                <w:sz w:val="20"/>
              </w:rPr>
              <w:t>, mentions légales)</w:t>
            </w:r>
          </w:p>
        </w:tc>
      </w:tr>
    </w:tbl>
    <w:p w14:paraId="45C0CE51" w14:textId="77777777" w:rsidR="0096512B" w:rsidRPr="00DE580B" w:rsidRDefault="0096512B"/>
    <w:p w14:paraId="10B7D0A5" w14:textId="77777777" w:rsidR="0096512B" w:rsidRPr="00DE580B" w:rsidRDefault="00000000">
      <w:pPr>
        <w:pStyle w:val="Titre2"/>
      </w:pPr>
      <w:r w:rsidRPr="00DE580B">
        <w:t xml:space="preserve">Stratégie de </w:t>
      </w:r>
      <w:proofErr w:type="spellStart"/>
      <w:r w:rsidRPr="00DE580B">
        <w:t>mock</w:t>
      </w:r>
      <w:proofErr w:type="spellEnd"/>
      <w:r w:rsidRPr="00DE580B">
        <w:t xml:space="preserve"> pour </w:t>
      </w:r>
      <w:proofErr w:type="spellStart"/>
      <w:r w:rsidRPr="00DE580B">
        <w:t>logigvd</w:t>
      </w:r>
      <w:proofErr w:type="spellEnd"/>
    </w:p>
    <w:p w14:paraId="76CC0DE6" w14:textId="77777777" w:rsidR="0096512B" w:rsidRPr="00DE580B" w:rsidRDefault="00000000">
      <w:r w:rsidRPr="00DE580B">
        <w:t xml:space="preserve">Certaines vues appellent </w:t>
      </w:r>
      <w:proofErr w:type="spellStart"/>
      <w:r w:rsidRPr="00DE580B">
        <w:t>get_client_</w:t>
      </w:r>
      <w:proofErr w:type="gramStart"/>
      <w:r w:rsidRPr="00DE580B">
        <w:t>distant</w:t>
      </w:r>
      <w:proofErr w:type="spellEnd"/>
      <w:r w:rsidRPr="00DE580B">
        <w:t>(</w:t>
      </w:r>
      <w:proofErr w:type="gramEnd"/>
      <w:r w:rsidRPr="00DE580B">
        <w:t xml:space="preserve">) qui interroge la base </w:t>
      </w:r>
      <w:proofErr w:type="spellStart"/>
      <w:r w:rsidRPr="00DE580B">
        <w:t>MariaDB</w:t>
      </w:r>
      <w:proofErr w:type="spellEnd"/>
      <w:r w:rsidRPr="00DE580B">
        <w:t xml:space="preserve"> distante (</w:t>
      </w:r>
      <w:proofErr w:type="spellStart"/>
      <w:r w:rsidRPr="00DE580B">
        <w:t>logigvd</w:t>
      </w:r>
      <w:proofErr w:type="spellEnd"/>
      <w:r w:rsidRPr="00DE580B">
        <w:t xml:space="preserve">). En environnement de test, cette base n'est pas disponible. Les tests utilisent </w:t>
      </w:r>
      <w:proofErr w:type="spellStart"/>
      <w:proofErr w:type="gramStart"/>
      <w:r w:rsidRPr="00DE580B">
        <w:t>unittest.mock</w:t>
      </w:r>
      <w:proofErr w:type="gramEnd"/>
      <w:r w:rsidRPr="00DE580B">
        <w:t>.patch</w:t>
      </w:r>
      <w:proofErr w:type="spellEnd"/>
      <w:r w:rsidRPr="00DE580B">
        <w:t xml:space="preserve"> pour simuler ces appels :</w:t>
      </w:r>
    </w:p>
    <w:p w14:paraId="0D3E2718" w14:textId="77777777" w:rsidR="0096512B" w:rsidRPr="00DE580B" w:rsidRDefault="00000000">
      <w:pPr>
        <w:shd w:val="clear" w:color="auto" w:fill="F5F5F5"/>
        <w:spacing w:before="80" w:after="80"/>
        <w:ind w:left="283"/>
      </w:pPr>
      <w:proofErr w:type="spellStart"/>
      <w:proofErr w:type="gramStart"/>
      <w:r w:rsidRPr="00DE580B">
        <w:rPr>
          <w:rFonts w:ascii="Consolas" w:hAnsi="Consolas"/>
          <w:color w:val="2D2D2D"/>
          <w:sz w:val="18"/>
        </w:rPr>
        <w:t>from</w:t>
      </w:r>
      <w:proofErr w:type="spellEnd"/>
      <w:proofErr w:type="gramEnd"/>
      <w:r w:rsidRPr="00DE580B">
        <w:rPr>
          <w:rFonts w:ascii="Consolas" w:hAnsi="Consolas"/>
          <w:color w:val="2D2D2D"/>
          <w:sz w:val="18"/>
        </w:rPr>
        <w:t xml:space="preserve"> types import </w:t>
      </w:r>
      <w:proofErr w:type="spellStart"/>
      <w:r w:rsidRPr="00DE580B">
        <w:rPr>
          <w:rFonts w:ascii="Consolas" w:hAnsi="Consolas"/>
          <w:color w:val="2D2D2D"/>
          <w:sz w:val="18"/>
        </w:rPr>
        <w:t>SimpleNamespace</w:t>
      </w:r>
      <w:proofErr w:type="spellEnd"/>
      <w:r w:rsidRPr="00DE580B">
        <w:rPr>
          <w:rFonts w:ascii="Consolas" w:hAnsi="Consolas"/>
          <w:color w:val="2D2D2D"/>
          <w:sz w:val="18"/>
        </w:rPr>
        <w:br/>
      </w:r>
      <w:proofErr w:type="spellStart"/>
      <w:r w:rsidRPr="00DE580B">
        <w:rPr>
          <w:rFonts w:ascii="Consolas" w:hAnsi="Consolas"/>
          <w:color w:val="2D2D2D"/>
          <w:sz w:val="18"/>
        </w:rPr>
        <w:t>from</w:t>
      </w:r>
      <w:proofErr w:type="spellEnd"/>
      <w:r w:rsidRPr="00DE580B">
        <w:rPr>
          <w:rFonts w:ascii="Consolas" w:hAnsi="Consolas"/>
          <w:color w:val="2D2D2D"/>
          <w:sz w:val="18"/>
        </w:rPr>
        <w:t xml:space="preserve"> </w:t>
      </w:r>
      <w:proofErr w:type="spellStart"/>
      <w:proofErr w:type="gramStart"/>
      <w:r w:rsidRPr="00DE580B">
        <w:rPr>
          <w:rFonts w:ascii="Consolas" w:hAnsi="Consolas"/>
          <w:color w:val="2D2D2D"/>
          <w:sz w:val="18"/>
        </w:rPr>
        <w:t>unittest.mock</w:t>
      </w:r>
      <w:proofErr w:type="spellEnd"/>
      <w:proofErr w:type="gramEnd"/>
      <w:r w:rsidRPr="00DE580B">
        <w:rPr>
          <w:rFonts w:ascii="Consolas" w:hAnsi="Consolas"/>
          <w:color w:val="2D2D2D"/>
          <w:sz w:val="18"/>
        </w:rPr>
        <w:t xml:space="preserve"> import patch</w:t>
      </w:r>
      <w:r w:rsidRPr="00DE580B">
        <w:rPr>
          <w:rFonts w:ascii="Consolas" w:hAnsi="Consolas"/>
          <w:color w:val="2D2D2D"/>
          <w:sz w:val="18"/>
        </w:rPr>
        <w:br/>
      </w:r>
      <w:r w:rsidRPr="00DE580B">
        <w:rPr>
          <w:rFonts w:ascii="Consolas" w:hAnsi="Consolas"/>
          <w:color w:val="2D2D2D"/>
          <w:sz w:val="18"/>
        </w:rPr>
        <w:br/>
        <w:t xml:space="preserve">MOCK_CLIENT_DISTANT = </w:t>
      </w:r>
      <w:proofErr w:type="spellStart"/>
      <w:proofErr w:type="gramStart"/>
      <w:r w:rsidRPr="00DE580B">
        <w:rPr>
          <w:rFonts w:ascii="Consolas" w:hAnsi="Consolas"/>
          <w:color w:val="2D2D2D"/>
          <w:sz w:val="18"/>
        </w:rPr>
        <w:t>SimpleNamespace</w:t>
      </w:r>
      <w:proofErr w:type="spellEnd"/>
      <w:r w:rsidRPr="00DE580B">
        <w:rPr>
          <w:rFonts w:ascii="Consolas" w:hAnsi="Consolas"/>
          <w:color w:val="2D2D2D"/>
          <w:sz w:val="18"/>
        </w:rPr>
        <w:t>(</w:t>
      </w:r>
      <w:proofErr w:type="gramEnd"/>
      <w:r w:rsidRPr="00DE580B">
        <w:rPr>
          <w:rFonts w:ascii="Consolas" w:hAnsi="Consolas"/>
          <w:color w:val="2D2D2D"/>
          <w:sz w:val="18"/>
        </w:rPr>
        <w:br/>
        <w:t xml:space="preserve">    nom='CLIENT TEST', </w:t>
      </w:r>
      <w:proofErr w:type="spellStart"/>
      <w:r w:rsidRPr="00DE580B">
        <w:rPr>
          <w:rFonts w:ascii="Consolas" w:hAnsi="Consolas"/>
          <w:color w:val="2D2D2D"/>
          <w:sz w:val="18"/>
        </w:rPr>
        <w:t>complement</w:t>
      </w:r>
      <w:proofErr w:type="spellEnd"/>
      <w:r w:rsidRPr="00DE580B">
        <w:rPr>
          <w:rFonts w:ascii="Consolas" w:hAnsi="Consolas"/>
          <w:color w:val="2D2D2D"/>
          <w:sz w:val="18"/>
        </w:rPr>
        <w:t>='',</w:t>
      </w:r>
      <w:r w:rsidRPr="00DE580B">
        <w:rPr>
          <w:rFonts w:ascii="Consolas" w:hAnsi="Consolas"/>
          <w:color w:val="2D2D2D"/>
          <w:sz w:val="18"/>
        </w:rPr>
        <w:br/>
        <w:t xml:space="preserve">    adresse='1 rue Test', </w:t>
      </w:r>
      <w:proofErr w:type="spellStart"/>
      <w:r w:rsidRPr="00DE580B">
        <w:rPr>
          <w:rFonts w:ascii="Consolas" w:hAnsi="Consolas"/>
          <w:color w:val="2D2D2D"/>
          <w:sz w:val="18"/>
        </w:rPr>
        <w:t>cp</w:t>
      </w:r>
      <w:proofErr w:type="spellEnd"/>
      <w:r w:rsidRPr="00DE580B">
        <w:rPr>
          <w:rFonts w:ascii="Consolas" w:hAnsi="Consolas"/>
          <w:color w:val="2D2D2D"/>
          <w:sz w:val="18"/>
        </w:rPr>
        <w:t>='44000',</w:t>
      </w:r>
      <w:r w:rsidRPr="00DE580B">
        <w:rPr>
          <w:rFonts w:ascii="Consolas" w:hAnsi="Consolas"/>
          <w:color w:val="2D2D2D"/>
          <w:sz w:val="18"/>
        </w:rPr>
        <w:br/>
        <w:t xml:space="preserve">    acheminement='NANTES'</w:t>
      </w:r>
      <w:r w:rsidRPr="00DE580B">
        <w:rPr>
          <w:rFonts w:ascii="Consolas" w:hAnsi="Consolas"/>
          <w:color w:val="2D2D2D"/>
          <w:sz w:val="18"/>
        </w:rPr>
        <w:br/>
        <w:t>)</w:t>
      </w:r>
      <w:r w:rsidRPr="00DE580B">
        <w:rPr>
          <w:rFonts w:ascii="Consolas" w:hAnsi="Consolas"/>
          <w:color w:val="2D2D2D"/>
          <w:sz w:val="18"/>
        </w:rPr>
        <w:br/>
      </w:r>
      <w:r w:rsidRPr="00DE580B">
        <w:rPr>
          <w:rFonts w:ascii="Consolas" w:hAnsi="Consolas"/>
          <w:color w:val="2D2D2D"/>
          <w:sz w:val="18"/>
        </w:rPr>
        <w:br/>
        <w:t>@</w:t>
      </w:r>
      <w:proofErr w:type="gramStart"/>
      <w:r w:rsidRPr="00DE580B">
        <w:rPr>
          <w:rFonts w:ascii="Consolas" w:hAnsi="Consolas"/>
          <w:color w:val="2D2D2D"/>
          <w:sz w:val="18"/>
        </w:rPr>
        <w:t>patch(</w:t>
      </w:r>
      <w:proofErr w:type="gramEnd"/>
      <w:r w:rsidRPr="00DE580B">
        <w:rPr>
          <w:rFonts w:ascii="Consolas" w:hAnsi="Consolas"/>
          <w:color w:val="2D2D2D"/>
          <w:sz w:val="18"/>
        </w:rPr>
        <w:t>'clients.views.get_client_distant',</w:t>
      </w:r>
      <w:r w:rsidRPr="00DE580B">
        <w:rPr>
          <w:rFonts w:ascii="Consolas" w:hAnsi="Consolas"/>
          <w:color w:val="2D2D2D"/>
          <w:sz w:val="18"/>
        </w:rPr>
        <w:br/>
        <w:t xml:space="preserve">       </w:t>
      </w:r>
      <w:proofErr w:type="spellStart"/>
      <w:r w:rsidRPr="00DE580B">
        <w:rPr>
          <w:rFonts w:ascii="Consolas" w:hAnsi="Consolas"/>
          <w:color w:val="2D2D2D"/>
          <w:sz w:val="18"/>
        </w:rPr>
        <w:t>return_value</w:t>
      </w:r>
      <w:proofErr w:type="spellEnd"/>
      <w:r w:rsidRPr="00DE580B">
        <w:rPr>
          <w:rFonts w:ascii="Consolas" w:hAnsi="Consolas"/>
          <w:color w:val="2D2D2D"/>
          <w:sz w:val="18"/>
        </w:rPr>
        <w:t>=MOCK_CLIENT_DISTANT)</w:t>
      </w:r>
      <w:r w:rsidRPr="00DE580B">
        <w:rPr>
          <w:rFonts w:ascii="Consolas" w:hAnsi="Consolas"/>
          <w:color w:val="2D2D2D"/>
          <w:sz w:val="18"/>
        </w:rPr>
        <w:br/>
        <w:t xml:space="preserve">class </w:t>
      </w:r>
      <w:proofErr w:type="spellStart"/>
      <w:proofErr w:type="gramStart"/>
      <w:r w:rsidRPr="00DE580B">
        <w:rPr>
          <w:rFonts w:ascii="Consolas" w:hAnsi="Consolas"/>
          <w:color w:val="2D2D2D"/>
          <w:sz w:val="18"/>
        </w:rPr>
        <w:t>MaVueTest</w:t>
      </w:r>
      <w:proofErr w:type="spellEnd"/>
      <w:r w:rsidRPr="00DE580B">
        <w:rPr>
          <w:rFonts w:ascii="Consolas" w:hAnsi="Consolas"/>
          <w:color w:val="2D2D2D"/>
          <w:sz w:val="18"/>
        </w:rPr>
        <w:t>(</w:t>
      </w:r>
      <w:proofErr w:type="spellStart"/>
      <w:proofErr w:type="gramEnd"/>
      <w:r w:rsidRPr="00DE580B">
        <w:rPr>
          <w:rFonts w:ascii="Consolas" w:hAnsi="Consolas"/>
          <w:color w:val="2D2D2D"/>
          <w:sz w:val="18"/>
        </w:rPr>
        <w:t>TestCase</w:t>
      </w:r>
      <w:proofErr w:type="spellEnd"/>
      <w:proofErr w:type="gramStart"/>
      <w:r w:rsidRPr="00DE580B">
        <w:rPr>
          <w:rFonts w:ascii="Consolas" w:hAnsi="Consolas"/>
          <w:color w:val="2D2D2D"/>
          <w:sz w:val="18"/>
        </w:rPr>
        <w:t>):</w:t>
      </w:r>
      <w:proofErr w:type="gramEnd"/>
      <w:r w:rsidRPr="00DE580B">
        <w:rPr>
          <w:rFonts w:ascii="Consolas" w:hAnsi="Consolas"/>
          <w:color w:val="2D2D2D"/>
          <w:sz w:val="18"/>
        </w:rPr>
        <w:br/>
        <w:t xml:space="preserve">    ...</w:t>
      </w:r>
    </w:p>
    <w:p w14:paraId="246E84FC" w14:textId="77777777" w:rsidR="0096512B" w:rsidRPr="00DE580B" w:rsidRDefault="00000000">
      <w:r w:rsidRPr="00DE580B">
        <w:rPr>
          <w:b/>
        </w:rPr>
        <w:t>Important : le patch doit cibler le module où la fonction est importée (</w:t>
      </w:r>
      <w:proofErr w:type="gramStart"/>
      <w:r w:rsidRPr="00DE580B">
        <w:rPr>
          <w:b/>
        </w:rPr>
        <w:t>ex:</w:t>
      </w:r>
      <w:proofErr w:type="gramEnd"/>
      <w:r w:rsidRPr="00DE580B">
        <w:rPr>
          <w:b/>
        </w:rPr>
        <w:t xml:space="preserve"> </w:t>
      </w:r>
      <w:proofErr w:type="spellStart"/>
      <w:r w:rsidRPr="00DE580B">
        <w:rPr>
          <w:b/>
        </w:rPr>
        <w:t>clients.views.get_client_distant</w:t>
      </w:r>
      <w:proofErr w:type="spellEnd"/>
      <w:r w:rsidRPr="00DE580B">
        <w:rPr>
          <w:b/>
        </w:rPr>
        <w:t>), et non le module d'origine (</w:t>
      </w:r>
      <w:proofErr w:type="spellStart"/>
      <w:r w:rsidRPr="00DE580B">
        <w:rPr>
          <w:b/>
        </w:rPr>
        <w:t>catalogue.services.get_client_distant</w:t>
      </w:r>
      <w:proofErr w:type="spellEnd"/>
      <w:r w:rsidRPr="00DE580B">
        <w:rPr>
          <w:b/>
        </w:rPr>
        <w:t>).</w:t>
      </w:r>
    </w:p>
    <w:p w14:paraId="3EF0730A" w14:textId="77777777" w:rsidR="0096512B" w:rsidRPr="00DE580B" w:rsidRDefault="00000000">
      <w:pPr>
        <w:pStyle w:val="Titre2"/>
      </w:pPr>
      <w:r w:rsidRPr="00DE580B">
        <w:t>Conventions de test</w:t>
      </w:r>
    </w:p>
    <w:p w14:paraId="297A2904" w14:textId="77777777" w:rsidR="0096512B" w:rsidRPr="00DE580B" w:rsidRDefault="00000000">
      <w:pPr>
        <w:pStyle w:val="Listepuces"/>
      </w:pPr>
      <w:r w:rsidRPr="00DE580B">
        <w:t>Chaque fichier tests.py contient des fonctions helpers (</w:t>
      </w:r>
      <w:proofErr w:type="spellStart"/>
      <w:r w:rsidRPr="00DE580B">
        <w:t>creer_utilisateur</w:t>
      </w:r>
      <w:proofErr w:type="spellEnd"/>
      <w:r w:rsidRPr="00DE580B">
        <w:t xml:space="preserve">, </w:t>
      </w:r>
      <w:proofErr w:type="spellStart"/>
      <w:r w:rsidRPr="00DE580B">
        <w:t>creer_admin</w:t>
      </w:r>
      <w:proofErr w:type="spellEnd"/>
      <w:r w:rsidRPr="00DE580B">
        <w:t>)</w:t>
      </w:r>
    </w:p>
    <w:p w14:paraId="4E8444E3" w14:textId="77777777" w:rsidR="0096512B" w:rsidRPr="00DE580B" w:rsidRDefault="00000000">
      <w:pPr>
        <w:pStyle w:val="Listepuces"/>
      </w:pPr>
      <w:r w:rsidRPr="00DE580B">
        <w:t>Les tests de vues vérifient les codes HTTP (200, 302) et les redirections</w:t>
      </w:r>
    </w:p>
    <w:p w14:paraId="4353886A" w14:textId="77777777" w:rsidR="0096512B" w:rsidRPr="00DE580B" w:rsidRDefault="00000000">
      <w:pPr>
        <w:pStyle w:val="Listepuces"/>
      </w:pPr>
      <w:r w:rsidRPr="00DE580B">
        <w:t>Les tests de modèles vérifient la création, les méthodes, le __</w:t>
      </w:r>
      <w:proofErr w:type="spellStart"/>
      <w:r w:rsidRPr="00DE580B">
        <w:t>str</w:t>
      </w:r>
      <w:proofErr w:type="spellEnd"/>
      <w:r w:rsidRPr="00DE580B">
        <w:t>__, et les contraintes d'unicité</w:t>
      </w:r>
    </w:p>
    <w:p w14:paraId="76A51D13" w14:textId="77777777" w:rsidR="0096512B" w:rsidRPr="00DE580B" w:rsidRDefault="00000000">
      <w:pPr>
        <w:pStyle w:val="Listepuces"/>
      </w:pPr>
      <w:r w:rsidRPr="00DE580B">
        <w:t xml:space="preserve">Les vues accédant à </w:t>
      </w:r>
      <w:proofErr w:type="spellStart"/>
      <w:r w:rsidRPr="00DE580B">
        <w:t>logigvd</w:t>
      </w:r>
      <w:proofErr w:type="spellEnd"/>
      <w:r w:rsidRPr="00DE580B">
        <w:t xml:space="preserve"> sont systématiquement </w:t>
      </w:r>
      <w:proofErr w:type="spellStart"/>
      <w:r w:rsidRPr="00DE580B">
        <w:t>mockées</w:t>
      </w:r>
      <w:proofErr w:type="spellEnd"/>
      <w:r w:rsidRPr="00DE580B">
        <w:t xml:space="preserve"> avec @patch</w:t>
      </w:r>
    </w:p>
    <w:p w14:paraId="3759688D" w14:textId="77777777" w:rsidR="0096512B" w:rsidRPr="00DE580B" w:rsidRDefault="00000000">
      <w:pPr>
        <w:pStyle w:val="Listepuces"/>
      </w:pPr>
      <w:r w:rsidRPr="00DE580B">
        <w:t xml:space="preserve">Le </w:t>
      </w:r>
      <w:proofErr w:type="spellStart"/>
      <w:r w:rsidRPr="00DE580B">
        <w:t>dashboard</w:t>
      </w:r>
      <w:proofErr w:type="spellEnd"/>
      <w:r w:rsidRPr="00DE580B">
        <w:t xml:space="preserve"> admin (SQL brut vers </w:t>
      </w:r>
      <w:proofErr w:type="spellStart"/>
      <w:r w:rsidRPr="00DE580B">
        <w:t>logigvd</w:t>
      </w:r>
      <w:proofErr w:type="spellEnd"/>
      <w:r w:rsidRPr="00DE580B">
        <w:t>) n'est pas testé unitairement</w:t>
      </w:r>
    </w:p>
    <w:p w14:paraId="7C0CAC6E" w14:textId="77777777" w:rsidR="0096512B" w:rsidRPr="00DE580B" w:rsidRDefault="0096512B"/>
    <w:p w14:paraId="0D3FF58B" w14:textId="77777777" w:rsidR="0096512B" w:rsidRPr="00DE580B" w:rsidRDefault="0096512B"/>
    <w:p w14:paraId="69BB9974" w14:textId="77777777" w:rsidR="0096512B" w:rsidRDefault="00000000">
      <w:pPr>
        <w:jc w:val="center"/>
      </w:pPr>
      <w:r w:rsidRPr="00DE580B">
        <w:rPr>
          <w:i/>
          <w:color w:val="999999"/>
          <w:sz w:val="20"/>
        </w:rPr>
        <w:t>Document généré le 12/02/2026 — Extranet Giffaud Groupe</w:t>
      </w:r>
    </w:p>
    <w:sectPr w:rsidR="009651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20378720">
    <w:abstractNumId w:val="8"/>
  </w:num>
  <w:num w:numId="2" w16cid:durableId="1118528108">
    <w:abstractNumId w:val="6"/>
  </w:num>
  <w:num w:numId="3" w16cid:durableId="934246853">
    <w:abstractNumId w:val="5"/>
  </w:num>
  <w:num w:numId="4" w16cid:durableId="2007244348">
    <w:abstractNumId w:val="4"/>
  </w:num>
  <w:num w:numId="5" w16cid:durableId="1905944561">
    <w:abstractNumId w:val="7"/>
  </w:num>
  <w:num w:numId="6" w16cid:durableId="1659335797">
    <w:abstractNumId w:val="3"/>
  </w:num>
  <w:num w:numId="7" w16cid:durableId="1512066383">
    <w:abstractNumId w:val="2"/>
  </w:num>
  <w:num w:numId="8" w16cid:durableId="1944610793">
    <w:abstractNumId w:val="1"/>
  </w:num>
  <w:num w:numId="9" w16cid:durableId="143498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FA1"/>
    <w:rsid w:val="00210BFE"/>
    <w:rsid w:val="0029639D"/>
    <w:rsid w:val="002B7646"/>
    <w:rsid w:val="00326F90"/>
    <w:rsid w:val="006742BF"/>
    <w:rsid w:val="0096512B"/>
    <w:rsid w:val="00AA1D8D"/>
    <w:rsid w:val="00B47730"/>
    <w:rsid w:val="00CB0664"/>
    <w:rsid w:val="00DE58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4662A"/>
  <w14:defaultImageDpi w14:val="300"/>
  <w15:docId w15:val="{99DF4911-958F-4E11-B85A-6AAA05F5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lang w:val="fr-FR"/>
    </w:rPr>
  </w:style>
  <w:style w:type="paragraph" w:styleId="Titre1">
    <w:name w:val="heading 1"/>
    <w:basedOn w:val="Normal"/>
    <w:next w:val="Normal"/>
    <w:link w:val="Titre1Car"/>
    <w:uiPriority w:val="9"/>
    <w:qFormat/>
    <w:rsid w:val="00FC693F"/>
    <w:pPr>
      <w:keepNext/>
      <w:keepLines/>
      <w:spacing w:before="480" w:after="240"/>
      <w:outlineLvl w:val="0"/>
    </w:pPr>
    <w:rPr>
      <w:rFonts w:asciiTheme="majorHAnsi" w:eastAsiaTheme="majorEastAsia" w:hAnsiTheme="majorHAnsi" w:cstheme="majorBidi"/>
      <w:b/>
      <w:bCs/>
      <w:color w:val="1A3C6E"/>
      <w:sz w:val="44"/>
      <w:szCs w:val="28"/>
    </w:rPr>
  </w:style>
  <w:style w:type="paragraph" w:styleId="Titre2">
    <w:name w:val="heading 2"/>
    <w:basedOn w:val="Normal"/>
    <w:next w:val="Normal"/>
    <w:link w:val="Titre2Car"/>
    <w:uiPriority w:val="9"/>
    <w:unhideWhenUsed/>
    <w:qFormat/>
    <w:rsid w:val="00FC693F"/>
    <w:pPr>
      <w:keepNext/>
      <w:keepLines/>
      <w:spacing w:before="360" w:after="160"/>
      <w:outlineLvl w:val="1"/>
    </w:pPr>
    <w:rPr>
      <w:rFonts w:asciiTheme="majorHAnsi" w:eastAsiaTheme="majorEastAsia" w:hAnsiTheme="majorHAnsi" w:cstheme="majorBidi"/>
      <w:b/>
      <w:bCs/>
      <w:color w:val="1A3C6E"/>
      <w:sz w:val="32"/>
      <w:szCs w:val="26"/>
    </w:rPr>
  </w:style>
  <w:style w:type="paragraph" w:styleId="Titre3">
    <w:name w:val="heading 3"/>
    <w:basedOn w:val="Normal"/>
    <w:next w:val="Normal"/>
    <w:link w:val="Titre3Car"/>
    <w:uiPriority w:val="9"/>
    <w:unhideWhenUsed/>
    <w:qFormat/>
    <w:rsid w:val="00FC693F"/>
    <w:pPr>
      <w:keepNext/>
      <w:keepLines/>
      <w:spacing w:before="240"/>
      <w:outlineLvl w:val="2"/>
    </w:pPr>
    <w:rPr>
      <w:rFonts w:asciiTheme="majorHAnsi" w:eastAsiaTheme="majorEastAsia" w:hAnsiTheme="majorHAnsi" w:cstheme="majorBidi"/>
      <w:b/>
      <w:bCs/>
      <w:color w:val="1A3C6E"/>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3614</Words>
  <Characters>19881</Characters>
  <Application>Microsoft Office Word</Application>
  <DocSecurity>0</DocSecurity>
  <Lines>165</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Giffaud</cp:lastModifiedBy>
  <cp:revision>5</cp:revision>
  <dcterms:created xsi:type="dcterms:W3CDTF">2013-12-23T23:15:00Z</dcterms:created>
  <dcterms:modified xsi:type="dcterms:W3CDTF">2026-02-12T15:40:00Z</dcterms:modified>
  <cp:category/>
</cp:coreProperties>
</file>