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E6125" w14:textId="77777777" w:rsidR="0079148E" w:rsidRDefault="0079148E"/>
    <w:p w14:paraId="6C818FD8" w14:textId="77777777" w:rsidR="0079148E" w:rsidRDefault="0079148E"/>
    <w:p w14:paraId="417855A4" w14:textId="77777777" w:rsidR="0079148E" w:rsidRDefault="0079148E"/>
    <w:p w14:paraId="407A5E4D" w14:textId="77777777" w:rsidR="0079148E" w:rsidRDefault="0079148E"/>
    <w:p w14:paraId="31809521" w14:textId="77777777" w:rsidR="0079148E" w:rsidRDefault="0079148E"/>
    <w:p w14:paraId="2CE5CEB5" w14:textId="77777777" w:rsidR="0079148E" w:rsidRDefault="0079148E"/>
    <w:p w14:paraId="0737C6AE" w14:textId="77777777" w:rsidR="0079148E" w:rsidRDefault="00000000">
      <w:pPr>
        <w:jc w:val="center"/>
      </w:pPr>
      <w:r>
        <w:rPr>
          <w:b/>
          <w:color w:val="1A3C6E"/>
          <w:sz w:val="72"/>
        </w:rPr>
        <w:t>Documentation Technique</w:t>
      </w:r>
    </w:p>
    <w:p w14:paraId="01CDBB49" w14:textId="77777777" w:rsidR="0079148E" w:rsidRDefault="00000000">
      <w:pPr>
        <w:jc w:val="center"/>
      </w:pPr>
      <w:r>
        <w:rPr>
          <w:color w:val="555555"/>
          <w:sz w:val="48"/>
        </w:rPr>
        <w:t>Extranet Giffaud Groupe</w:t>
      </w:r>
    </w:p>
    <w:p w14:paraId="4C968A3A" w14:textId="77777777" w:rsidR="0079148E" w:rsidRDefault="0079148E"/>
    <w:p w14:paraId="4641C171" w14:textId="77777777" w:rsidR="0079148E" w:rsidRDefault="00000000">
      <w:pPr>
        <w:jc w:val="center"/>
      </w:pPr>
      <w:r>
        <w:rPr>
          <w:color w:val="777777"/>
          <w:sz w:val="28"/>
        </w:rPr>
        <w:t>Plateforme de commande en ligne B2B</w:t>
      </w:r>
    </w:p>
    <w:p w14:paraId="63A6EBE2" w14:textId="77777777" w:rsidR="0079148E" w:rsidRDefault="0079148E"/>
    <w:p w14:paraId="15B42328" w14:textId="77777777" w:rsidR="0079148E" w:rsidRDefault="0079148E"/>
    <w:p w14:paraId="3AB57825" w14:textId="77777777" w:rsidR="0079148E" w:rsidRDefault="0079148E"/>
    <w:p w14:paraId="5ECEE946" w14:textId="77777777" w:rsidR="0079148E" w:rsidRDefault="0079148E"/>
    <w:p w14:paraId="42D8075C" w14:textId="77777777" w:rsidR="0079148E" w:rsidRDefault="0079148E"/>
    <w:p w14:paraId="749F2198" w14:textId="77777777" w:rsidR="0079148E" w:rsidRDefault="0079148E"/>
    <w:p w14:paraId="17D8C7DF" w14:textId="77777777" w:rsidR="0079148E" w:rsidRDefault="00000000">
      <w:pPr>
        <w:jc w:val="center"/>
      </w:pPr>
      <w:r>
        <w:rPr>
          <w:color w:val="999999"/>
          <w:sz w:val="24"/>
        </w:rPr>
        <w:t>12 février 2026</w:t>
      </w:r>
    </w:p>
    <w:p w14:paraId="72786F08" w14:textId="77777777" w:rsidR="0079148E" w:rsidRDefault="00000000">
      <w:r>
        <w:br w:type="page"/>
      </w:r>
    </w:p>
    <w:p w14:paraId="11486884" w14:textId="77777777" w:rsidR="0079148E" w:rsidRDefault="00000000">
      <w:pPr>
        <w:pStyle w:val="Titre1"/>
      </w:pPr>
      <w:r>
        <w:lastRenderedPageBreak/>
        <w:t>Table des matières</w:t>
      </w:r>
    </w:p>
    <w:p w14:paraId="21DE44EE" w14:textId="77777777" w:rsidR="0079148E" w:rsidRDefault="00000000">
      <w:pPr>
        <w:spacing w:after="80"/>
      </w:pPr>
      <w:r>
        <w:rPr>
          <w:color w:val="1A3C6E"/>
          <w:sz w:val="24"/>
        </w:rPr>
        <w:t>1. Présentation générale</w:t>
      </w:r>
    </w:p>
    <w:p w14:paraId="6707220B" w14:textId="77777777" w:rsidR="0079148E" w:rsidRDefault="00000000">
      <w:pPr>
        <w:spacing w:after="80"/>
      </w:pPr>
      <w:r>
        <w:rPr>
          <w:color w:val="1A3C6E"/>
          <w:sz w:val="24"/>
        </w:rPr>
        <w:t>2. Architecture du projet</w:t>
      </w:r>
    </w:p>
    <w:p w14:paraId="17B1FA0F" w14:textId="77777777" w:rsidR="0079148E" w:rsidRDefault="00000000">
      <w:pPr>
        <w:spacing w:after="80"/>
      </w:pPr>
      <w:r>
        <w:rPr>
          <w:color w:val="1A3C6E"/>
          <w:sz w:val="24"/>
        </w:rPr>
        <w:t>3. Structure des répertoires</w:t>
      </w:r>
    </w:p>
    <w:p w14:paraId="21D2C0CE" w14:textId="77777777" w:rsidR="0079148E" w:rsidRDefault="00000000">
      <w:pPr>
        <w:spacing w:after="80"/>
      </w:pPr>
      <w:r>
        <w:rPr>
          <w:color w:val="1A3C6E"/>
          <w:sz w:val="24"/>
        </w:rPr>
        <w:t>4. Configuration</w:t>
      </w:r>
    </w:p>
    <w:p w14:paraId="2D3B70E2" w14:textId="77777777" w:rsidR="0079148E" w:rsidRDefault="00000000">
      <w:pPr>
        <w:spacing w:after="80"/>
      </w:pPr>
      <w:r>
        <w:rPr>
          <w:color w:val="1A3C6E"/>
          <w:sz w:val="24"/>
        </w:rPr>
        <w:t>5. Base de données</w:t>
      </w:r>
    </w:p>
    <w:p w14:paraId="5C6663F8" w14:textId="77777777" w:rsidR="0079148E" w:rsidRDefault="00000000">
      <w:pPr>
        <w:spacing w:after="80"/>
      </w:pPr>
      <w:r>
        <w:rPr>
          <w:color w:val="1A3C6E"/>
          <w:sz w:val="24"/>
        </w:rPr>
        <w:t>6. Modèles de données</w:t>
      </w:r>
    </w:p>
    <w:p w14:paraId="5F160113" w14:textId="77777777" w:rsidR="0079148E" w:rsidRDefault="00000000">
      <w:pPr>
        <w:spacing w:after="80"/>
      </w:pPr>
      <w:r>
        <w:rPr>
          <w:color w:val="1A3C6E"/>
          <w:sz w:val="24"/>
        </w:rPr>
        <w:t>7. Routage URL</w:t>
      </w:r>
    </w:p>
    <w:p w14:paraId="6A3429E4" w14:textId="77777777" w:rsidR="0079148E" w:rsidRDefault="00000000">
      <w:pPr>
        <w:spacing w:after="80"/>
      </w:pPr>
      <w:r>
        <w:rPr>
          <w:color w:val="1A3C6E"/>
          <w:sz w:val="24"/>
        </w:rPr>
        <w:t>8. Vues et logique métier</w:t>
      </w:r>
    </w:p>
    <w:p w14:paraId="6E37F08F" w14:textId="77777777" w:rsidR="0079148E" w:rsidRDefault="00000000">
      <w:pPr>
        <w:spacing w:after="80"/>
      </w:pPr>
      <w:r>
        <w:rPr>
          <w:color w:val="1A3C6E"/>
          <w:sz w:val="24"/>
        </w:rPr>
        <w:t>9. Templates</w:t>
      </w:r>
    </w:p>
    <w:p w14:paraId="73148AE4" w14:textId="77777777" w:rsidR="0079148E" w:rsidRDefault="00000000">
      <w:pPr>
        <w:spacing w:after="80"/>
      </w:pPr>
      <w:r>
        <w:rPr>
          <w:color w:val="1A3C6E"/>
          <w:sz w:val="24"/>
        </w:rPr>
        <w:t>10. Fichiers statiques</w:t>
      </w:r>
    </w:p>
    <w:p w14:paraId="76215139" w14:textId="77777777" w:rsidR="0079148E" w:rsidRDefault="00000000">
      <w:pPr>
        <w:spacing w:after="80"/>
      </w:pPr>
      <w:r>
        <w:rPr>
          <w:color w:val="1A3C6E"/>
          <w:sz w:val="24"/>
        </w:rPr>
        <w:t>11. Authentification et autorisation</w:t>
      </w:r>
    </w:p>
    <w:p w14:paraId="7735F668" w14:textId="77777777" w:rsidR="0079148E" w:rsidRDefault="00000000">
      <w:pPr>
        <w:spacing w:after="80"/>
      </w:pPr>
      <w:r>
        <w:rPr>
          <w:color w:val="1A3C6E"/>
          <w:sz w:val="24"/>
        </w:rPr>
        <w:t>12. Points d'entrée API</w:t>
      </w:r>
    </w:p>
    <w:p w14:paraId="6C3AF9FA" w14:textId="77777777" w:rsidR="0079148E" w:rsidRDefault="00000000">
      <w:pPr>
        <w:spacing w:after="80"/>
      </w:pPr>
      <w:r>
        <w:rPr>
          <w:color w:val="1A3C6E"/>
          <w:sz w:val="24"/>
        </w:rPr>
        <w:t>13. Système de recommandations</w:t>
      </w:r>
    </w:p>
    <w:p w14:paraId="2D94D1F3" w14:textId="77777777" w:rsidR="0079148E" w:rsidRDefault="00000000">
      <w:pPr>
        <w:spacing w:after="80"/>
      </w:pPr>
      <w:r>
        <w:rPr>
          <w:color w:val="1A3C6E"/>
          <w:sz w:val="24"/>
        </w:rPr>
        <w:t>14. Gestion du panier</w:t>
      </w:r>
    </w:p>
    <w:p w14:paraId="414720EF" w14:textId="77777777" w:rsidR="0079148E" w:rsidRDefault="00000000">
      <w:pPr>
        <w:spacing w:after="80"/>
      </w:pPr>
      <w:r>
        <w:rPr>
          <w:color w:val="1A3C6E"/>
          <w:sz w:val="24"/>
        </w:rPr>
        <w:t>15. Export EDI</w:t>
      </w:r>
    </w:p>
    <w:p w14:paraId="60C73981" w14:textId="77777777" w:rsidR="0079148E" w:rsidRDefault="00000000">
      <w:pPr>
        <w:spacing w:after="80"/>
      </w:pPr>
      <w:r>
        <w:rPr>
          <w:color w:val="1A3C6E"/>
          <w:sz w:val="24"/>
        </w:rPr>
        <w:t>16. Suppression douce et restauration</w:t>
      </w:r>
    </w:p>
    <w:p w14:paraId="55F5EB0B" w14:textId="77777777" w:rsidR="0079148E" w:rsidRDefault="00000000">
      <w:pPr>
        <w:spacing w:after="80"/>
      </w:pPr>
      <w:r>
        <w:rPr>
          <w:color w:val="1A3C6E"/>
          <w:sz w:val="24"/>
        </w:rPr>
        <w:t>17. Système de filtres</w:t>
      </w:r>
    </w:p>
    <w:p w14:paraId="5646F563" w14:textId="77777777" w:rsidR="0079148E" w:rsidRDefault="00000000">
      <w:pPr>
        <w:spacing w:after="80"/>
      </w:pPr>
      <w:r>
        <w:rPr>
          <w:color w:val="1A3C6E"/>
          <w:sz w:val="24"/>
        </w:rPr>
        <w:t>18. Dépendances</w:t>
      </w:r>
    </w:p>
    <w:p w14:paraId="7B40C27C" w14:textId="77777777" w:rsidR="0079148E" w:rsidRDefault="00000000">
      <w:pPr>
        <w:spacing w:after="80"/>
      </w:pPr>
      <w:r>
        <w:rPr>
          <w:color w:val="1A3C6E"/>
          <w:sz w:val="24"/>
        </w:rPr>
        <w:t>19. Variables d'environnement</w:t>
      </w:r>
    </w:p>
    <w:p w14:paraId="7E7201FC" w14:textId="77777777" w:rsidR="0079148E" w:rsidRDefault="00000000">
      <w:pPr>
        <w:spacing w:after="80"/>
      </w:pPr>
      <w:r>
        <w:rPr>
          <w:color w:val="1A3C6E"/>
          <w:sz w:val="24"/>
        </w:rPr>
        <w:t>20. Déploiement</w:t>
      </w:r>
    </w:p>
    <w:p w14:paraId="76C312F6" w14:textId="77777777" w:rsidR="0079148E" w:rsidRDefault="00000000">
      <w:r>
        <w:br w:type="page"/>
      </w:r>
    </w:p>
    <w:p w14:paraId="34BB4F4B" w14:textId="77777777" w:rsidR="0079148E" w:rsidRDefault="00000000">
      <w:pPr>
        <w:pStyle w:val="Titre1"/>
      </w:pPr>
      <w:r>
        <w:lastRenderedPageBreak/>
        <w:t>1. Présentation générale</w:t>
      </w:r>
    </w:p>
    <w:p w14:paraId="10DDC7B1" w14:textId="77777777" w:rsidR="0079148E" w:rsidRDefault="00000000">
      <w:pPr>
        <w:pStyle w:val="Titre2"/>
      </w:pPr>
      <w:r>
        <w:t>Description</w:t>
      </w:r>
    </w:p>
    <w:p w14:paraId="274283CE" w14:textId="77777777" w:rsidR="0079148E" w:rsidRDefault="00000000">
      <w:r>
        <w:t>L'Extranet Giffaud Groupe est une plateforme de commande en ligne B2B (Business-to-Business) destinée aux clients professionnels du groupe Giffaud. Elle permet de consulter un catalogue de produits alimentaires (viandes, charcuterie, fromages, etc.), de passer des commandes et de suivre l'historique des achats.</w:t>
      </w:r>
    </w:p>
    <w:p w14:paraId="3DC739A6" w14:textId="77777777" w:rsidR="0079148E" w:rsidRDefault="00000000">
      <w:pPr>
        <w:pStyle w:val="Titre2"/>
      </w:pPr>
      <w:r>
        <w:t>Stack technique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9148E" w14:paraId="3F43D65E" w14:textId="77777777" w:rsidTr="00920D6E">
        <w:trPr>
          <w:jc w:val="center"/>
        </w:trPr>
        <w:tc>
          <w:tcPr>
            <w:tcW w:w="4320" w:type="dxa"/>
            <w:shd w:val="clear" w:color="auto" w:fill="1A3C6E"/>
            <w:vAlign w:val="center"/>
          </w:tcPr>
          <w:p w14:paraId="1EFB578B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Composant</w:t>
            </w:r>
          </w:p>
        </w:tc>
        <w:tc>
          <w:tcPr>
            <w:tcW w:w="4320" w:type="dxa"/>
            <w:shd w:val="clear" w:color="auto" w:fill="1A3C6E"/>
            <w:vAlign w:val="center"/>
          </w:tcPr>
          <w:p w14:paraId="2B5A38DA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Technologie</w:t>
            </w:r>
          </w:p>
        </w:tc>
      </w:tr>
      <w:tr w:rsidR="0079148E" w14:paraId="0C12B2BC" w14:textId="77777777" w:rsidTr="00920D6E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28839F74" w14:textId="77777777" w:rsidR="0079148E" w:rsidRDefault="00000000">
            <w:r>
              <w:rPr>
                <w:sz w:val="20"/>
              </w:rPr>
              <w:t>Backend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5C88EDAB" w14:textId="77777777" w:rsidR="0079148E" w:rsidRDefault="00000000">
            <w:r>
              <w:rPr>
                <w:sz w:val="20"/>
              </w:rPr>
              <w:t>Python 3 + Django 6.0.1</w:t>
            </w:r>
          </w:p>
        </w:tc>
      </w:tr>
      <w:tr w:rsidR="0079148E" w14:paraId="34812061" w14:textId="77777777" w:rsidTr="00920D6E">
        <w:trPr>
          <w:jc w:val="center"/>
        </w:trPr>
        <w:tc>
          <w:tcPr>
            <w:tcW w:w="4320" w:type="dxa"/>
            <w:vAlign w:val="center"/>
          </w:tcPr>
          <w:p w14:paraId="445F8234" w14:textId="77777777" w:rsidR="0079148E" w:rsidRDefault="00000000">
            <w:r>
              <w:rPr>
                <w:sz w:val="20"/>
              </w:rPr>
              <w:t>Frontend</w:t>
            </w:r>
          </w:p>
        </w:tc>
        <w:tc>
          <w:tcPr>
            <w:tcW w:w="4320" w:type="dxa"/>
            <w:vAlign w:val="center"/>
          </w:tcPr>
          <w:p w14:paraId="1F12EFAA" w14:textId="77777777" w:rsidR="0079148E" w:rsidRDefault="00000000">
            <w:r>
              <w:rPr>
                <w:sz w:val="20"/>
              </w:rPr>
              <w:t>HTML5, CSS3, JavaScript</w:t>
            </w:r>
          </w:p>
        </w:tc>
      </w:tr>
      <w:tr w:rsidR="0079148E" w14:paraId="2D3783C3" w14:textId="77777777" w:rsidTr="00920D6E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58C3F7FD" w14:textId="77777777" w:rsidR="0079148E" w:rsidRDefault="00000000">
            <w:r>
              <w:rPr>
                <w:sz w:val="20"/>
              </w:rPr>
              <w:t>Framework CSS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710D7B13" w14:textId="77777777" w:rsidR="0079148E" w:rsidRDefault="00000000">
            <w:r>
              <w:rPr>
                <w:sz w:val="20"/>
              </w:rPr>
              <w:t>Bootstrap 5.3.2</w:t>
            </w:r>
          </w:p>
        </w:tc>
      </w:tr>
      <w:tr w:rsidR="0079148E" w14:paraId="3BD53A42" w14:textId="77777777" w:rsidTr="00920D6E">
        <w:trPr>
          <w:jc w:val="center"/>
        </w:trPr>
        <w:tc>
          <w:tcPr>
            <w:tcW w:w="4320" w:type="dxa"/>
            <w:vAlign w:val="center"/>
          </w:tcPr>
          <w:p w14:paraId="45C68D0E" w14:textId="77777777" w:rsidR="0079148E" w:rsidRDefault="00000000">
            <w:r>
              <w:rPr>
                <w:sz w:val="20"/>
              </w:rPr>
              <w:t>Icônes</w:t>
            </w:r>
          </w:p>
        </w:tc>
        <w:tc>
          <w:tcPr>
            <w:tcW w:w="4320" w:type="dxa"/>
            <w:vAlign w:val="center"/>
          </w:tcPr>
          <w:p w14:paraId="6D1E3B48" w14:textId="77777777" w:rsidR="0079148E" w:rsidRDefault="00000000">
            <w:r>
              <w:rPr>
                <w:sz w:val="20"/>
              </w:rPr>
              <w:t>Bootstrap Icons 1.11.1</w:t>
            </w:r>
          </w:p>
        </w:tc>
      </w:tr>
      <w:tr w:rsidR="0079148E" w14:paraId="42D566DF" w14:textId="77777777" w:rsidTr="00920D6E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7E28CE9D" w14:textId="77777777" w:rsidR="0079148E" w:rsidRDefault="00000000">
            <w:r>
              <w:rPr>
                <w:sz w:val="20"/>
              </w:rPr>
              <w:t>BDD locale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7E8B58AA" w14:textId="77777777" w:rsidR="0079148E" w:rsidRDefault="00000000">
            <w:r>
              <w:rPr>
                <w:sz w:val="20"/>
              </w:rPr>
              <w:t>SQLite</w:t>
            </w:r>
          </w:p>
        </w:tc>
      </w:tr>
      <w:tr w:rsidR="0079148E" w14:paraId="614AB149" w14:textId="77777777" w:rsidTr="00920D6E">
        <w:trPr>
          <w:jc w:val="center"/>
        </w:trPr>
        <w:tc>
          <w:tcPr>
            <w:tcW w:w="4320" w:type="dxa"/>
            <w:vAlign w:val="center"/>
          </w:tcPr>
          <w:p w14:paraId="0FD84F42" w14:textId="77777777" w:rsidR="0079148E" w:rsidRDefault="00000000">
            <w:r>
              <w:rPr>
                <w:sz w:val="20"/>
              </w:rPr>
              <w:t>BDD distante</w:t>
            </w:r>
          </w:p>
        </w:tc>
        <w:tc>
          <w:tcPr>
            <w:tcW w:w="4320" w:type="dxa"/>
            <w:vAlign w:val="center"/>
          </w:tcPr>
          <w:p w14:paraId="78654D12" w14:textId="77777777" w:rsidR="0079148E" w:rsidRDefault="00000000">
            <w:r>
              <w:rPr>
                <w:sz w:val="20"/>
              </w:rPr>
              <w:t>MariaDB</w:t>
            </w:r>
          </w:p>
        </w:tc>
      </w:tr>
      <w:tr w:rsidR="0079148E" w14:paraId="6ABE9F34" w14:textId="77777777" w:rsidTr="00920D6E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09802034" w14:textId="77777777" w:rsidR="0079148E" w:rsidRDefault="00000000">
            <w:r>
              <w:rPr>
                <w:sz w:val="20"/>
              </w:rPr>
              <w:t>Serveur WSGI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136026D6" w14:textId="77777777" w:rsidR="0079148E" w:rsidRDefault="00000000">
            <w:r>
              <w:rPr>
                <w:sz w:val="20"/>
              </w:rPr>
              <w:t>Compatible Gunicorn / mod_wsgi</w:t>
            </w:r>
          </w:p>
        </w:tc>
      </w:tr>
    </w:tbl>
    <w:p w14:paraId="2DEE8853" w14:textId="77777777" w:rsidR="0079148E" w:rsidRDefault="0079148E"/>
    <w:p w14:paraId="32F0AA5A" w14:textId="77777777" w:rsidR="0079148E" w:rsidRDefault="00000000">
      <w:r>
        <w:br w:type="page"/>
      </w:r>
    </w:p>
    <w:p w14:paraId="55C3FC23" w14:textId="77777777" w:rsidR="0079148E" w:rsidRDefault="00000000">
      <w:pPr>
        <w:pStyle w:val="Titre1"/>
      </w:pPr>
      <w:r>
        <w:lastRenderedPageBreak/>
        <w:t>2. Architecture du projet</w:t>
      </w:r>
    </w:p>
    <w:p w14:paraId="5AACA274" w14:textId="77777777" w:rsidR="0079148E" w:rsidRDefault="00000000">
      <w:pPr>
        <w:pStyle w:val="Titre2"/>
      </w:pPr>
      <w:r>
        <w:t>Schéma global</w:t>
      </w:r>
    </w:p>
    <w:p w14:paraId="2BE130E1" w14:textId="77777777" w:rsidR="0079148E" w:rsidRDefault="00000000">
      <w:pPr>
        <w:shd w:val="clear" w:color="auto" w:fill="F5F5F5"/>
        <w:spacing w:before="120"/>
        <w:ind w:left="567"/>
      </w:pPr>
      <w:r>
        <w:rPr>
          <w:rFonts w:ascii="Consolas" w:hAnsi="Consolas"/>
          <w:color w:val="2D2D2D"/>
          <w:sz w:val="18"/>
        </w:rPr>
        <w:t>Navigateur Client</w:t>
      </w:r>
      <w:r>
        <w:rPr>
          <w:rFonts w:ascii="Consolas" w:hAnsi="Consolas"/>
          <w:color w:val="2D2D2D"/>
          <w:sz w:val="18"/>
        </w:rPr>
        <w:br/>
        <w:t xml:space="preserve">       |</w:t>
      </w:r>
      <w:r>
        <w:rPr>
          <w:rFonts w:ascii="Consolas" w:hAnsi="Consolas"/>
          <w:color w:val="2D2D2D"/>
          <w:sz w:val="18"/>
        </w:rPr>
        <w:br/>
        <w:t xml:space="preserve">       v</w:t>
      </w:r>
      <w:r>
        <w:rPr>
          <w:rFonts w:ascii="Consolas" w:hAnsi="Consolas"/>
          <w:color w:val="2D2D2D"/>
          <w:sz w:val="18"/>
        </w:rPr>
        <w:br/>
        <w:t xml:space="preserve">  [Django Application]</w:t>
      </w:r>
      <w:r>
        <w:rPr>
          <w:rFonts w:ascii="Consolas" w:hAnsi="Consolas"/>
          <w:color w:val="2D2D2D"/>
          <w:sz w:val="18"/>
        </w:rPr>
        <w:br/>
        <w:t xml:space="preserve">       |</w:t>
      </w:r>
      <w:r>
        <w:rPr>
          <w:rFonts w:ascii="Consolas" w:hAnsi="Consolas"/>
          <w:color w:val="2D2D2D"/>
          <w:sz w:val="18"/>
        </w:rPr>
        <w:br/>
        <w:t xml:space="preserve">       +---&gt; [SQLite - BDD locale]</w:t>
      </w:r>
      <w:r>
        <w:rPr>
          <w:rFonts w:ascii="Consolas" w:hAnsi="Consolas"/>
          <w:color w:val="2D2D2D"/>
          <w:sz w:val="18"/>
        </w:rPr>
        <w:br/>
        <w:t xml:space="preserve">       |       Utilisateurs, Commandes,</w:t>
      </w:r>
      <w:r>
        <w:rPr>
          <w:rFonts w:ascii="Consolas" w:hAnsi="Consolas"/>
          <w:color w:val="2D2D2D"/>
          <w:sz w:val="18"/>
        </w:rPr>
        <w:br/>
        <w:t xml:space="preserve">       |       Recommandations, Historiques</w:t>
      </w:r>
      <w:r>
        <w:rPr>
          <w:rFonts w:ascii="Consolas" w:hAnsi="Consolas"/>
          <w:color w:val="2D2D2D"/>
          <w:sz w:val="18"/>
        </w:rPr>
        <w:br/>
        <w:t xml:space="preserve">       |</w:t>
      </w:r>
      <w:r>
        <w:rPr>
          <w:rFonts w:ascii="Consolas" w:hAnsi="Consolas"/>
          <w:color w:val="2D2D2D"/>
          <w:sz w:val="18"/>
        </w:rPr>
        <w:br/>
        <w:t xml:space="preserve">       +---&gt; [MariaDB - BDD distante (lecture seule)]</w:t>
      </w:r>
      <w:r>
        <w:rPr>
          <w:rFonts w:ascii="Consolas" w:hAnsi="Consolas"/>
          <w:color w:val="2D2D2D"/>
          <w:sz w:val="18"/>
        </w:rPr>
        <w:br/>
        <w:t xml:space="preserve">               Produits, Clients, Lignes historiques, Catalogue</w:t>
      </w:r>
    </w:p>
    <w:p w14:paraId="791D016D" w14:textId="77777777" w:rsidR="0079148E" w:rsidRDefault="00000000">
      <w:pPr>
        <w:pStyle w:val="Titre2"/>
      </w:pPr>
      <w:r>
        <w:t>Applications Django</w:t>
      </w:r>
    </w:p>
    <w:p w14:paraId="68CC9CB2" w14:textId="77777777" w:rsidR="0079148E" w:rsidRDefault="00000000">
      <w:r>
        <w:t>Le projet est composé de 5 applications 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9148E" w14:paraId="7BE375C9" w14:textId="77777777" w:rsidTr="00920D6E">
        <w:trPr>
          <w:jc w:val="center"/>
        </w:trPr>
        <w:tc>
          <w:tcPr>
            <w:tcW w:w="4320" w:type="dxa"/>
            <w:shd w:val="clear" w:color="auto" w:fill="1A3C6E"/>
            <w:vAlign w:val="center"/>
          </w:tcPr>
          <w:p w14:paraId="0CA43A4D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Application</w:t>
            </w:r>
          </w:p>
        </w:tc>
        <w:tc>
          <w:tcPr>
            <w:tcW w:w="4320" w:type="dxa"/>
            <w:shd w:val="clear" w:color="auto" w:fill="1A3C6E"/>
            <w:vAlign w:val="center"/>
          </w:tcPr>
          <w:p w14:paraId="135D4317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Rôle</w:t>
            </w:r>
          </w:p>
        </w:tc>
      </w:tr>
      <w:tr w:rsidR="0079148E" w14:paraId="24AEA0B4" w14:textId="77777777" w:rsidTr="00920D6E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602A9535" w14:textId="77777777" w:rsidR="0079148E" w:rsidRDefault="00000000">
            <w:r>
              <w:rPr>
                <w:sz w:val="20"/>
              </w:rPr>
              <w:t>clients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5CAAEF63" w14:textId="77777777" w:rsidR="0079148E" w:rsidRDefault="00000000">
            <w:r>
              <w:rPr>
                <w:sz w:val="20"/>
              </w:rPr>
              <w:t>Authentification, profils utilisateurs, tokens de réinitialisation</w:t>
            </w:r>
          </w:p>
        </w:tc>
      </w:tr>
      <w:tr w:rsidR="0079148E" w14:paraId="7F81BA86" w14:textId="77777777" w:rsidTr="00920D6E">
        <w:trPr>
          <w:jc w:val="center"/>
        </w:trPr>
        <w:tc>
          <w:tcPr>
            <w:tcW w:w="4320" w:type="dxa"/>
            <w:vAlign w:val="center"/>
          </w:tcPr>
          <w:p w14:paraId="5A57D6E8" w14:textId="77777777" w:rsidR="0079148E" w:rsidRDefault="00000000">
            <w:r>
              <w:rPr>
                <w:sz w:val="20"/>
              </w:rPr>
              <w:t>catalogue</w:t>
            </w:r>
          </w:p>
        </w:tc>
        <w:tc>
          <w:tcPr>
            <w:tcW w:w="4320" w:type="dxa"/>
            <w:vAlign w:val="center"/>
          </w:tcPr>
          <w:p w14:paraId="76DC60FD" w14:textId="77777777" w:rsidR="0079148E" w:rsidRDefault="00000000">
            <w:r>
              <w:rPr>
                <w:sz w:val="20"/>
              </w:rPr>
              <w:t>Consultation des produits (BDD distante)</w:t>
            </w:r>
          </w:p>
        </w:tc>
      </w:tr>
      <w:tr w:rsidR="0079148E" w14:paraId="6BCBF5C0" w14:textId="77777777" w:rsidTr="00920D6E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2EDDA72F" w14:textId="77777777" w:rsidR="0079148E" w:rsidRDefault="00000000">
            <w:r>
              <w:rPr>
                <w:sz w:val="20"/>
              </w:rPr>
              <w:t>commandes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08637D56" w14:textId="77777777" w:rsidR="0079148E" w:rsidRDefault="00000000">
            <w:r>
              <w:rPr>
                <w:sz w:val="20"/>
              </w:rPr>
              <w:t>Panier, validation, historique des commandes</w:t>
            </w:r>
          </w:p>
        </w:tc>
      </w:tr>
      <w:tr w:rsidR="0079148E" w14:paraId="7EF62F18" w14:textId="77777777" w:rsidTr="00920D6E">
        <w:trPr>
          <w:jc w:val="center"/>
        </w:trPr>
        <w:tc>
          <w:tcPr>
            <w:tcW w:w="4320" w:type="dxa"/>
            <w:vAlign w:val="center"/>
          </w:tcPr>
          <w:p w14:paraId="0A9FB8B8" w14:textId="77777777" w:rsidR="0079148E" w:rsidRDefault="00000000">
            <w:r>
              <w:rPr>
                <w:sz w:val="20"/>
              </w:rPr>
              <w:t>recommandations</w:t>
            </w:r>
          </w:p>
        </w:tc>
        <w:tc>
          <w:tcPr>
            <w:tcW w:w="4320" w:type="dxa"/>
            <w:vAlign w:val="center"/>
          </w:tcPr>
          <w:p w14:paraId="2C7E28F6" w14:textId="77777777" w:rsidR="0079148E" w:rsidRDefault="00000000">
            <w:r>
              <w:rPr>
                <w:sz w:val="20"/>
              </w:rPr>
              <w:t>Suggestions personnalisées basées sur l'historique d'achats</w:t>
            </w:r>
          </w:p>
        </w:tc>
      </w:tr>
      <w:tr w:rsidR="0079148E" w14:paraId="01F863EA" w14:textId="77777777" w:rsidTr="00920D6E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4579A1BB" w14:textId="77777777" w:rsidR="0079148E" w:rsidRDefault="00000000">
            <w:r>
              <w:rPr>
                <w:sz w:val="20"/>
              </w:rPr>
              <w:t>administration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663E6011" w14:textId="77777777" w:rsidR="0079148E" w:rsidRDefault="00000000">
            <w:r>
              <w:rPr>
                <w:sz w:val="20"/>
              </w:rPr>
              <w:t>Tableau de bord, gestion utilisateurs et commandes</w:t>
            </w:r>
          </w:p>
        </w:tc>
      </w:tr>
    </w:tbl>
    <w:p w14:paraId="311DC586" w14:textId="77777777" w:rsidR="0079148E" w:rsidRDefault="0079148E"/>
    <w:p w14:paraId="5E2F8464" w14:textId="77777777" w:rsidR="0079148E" w:rsidRDefault="00000000">
      <w:pPr>
        <w:pStyle w:val="Titre2"/>
      </w:pPr>
      <w:r>
        <w:t>Routeur de base de données</w:t>
      </w:r>
    </w:p>
    <w:p w14:paraId="5FF6D195" w14:textId="77777777" w:rsidR="0079148E" w:rsidRDefault="00000000">
      <w:r>
        <w:t>Le fichier extranet/db_router.py dirige automatiquement les requêtes vers la bonne base de données :</w:t>
      </w:r>
    </w:p>
    <w:p w14:paraId="1AD3387E" w14:textId="77777777" w:rsidR="0079148E" w:rsidRDefault="00000000">
      <w:pPr>
        <w:pStyle w:val="Listepuces"/>
      </w:pPr>
      <w:r>
        <w:rPr>
          <w:b/>
        </w:rPr>
        <w:t xml:space="preserve">SQLite (default) : </w:t>
      </w:r>
      <w:r>
        <w:t>Utilisateur, Commande, LigneCommande, HistoriqueAchat, etc.</w:t>
      </w:r>
    </w:p>
    <w:p w14:paraId="342AFAD0" w14:textId="77777777" w:rsidR="0079148E" w:rsidRDefault="00000000">
      <w:pPr>
        <w:pStyle w:val="Listepuces"/>
      </w:pPr>
      <w:r>
        <w:rPr>
          <w:b/>
        </w:rPr>
        <w:t xml:space="preserve">MariaDB (logigvd) : </w:t>
      </w:r>
      <w:r>
        <w:t>Prod, ComCli, ComCliLig, Catalogue — tous en managed=False</w:t>
      </w:r>
    </w:p>
    <w:p w14:paraId="6FE4CA83" w14:textId="77777777" w:rsidR="0079148E" w:rsidRDefault="00000000">
      <w:r>
        <w:br w:type="page"/>
      </w:r>
    </w:p>
    <w:p w14:paraId="3739F256" w14:textId="77777777" w:rsidR="0079148E" w:rsidRDefault="00000000">
      <w:pPr>
        <w:pStyle w:val="Titre1"/>
      </w:pPr>
      <w:r>
        <w:lastRenderedPageBreak/>
        <w:t>3. Structure des répertoires</w:t>
      </w:r>
    </w:p>
    <w:p w14:paraId="451292B3" w14:textId="77777777" w:rsidR="0079148E" w:rsidRDefault="00000000">
      <w:pPr>
        <w:shd w:val="clear" w:color="auto" w:fill="F5F5F5"/>
        <w:spacing w:before="120"/>
        <w:ind w:left="567"/>
      </w:pPr>
      <w:r>
        <w:rPr>
          <w:rFonts w:ascii="Consolas" w:hAnsi="Consolas"/>
          <w:color w:val="2D2D2D"/>
          <w:sz w:val="18"/>
        </w:rPr>
        <w:t>Code/</w:t>
      </w:r>
      <w:r>
        <w:rPr>
          <w:rFonts w:ascii="Consolas" w:hAnsi="Consolas"/>
          <w:color w:val="2D2D2D"/>
          <w:sz w:val="18"/>
        </w:rPr>
        <w:br/>
        <w:t>├── manage.py                    # Point d'entrée Django</w:t>
      </w:r>
      <w:r>
        <w:rPr>
          <w:rFonts w:ascii="Consolas" w:hAnsi="Consolas"/>
          <w:color w:val="2D2D2D"/>
          <w:sz w:val="18"/>
        </w:rPr>
        <w:br/>
        <w:t>├── requirements.txt             # Dépendances Python</w:t>
      </w:r>
      <w:r>
        <w:rPr>
          <w:rFonts w:ascii="Consolas" w:hAnsi="Consolas"/>
          <w:color w:val="2D2D2D"/>
          <w:sz w:val="18"/>
        </w:rPr>
        <w:br/>
        <w:t>├── .env                         # Variables d'environnement</w:t>
      </w:r>
      <w:r>
        <w:rPr>
          <w:rFonts w:ascii="Consolas" w:hAnsi="Consolas"/>
          <w:color w:val="2D2D2D"/>
          <w:sz w:val="18"/>
        </w:rPr>
        <w:br/>
        <w:t>├── db.sqlite3                   # Base SQLite locale</w:t>
      </w:r>
      <w:r>
        <w:rPr>
          <w:rFonts w:ascii="Consolas" w:hAnsi="Consolas"/>
          <w:color w:val="2D2D2D"/>
          <w:sz w:val="18"/>
        </w:rPr>
        <w:br/>
        <w:t>│</w:t>
      </w:r>
      <w:r>
        <w:rPr>
          <w:rFonts w:ascii="Consolas" w:hAnsi="Consolas"/>
          <w:color w:val="2D2D2D"/>
          <w:sz w:val="18"/>
        </w:rPr>
        <w:br/>
        <w:t>├── extranet/                    # Configuration Django</w:t>
      </w:r>
      <w:r>
        <w:rPr>
          <w:rFonts w:ascii="Consolas" w:hAnsi="Consolas"/>
          <w:color w:val="2D2D2D"/>
          <w:sz w:val="18"/>
        </w:rPr>
        <w:br/>
        <w:t>│   ├── settings.py              # Configuration principale</w:t>
      </w:r>
      <w:r>
        <w:rPr>
          <w:rFonts w:ascii="Consolas" w:hAnsi="Consolas"/>
          <w:color w:val="2D2D2D"/>
          <w:sz w:val="18"/>
        </w:rPr>
        <w:br/>
        <w:t>│   ├── urls.py                  # Routage racine</w:t>
      </w:r>
      <w:r>
        <w:rPr>
          <w:rFonts w:ascii="Consolas" w:hAnsi="Consolas"/>
          <w:color w:val="2D2D2D"/>
          <w:sz w:val="18"/>
        </w:rPr>
        <w:br/>
        <w:t>│   ├── wsgi.py / asgi.py        # Points d'entrée serveur</w:t>
      </w:r>
      <w:r>
        <w:rPr>
          <w:rFonts w:ascii="Consolas" w:hAnsi="Consolas"/>
          <w:color w:val="2D2D2D"/>
          <w:sz w:val="18"/>
        </w:rPr>
        <w:br/>
        <w:t>│   └── db_router.py             # Routeur multi-bases</w:t>
      </w:r>
      <w:r>
        <w:rPr>
          <w:rFonts w:ascii="Consolas" w:hAnsi="Consolas"/>
          <w:color w:val="2D2D2D"/>
          <w:sz w:val="18"/>
        </w:rPr>
        <w:br/>
        <w:t>│</w:t>
      </w:r>
      <w:r>
        <w:rPr>
          <w:rFonts w:ascii="Consolas" w:hAnsi="Consolas"/>
          <w:color w:val="2D2D2D"/>
          <w:sz w:val="18"/>
        </w:rPr>
        <w:br/>
        <w:t>├── clients/                     # App : Authentification &amp; profils</w:t>
      </w:r>
      <w:r>
        <w:rPr>
          <w:rFonts w:ascii="Consolas" w:hAnsi="Consolas"/>
          <w:color w:val="2D2D2D"/>
          <w:sz w:val="18"/>
        </w:rPr>
        <w:br/>
        <w:t>├── catalogue/                   # App : Catalogue produits</w:t>
      </w:r>
      <w:r>
        <w:rPr>
          <w:rFonts w:ascii="Consolas" w:hAnsi="Consolas"/>
          <w:color w:val="2D2D2D"/>
          <w:sz w:val="18"/>
        </w:rPr>
        <w:br/>
        <w:t>├── commandes/                   # App : Panier &amp; commandes</w:t>
      </w:r>
      <w:r>
        <w:rPr>
          <w:rFonts w:ascii="Consolas" w:hAnsi="Consolas"/>
          <w:color w:val="2D2D2D"/>
          <w:sz w:val="18"/>
        </w:rPr>
        <w:br/>
        <w:t>├── recommandations/             # App : Recommandations</w:t>
      </w:r>
      <w:r>
        <w:rPr>
          <w:rFonts w:ascii="Consolas" w:hAnsi="Consolas"/>
          <w:color w:val="2D2D2D"/>
          <w:sz w:val="18"/>
        </w:rPr>
        <w:br/>
        <w:t>├── administration/              # App : Back-office admin</w:t>
      </w:r>
      <w:r>
        <w:rPr>
          <w:rFonts w:ascii="Consolas" w:hAnsi="Consolas"/>
          <w:color w:val="2D2D2D"/>
          <w:sz w:val="18"/>
        </w:rPr>
        <w:br/>
        <w:t>│   └── views/                   # Vues organisées par module</w:t>
      </w:r>
      <w:r>
        <w:rPr>
          <w:rFonts w:ascii="Consolas" w:hAnsi="Consolas"/>
          <w:color w:val="2D2D2D"/>
          <w:sz w:val="18"/>
        </w:rPr>
        <w:br/>
        <w:t>│       ├── dashboard.py</w:t>
      </w:r>
      <w:r>
        <w:rPr>
          <w:rFonts w:ascii="Consolas" w:hAnsi="Consolas"/>
          <w:color w:val="2D2D2D"/>
          <w:sz w:val="18"/>
        </w:rPr>
        <w:br/>
        <w:t>│       ├── utils/               # Décorateurs et filtres</w:t>
      </w:r>
      <w:r>
        <w:rPr>
          <w:rFonts w:ascii="Consolas" w:hAnsi="Consolas"/>
          <w:color w:val="2D2D2D"/>
          <w:sz w:val="18"/>
        </w:rPr>
        <w:br/>
        <w:t>│       ├── commandes/           # Gestion commandes</w:t>
      </w:r>
      <w:r>
        <w:rPr>
          <w:rFonts w:ascii="Consolas" w:hAnsi="Consolas"/>
          <w:color w:val="2D2D2D"/>
          <w:sz w:val="18"/>
        </w:rPr>
        <w:br/>
        <w:t>│       ├── utilisateurs/        # Gestion utilisateurs</w:t>
      </w:r>
      <w:r>
        <w:rPr>
          <w:rFonts w:ascii="Consolas" w:hAnsi="Consolas"/>
          <w:color w:val="2D2D2D"/>
          <w:sz w:val="18"/>
        </w:rPr>
        <w:br/>
        <w:t>│       ├── clients/             # Consultation clients distants</w:t>
      </w:r>
      <w:r>
        <w:rPr>
          <w:rFonts w:ascii="Consolas" w:hAnsi="Consolas"/>
          <w:color w:val="2D2D2D"/>
          <w:sz w:val="18"/>
        </w:rPr>
        <w:br/>
        <w:t>│       ├── api/                 # Endpoints AJAX</w:t>
      </w:r>
      <w:r>
        <w:rPr>
          <w:rFonts w:ascii="Consolas" w:hAnsi="Consolas"/>
          <w:color w:val="2D2D2D"/>
          <w:sz w:val="18"/>
        </w:rPr>
        <w:br/>
        <w:t>│       ├── auth/                # Profil et MDP admin</w:t>
      </w:r>
      <w:r>
        <w:rPr>
          <w:rFonts w:ascii="Consolas" w:hAnsi="Consolas"/>
          <w:color w:val="2D2D2D"/>
          <w:sz w:val="18"/>
        </w:rPr>
        <w:br/>
        <w:t>│       └── legal/               # Mentions légales</w:t>
      </w:r>
      <w:r>
        <w:rPr>
          <w:rFonts w:ascii="Consolas" w:hAnsi="Consolas"/>
          <w:color w:val="2D2D2D"/>
          <w:sz w:val="18"/>
        </w:rPr>
        <w:br/>
        <w:t>│</w:t>
      </w:r>
      <w:r>
        <w:rPr>
          <w:rFonts w:ascii="Consolas" w:hAnsi="Consolas"/>
          <w:color w:val="2D2D2D"/>
          <w:sz w:val="18"/>
        </w:rPr>
        <w:br/>
        <w:t>├── templates/</w:t>
      </w:r>
      <w:r>
        <w:rPr>
          <w:rFonts w:ascii="Consolas" w:hAnsi="Consolas"/>
          <w:color w:val="2D2D2D"/>
          <w:sz w:val="18"/>
        </w:rPr>
        <w:br/>
        <w:t>│   ├── cote_client/             # Templates front client</w:t>
      </w:r>
      <w:r>
        <w:rPr>
          <w:rFonts w:ascii="Consolas" w:hAnsi="Consolas"/>
          <w:color w:val="2D2D2D"/>
          <w:sz w:val="18"/>
        </w:rPr>
        <w:br/>
        <w:t>│   └── administration/          # Templates back-office</w:t>
      </w:r>
      <w:r>
        <w:rPr>
          <w:rFonts w:ascii="Consolas" w:hAnsi="Consolas"/>
          <w:color w:val="2D2D2D"/>
          <w:sz w:val="18"/>
        </w:rPr>
        <w:br/>
        <w:t>│</w:t>
      </w:r>
      <w:r>
        <w:rPr>
          <w:rFonts w:ascii="Consolas" w:hAnsi="Consolas"/>
          <w:color w:val="2D2D2D"/>
          <w:sz w:val="18"/>
        </w:rPr>
        <w:br/>
        <w:t>├── static/</w:t>
      </w:r>
      <w:r>
        <w:rPr>
          <w:rFonts w:ascii="Consolas" w:hAnsi="Consolas"/>
          <w:color w:val="2D2D2D"/>
          <w:sz w:val="18"/>
        </w:rPr>
        <w:br/>
        <w:t>│   ├── css/                     # Feuilles de style</w:t>
      </w:r>
      <w:r>
        <w:rPr>
          <w:rFonts w:ascii="Consolas" w:hAnsi="Consolas"/>
          <w:color w:val="2D2D2D"/>
          <w:sz w:val="18"/>
        </w:rPr>
        <w:br/>
        <w:t>│   ├── images/                  # Images</w:t>
      </w:r>
      <w:r>
        <w:rPr>
          <w:rFonts w:ascii="Consolas" w:hAnsi="Consolas"/>
          <w:color w:val="2D2D2D"/>
          <w:sz w:val="18"/>
        </w:rPr>
        <w:br/>
        <w:t>│   └── js/                      # Scripts JavaScript</w:t>
      </w:r>
      <w:r>
        <w:rPr>
          <w:rFonts w:ascii="Consolas" w:hAnsi="Consolas"/>
          <w:color w:val="2D2D2D"/>
          <w:sz w:val="18"/>
        </w:rPr>
        <w:br/>
        <w:t>│</w:t>
      </w:r>
      <w:r>
        <w:rPr>
          <w:rFonts w:ascii="Consolas" w:hAnsi="Consolas"/>
          <w:color w:val="2D2D2D"/>
          <w:sz w:val="18"/>
        </w:rPr>
        <w:br/>
        <w:t>├── edi_exports/                 # Fichiers EDI générés</w:t>
      </w:r>
      <w:r>
        <w:rPr>
          <w:rFonts w:ascii="Consolas" w:hAnsi="Consolas"/>
          <w:color w:val="2D2D2D"/>
          <w:sz w:val="18"/>
        </w:rPr>
        <w:br/>
        <w:t>└── media/                       # Fichiers uploadés</w:t>
      </w:r>
    </w:p>
    <w:p w14:paraId="7492C579" w14:textId="77777777" w:rsidR="0079148E" w:rsidRDefault="00000000">
      <w:r>
        <w:br w:type="page"/>
      </w:r>
    </w:p>
    <w:p w14:paraId="3DAEBB1A" w14:textId="77777777" w:rsidR="0079148E" w:rsidRDefault="00000000">
      <w:pPr>
        <w:pStyle w:val="Titre1"/>
      </w:pPr>
      <w:r>
        <w:lastRenderedPageBreak/>
        <w:t>4. Configuration</w:t>
      </w:r>
    </w:p>
    <w:p w14:paraId="734CAFEE" w14:textId="77777777" w:rsidR="0079148E" w:rsidRDefault="00000000">
      <w:pPr>
        <w:pStyle w:val="Titre2"/>
      </w:pPr>
      <w:r>
        <w:t>Applications installées</w:t>
      </w:r>
    </w:p>
    <w:p w14:paraId="60063558" w14:textId="77777777" w:rsidR="0079148E" w:rsidRDefault="00000000">
      <w:pPr>
        <w:shd w:val="clear" w:color="auto" w:fill="F5F5F5"/>
        <w:spacing w:before="120"/>
        <w:ind w:left="567"/>
      </w:pPr>
      <w:r>
        <w:rPr>
          <w:rFonts w:ascii="Consolas" w:hAnsi="Consolas"/>
          <w:color w:val="2D2D2D"/>
          <w:sz w:val="18"/>
        </w:rPr>
        <w:t>INSTALLED_APPS = [</w:t>
      </w:r>
      <w:r>
        <w:rPr>
          <w:rFonts w:ascii="Consolas" w:hAnsi="Consolas"/>
          <w:color w:val="2D2D2D"/>
          <w:sz w:val="18"/>
        </w:rPr>
        <w:br/>
        <w:t xml:space="preserve">    'django.contrib.admin',</w:t>
      </w:r>
      <w:r>
        <w:rPr>
          <w:rFonts w:ascii="Consolas" w:hAnsi="Consolas"/>
          <w:color w:val="2D2D2D"/>
          <w:sz w:val="18"/>
        </w:rPr>
        <w:br/>
        <w:t xml:space="preserve">    'django.contrib.auth',</w:t>
      </w:r>
      <w:r>
        <w:rPr>
          <w:rFonts w:ascii="Consolas" w:hAnsi="Consolas"/>
          <w:color w:val="2D2D2D"/>
          <w:sz w:val="18"/>
        </w:rPr>
        <w:br/>
        <w:t xml:space="preserve">    'django.contrib.contenttypes',</w:t>
      </w:r>
      <w:r>
        <w:rPr>
          <w:rFonts w:ascii="Consolas" w:hAnsi="Consolas"/>
          <w:color w:val="2D2D2D"/>
          <w:sz w:val="18"/>
        </w:rPr>
        <w:br/>
        <w:t xml:space="preserve">    'django.contrib.sessions',</w:t>
      </w:r>
      <w:r>
        <w:rPr>
          <w:rFonts w:ascii="Consolas" w:hAnsi="Consolas"/>
          <w:color w:val="2D2D2D"/>
          <w:sz w:val="18"/>
        </w:rPr>
        <w:br/>
        <w:t xml:space="preserve">    'django.contrib.messages',</w:t>
      </w:r>
      <w:r>
        <w:rPr>
          <w:rFonts w:ascii="Consolas" w:hAnsi="Consolas"/>
          <w:color w:val="2D2D2D"/>
          <w:sz w:val="18"/>
        </w:rPr>
        <w:br/>
        <w:t xml:space="preserve">    'django.contrib.staticfiles',</w:t>
      </w:r>
      <w:r>
        <w:rPr>
          <w:rFonts w:ascii="Consolas" w:hAnsi="Consolas"/>
          <w:color w:val="2D2D2D"/>
          <w:sz w:val="18"/>
        </w:rPr>
        <w:br/>
        <w:t xml:space="preserve">    'clients',</w:t>
      </w:r>
      <w:r>
        <w:rPr>
          <w:rFonts w:ascii="Consolas" w:hAnsi="Consolas"/>
          <w:color w:val="2D2D2D"/>
          <w:sz w:val="18"/>
        </w:rPr>
        <w:br/>
        <w:t xml:space="preserve">    'catalogue',</w:t>
      </w:r>
      <w:r>
        <w:rPr>
          <w:rFonts w:ascii="Consolas" w:hAnsi="Consolas"/>
          <w:color w:val="2D2D2D"/>
          <w:sz w:val="18"/>
        </w:rPr>
        <w:br/>
        <w:t xml:space="preserve">    'commandes',</w:t>
      </w:r>
      <w:r>
        <w:rPr>
          <w:rFonts w:ascii="Consolas" w:hAnsi="Consolas"/>
          <w:color w:val="2D2D2D"/>
          <w:sz w:val="18"/>
        </w:rPr>
        <w:br/>
        <w:t xml:space="preserve">    'recommandations',</w:t>
      </w:r>
      <w:r>
        <w:rPr>
          <w:rFonts w:ascii="Consolas" w:hAnsi="Consolas"/>
          <w:color w:val="2D2D2D"/>
          <w:sz w:val="18"/>
        </w:rPr>
        <w:br/>
        <w:t xml:space="preserve">    'administration',</w:t>
      </w:r>
      <w:r>
        <w:rPr>
          <w:rFonts w:ascii="Consolas" w:hAnsi="Consolas"/>
          <w:color w:val="2D2D2D"/>
          <w:sz w:val="18"/>
        </w:rPr>
        <w:br/>
        <w:t>]</w:t>
      </w:r>
    </w:p>
    <w:p w14:paraId="693962C8" w14:textId="77777777" w:rsidR="0079148E" w:rsidRDefault="00000000">
      <w:pPr>
        <w:pStyle w:val="Titre2"/>
      </w:pPr>
      <w:r>
        <w:t>Middleware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9148E" w14:paraId="22BEAA88" w14:textId="77777777" w:rsidTr="00920D6E">
        <w:trPr>
          <w:jc w:val="center"/>
        </w:trPr>
        <w:tc>
          <w:tcPr>
            <w:tcW w:w="4320" w:type="dxa"/>
            <w:shd w:val="clear" w:color="auto" w:fill="1A3C6E"/>
            <w:vAlign w:val="center"/>
          </w:tcPr>
          <w:p w14:paraId="598F8F7C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Middleware</w:t>
            </w:r>
          </w:p>
        </w:tc>
        <w:tc>
          <w:tcPr>
            <w:tcW w:w="4320" w:type="dxa"/>
            <w:shd w:val="clear" w:color="auto" w:fill="1A3C6E"/>
            <w:vAlign w:val="center"/>
          </w:tcPr>
          <w:p w14:paraId="73807969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Rôle</w:t>
            </w:r>
          </w:p>
        </w:tc>
      </w:tr>
      <w:tr w:rsidR="0079148E" w14:paraId="2AAEB7E3" w14:textId="77777777" w:rsidTr="00920D6E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07A0E0C7" w14:textId="77777777" w:rsidR="0079148E" w:rsidRDefault="00000000">
            <w:r>
              <w:rPr>
                <w:sz w:val="20"/>
              </w:rPr>
              <w:t>SecurityMiddleware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41DBDCB4" w14:textId="77777777" w:rsidR="0079148E" w:rsidRDefault="00000000">
            <w:r>
              <w:rPr>
                <w:sz w:val="20"/>
              </w:rPr>
              <w:t>En-têtes de sécurité HTTP</w:t>
            </w:r>
          </w:p>
        </w:tc>
      </w:tr>
      <w:tr w:rsidR="0079148E" w14:paraId="4F675BE1" w14:textId="77777777" w:rsidTr="00920D6E">
        <w:trPr>
          <w:jc w:val="center"/>
        </w:trPr>
        <w:tc>
          <w:tcPr>
            <w:tcW w:w="4320" w:type="dxa"/>
            <w:vAlign w:val="center"/>
          </w:tcPr>
          <w:p w14:paraId="0BD158C8" w14:textId="77777777" w:rsidR="0079148E" w:rsidRDefault="00000000">
            <w:r>
              <w:rPr>
                <w:sz w:val="20"/>
              </w:rPr>
              <w:t>SessionMiddleware</w:t>
            </w:r>
          </w:p>
        </w:tc>
        <w:tc>
          <w:tcPr>
            <w:tcW w:w="4320" w:type="dxa"/>
            <w:vAlign w:val="center"/>
          </w:tcPr>
          <w:p w14:paraId="7947B7E9" w14:textId="77777777" w:rsidR="0079148E" w:rsidRDefault="00000000">
            <w:r>
              <w:rPr>
                <w:sz w:val="20"/>
              </w:rPr>
              <w:t>Gestion des sessions</w:t>
            </w:r>
          </w:p>
        </w:tc>
      </w:tr>
      <w:tr w:rsidR="0079148E" w14:paraId="6E85E9A6" w14:textId="77777777" w:rsidTr="00920D6E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4B3CB8DB" w14:textId="77777777" w:rsidR="0079148E" w:rsidRDefault="00000000">
            <w:r>
              <w:rPr>
                <w:sz w:val="20"/>
              </w:rPr>
              <w:t>CommonMiddleware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738C7588" w14:textId="77777777" w:rsidR="0079148E" w:rsidRDefault="00000000">
            <w:r>
              <w:rPr>
                <w:sz w:val="20"/>
              </w:rPr>
              <w:t>Utilitaires communs</w:t>
            </w:r>
          </w:p>
        </w:tc>
      </w:tr>
      <w:tr w:rsidR="0079148E" w14:paraId="52B74578" w14:textId="77777777" w:rsidTr="00920D6E">
        <w:trPr>
          <w:jc w:val="center"/>
        </w:trPr>
        <w:tc>
          <w:tcPr>
            <w:tcW w:w="4320" w:type="dxa"/>
            <w:vAlign w:val="center"/>
          </w:tcPr>
          <w:p w14:paraId="22618044" w14:textId="77777777" w:rsidR="0079148E" w:rsidRDefault="00000000">
            <w:r>
              <w:rPr>
                <w:sz w:val="20"/>
              </w:rPr>
              <w:t>CsrfViewMiddleware</w:t>
            </w:r>
          </w:p>
        </w:tc>
        <w:tc>
          <w:tcPr>
            <w:tcW w:w="4320" w:type="dxa"/>
            <w:vAlign w:val="center"/>
          </w:tcPr>
          <w:p w14:paraId="11826708" w14:textId="77777777" w:rsidR="0079148E" w:rsidRDefault="00000000">
            <w:r>
              <w:rPr>
                <w:sz w:val="20"/>
              </w:rPr>
              <w:t>Protection CSRF</w:t>
            </w:r>
          </w:p>
        </w:tc>
      </w:tr>
      <w:tr w:rsidR="0079148E" w14:paraId="4AB69246" w14:textId="77777777" w:rsidTr="00920D6E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5BF0E2D6" w14:textId="77777777" w:rsidR="0079148E" w:rsidRDefault="00000000">
            <w:r>
              <w:rPr>
                <w:sz w:val="20"/>
              </w:rPr>
              <w:t>AuthenticationMiddleware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433B0834" w14:textId="77777777" w:rsidR="0079148E" w:rsidRDefault="00000000">
            <w:r>
              <w:rPr>
                <w:sz w:val="20"/>
              </w:rPr>
              <w:t>Authentification utilisateur</w:t>
            </w:r>
          </w:p>
        </w:tc>
      </w:tr>
      <w:tr w:rsidR="0079148E" w14:paraId="1FE04242" w14:textId="77777777" w:rsidTr="00920D6E">
        <w:trPr>
          <w:jc w:val="center"/>
        </w:trPr>
        <w:tc>
          <w:tcPr>
            <w:tcW w:w="4320" w:type="dxa"/>
            <w:vAlign w:val="center"/>
          </w:tcPr>
          <w:p w14:paraId="59166A09" w14:textId="77777777" w:rsidR="0079148E" w:rsidRDefault="00000000">
            <w:r>
              <w:rPr>
                <w:sz w:val="20"/>
              </w:rPr>
              <w:t>MessageMiddleware</w:t>
            </w:r>
          </w:p>
        </w:tc>
        <w:tc>
          <w:tcPr>
            <w:tcW w:w="4320" w:type="dxa"/>
            <w:vAlign w:val="center"/>
          </w:tcPr>
          <w:p w14:paraId="4BEEB69B" w14:textId="77777777" w:rsidR="0079148E" w:rsidRDefault="00000000">
            <w:r>
              <w:rPr>
                <w:sz w:val="20"/>
              </w:rPr>
              <w:t>Messages flash</w:t>
            </w:r>
          </w:p>
        </w:tc>
      </w:tr>
      <w:tr w:rsidR="0079148E" w14:paraId="7F2541EF" w14:textId="77777777" w:rsidTr="00920D6E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795AB1AB" w14:textId="77777777" w:rsidR="0079148E" w:rsidRDefault="00000000">
            <w:r>
              <w:rPr>
                <w:sz w:val="20"/>
              </w:rPr>
              <w:t>XFrameOptionsMiddleware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275EE934" w14:textId="77777777" w:rsidR="0079148E" w:rsidRDefault="00000000">
            <w:r>
              <w:rPr>
                <w:sz w:val="20"/>
              </w:rPr>
              <w:t>Protection clickjacking</w:t>
            </w:r>
          </w:p>
        </w:tc>
      </w:tr>
    </w:tbl>
    <w:p w14:paraId="535F6A0E" w14:textId="77777777" w:rsidR="0079148E" w:rsidRDefault="0079148E"/>
    <w:p w14:paraId="0E747B39" w14:textId="77777777" w:rsidR="0079148E" w:rsidRDefault="00000000">
      <w:pPr>
        <w:pStyle w:val="Titre2"/>
      </w:pPr>
      <w:r>
        <w:t>Redirections d'authentification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9148E" w14:paraId="2A2DFD43" w14:textId="77777777" w:rsidTr="00920D6E">
        <w:trPr>
          <w:jc w:val="center"/>
        </w:trPr>
        <w:tc>
          <w:tcPr>
            <w:tcW w:w="4320" w:type="dxa"/>
            <w:shd w:val="clear" w:color="auto" w:fill="1A3C6E"/>
            <w:vAlign w:val="center"/>
          </w:tcPr>
          <w:p w14:paraId="25A7EEE8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Paramètre</w:t>
            </w:r>
          </w:p>
        </w:tc>
        <w:tc>
          <w:tcPr>
            <w:tcW w:w="4320" w:type="dxa"/>
            <w:shd w:val="clear" w:color="auto" w:fill="1A3C6E"/>
            <w:vAlign w:val="center"/>
          </w:tcPr>
          <w:p w14:paraId="368512C6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Valeur</w:t>
            </w:r>
          </w:p>
        </w:tc>
      </w:tr>
      <w:tr w:rsidR="0079148E" w14:paraId="3223105E" w14:textId="77777777" w:rsidTr="00920D6E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4159CA2F" w14:textId="77777777" w:rsidR="0079148E" w:rsidRDefault="00000000">
            <w:r>
              <w:rPr>
                <w:sz w:val="20"/>
              </w:rPr>
              <w:t>LOGIN_URL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2CAE348F" w14:textId="77777777" w:rsidR="0079148E" w:rsidRDefault="00000000">
            <w:r>
              <w:rPr>
                <w:sz w:val="20"/>
              </w:rPr>
              <w:t>clients:connexion</w:t>
            </w:r>
          </w:p>
        </w:tc>
      </w:tr>
      <w:tr w:rsidR="0079148E" w14:paraId="23763C56" w14:textId="77777777" w:rsidTr="00920D6E">
        <w:trPr>
          <w:jc w:val="center"/>
        </w:trPr>
        <w:tc>
          <w:tcPr>
            <w:tcW w:w="4320" w:type="dxa"/>
            <w:vAlign w:val="center"/>
          </w:tcPr>
          <w:p w14:paraId="0637A564" w14:textId="77777777" w:rsidR="0079148E" w:rsidRDefault="00000000">
            <w:r>
              <w:rPr>
                <w:sz w:val="20"/>
              </w:rPr>
              <w:t>LOGIN_REDIRECT_URL</w:t>
            </w:r>
          </w:p>
        </w:tc>
        <w:tc>
          <w:tcPr>
            <w:tcW w:w="4320" w:type="dxa"/>
            <w:vAlign w:val="center"/>
          </w:tcPr>
          <w:p w14:paraId="1FD0AC7F" w14:textId="77777777" w:rsidR="0079148E" w:rsidRDefault="00000000">
            <w:r>
              <w:rPr>
                <w:sz w:val="20"/>
              </w:rPr>
              <w:t>catalogue:liste</w:t>
            </w:r>
          </w:p>
        </w:tc>
      </w:tr>
      <w:tr w:rsidR="0079148E" w14:paraId="651DB670" w14:textId="77777777" w:rsidTr="00920D6E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09F56B90" w14:textId="77777777" w:rsidR="0079148E" w:rsidRDefault="00000000">
            <w:r>
              <w:rPr>
                <w:sz w:val="20"/>
              </w:rPr>
              <w:t>LOGOUT_REDIRECT_URL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272C2F42" w14:textId="77777777" w:rsidR="0079148E" w:rsidRDefault="00000000">
            <w:r>
              <w:rPr>
                <w:sz w:val="20"/>
              </w:rPr>
              <w:t>clients:connexion</w:t>
            </w:r>
          </w:p>
        </w:tc>
      </w:tr>
    </w:tbl>
    <w:p w14:paraId="3FECE11F" w14:textId="77777777" w:rsidR="0079148E" w:rsidRDefault="0079148E"/>
    <w:p w14:paraId="7D853474" w14:textId="77777777" w:rsidR="0079148E" w:rsidRDefault="00000000">
      <w:pPr>
        <w:pStyle w:val="Titre2"/>
      </w:pPr>
      <w:r>
        <w:lastRenderedPageBreak/>
        <w:t>Cache</w:t>
      </w:r>
    </w:p>
    <w:p w14:paraId="7A3A504E" w14:textId="77777777" w:rsidR="0079148E" w:rsidRDefault="00000000">
      <w:pPr>
        <w:pStyle w:val="Listepuces"/>
      </w:pPr>
      <w:r>
        <w:rPr>
          <w:b/>
        </w:rPr>
        <w:t xml:space="preserve">LocalMemCache : </w:t>
      </w:r>
      <w:r>
        <w:t>5 minutes de durée de vie</w:t>
      </w:r>
    </w:p>
    <w:p w14:paraId="2A27BE71" w14:textId="77777777" w:rsidR="0079148E" w:rsidRDefault="00000000">
      <w:pPr>
        <w:pStyle w:val="Titre2"/>
      </w:pPr>
      <w:r>
        <w:t>Internationalisation</w:t>
      </w:r>
    </w:p>
    <w:p w14:paraId="51C1C380" w14:textId="77777777" w:rsidR="0079148E" w:rsidRDefault="00000000">
      <w:pPr>
        <w:pStyle w:val="Listepuces"/>
      </w:pPr>
      <w:r>
        <w:rPr>
          <w:b/>
        </w:rPr>
        <w:t xml:space="preserve">Langue : </w:t>
      </w:r>
      <w:r>
        <w:t>fr-fr</w:t>
      </w:r>
    </w:p>
    <w:p w14:paraId="1175E629" w14:textId="77777777" w:rsidR="0079148E" w:rsidRDefault="00000000">
      <w:pPr>
        <w:pStyle w:val="Listepuces"/>
      </w:pPr>
      <w:r>
        <w:rPr>
          <w:b/>
        </w:rPr>
        <w:t xml:space="preserve">Fuseau horaire : </w:t>
      </w:r>
      <w:r>
        <w:t>Europe/Paris</w:t>
      </w:r>
    </w:p>
    <w:p w14:paraId="730B7282" w14:textId="77777777" w:rsidR="0079148E" w:rsidRDefault="00000000">
      <w:pPr>
        <w:pStyle w:val="Titre2"/>
      </w:pPr>
      <w:r>
        <w:t>Session</w:t>
      </w:r>
    </w:p>
    <w:p w14:paraId="1934C73C" w14:textId="77777777" w:rsidR="0079148E" w:rsidRDefault="00000000">
      <w:r>
        <w:t>SESSION_EXPIRE_AT_BROWSER_CLOSE = True — La session expire à la fermeture du navigateur.</w:t>
      </w:r>
    </w:p>
    <w:p w14:paraId="18CC12C1" w14:textId="77777777" w:rsidR="0079148E" w:rsidRDefault="00000000">
      <w:r>
        <w:br w:type="page"/>
      </w:r>
    </w:p>
    <w:p w14:paraId="67F8344D" w14:textId="77777777" w:rsidR="0079148E" w:rsidRDefault="00000000">
      <w:pPr>
        <w:pStyle w:val="Titre1"/>
      </w:pPr>
      <w:r>
        <w:lastRenderedPageBreak/>
        <w:t>5. Base de données</w:t>
      </w:r>
    </w:p>
    <w:p w14:paraId="37FB6509" w14:textId="77777777" w:rsidR="0079148E" w:rsidRDefault="00000000">
      <w:pPr>
        <w:pStyle w:val="Titre2"/>
      </w:pPr>
      <w:r>
        <w:t>Architecture multi-bases</w:t>
      </w:r>
    </w:p>
    <w:p w14:paraId="425FD5CC" w14:textId="77777777" w:rsidR="0079148E" w:rsidRDefault="00000000">
      <w:r>
        <w:t>Le projet utilise deux bases de données simultanément :</w:t>
      </w:r>
    </w:p>
    <w:p w14:paraId="7199D08B" w14:textId="77777777" w:rsidR="0079148E" w:rsidRDefault="00000000">
      <w:pPr>
        <w:pStyle w:val="Titre3"/>
      </w:pPr>
      <w:r>
        <w:t>Base locale — SQLite (default)</w:t>
      </w:r>
    </w:p>
    <w:p w14:paraId="34E251BE" w14:textId="77777777" w:rsidR="0079148E" w:rsidRDefault="00000000">
      <w:r>
        <w:t>Stocke toutes les données métier de l'application :</w:t>
      </w:r>
    </w:p>
    <w:p w14:paraId="6966B991" w14:textId="77777777" w:rsidR="0079148E" w:rsidRDefault="00000000">
      <w:pPr>
        <w:pStyle w:val="Listepuces"/>
      </w:pPr>
      <w:r>
        <w:t>Utilisateurs et profils</w:t>
      </w:r>
    </w:p>
    <w:p w14:paraId="24E9DDD3" w14:textId="77777777" w:rsidR="0079148E" w:rsidRDefault="00000000">
      <w:pPr>
        <w:pStyle w:val="Listepuces"/>
      </w:pPr>
      <w:r>
        <w:t>Commandes et lignes de commandes</w:t>
      </w:r>
    </w:p>
    <w:p w14:paraId="3AEF9B94" w14:textId="77777777" w:rsidR="0079148E" w:rsidRDefault="00000000">
      <w:pPr>
        <w:pStyle w:val="Listepuces"/>
      </w:pPr>
      <w:r>
        <w:t>Historiques d'achats et préférences</w:t>
      </w:r>
    </w:p>
    <w:p w14:paraId="153051E3" w14:textId="77777777" w:rsidR="0079148E" w:rsidRDefault="00000000">
      <w:pPr>
        <w:pStyle w:val="Listepuces"/>
      </w:pPr>
      <w:r>
        <w:t>Corbeilles (suppression douce)</w:t>
      </w:r>
    </w:p>
    <w:p w14:paraId="79C23220" w14:textId="77777777" w:rsidR="0079148E" w:rsidRDefault="00000000">
      <w:pPr>
        <w:pStyle w:val="Listepuces"/>
      </w:pPr>
      <w:r>
        <w:t>Tokens de réinitialisation de mot de passe</w:t>
      </w:r>
    </w:p>
    <w:p w14:paraId="2A09EC77" w14:textId="77777777" w:rsidR="0079148E" w:rsidRDefault="00000000">
      <w:pPr>
        <w:pStyle w:val="Titre3"/>
      </w:pPr>
      <w:r>
        <w:t>Base distante — MariaDB (logigvd)</w:t>
      </w:r>
    </w:p>
    <w:p w14:paraId="59C14800" w14:textId="77777777" w:rsidR="0079148E" w:rsidRDefault="00000000">
      <w:r>
        <w:t>Base en lecture seule connectée au système ERP existant 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9148E" w14:paraId="42EDC40F" w14:textId="77777777" w:rsidTr="00920D6E">
        <w:trPr>
          <w:jc w:val="center"/>
        </w:trPr>
        <w:tc>
          <w:tcPr>
            <w:tcW w:w="4320" w:type="dxa"/>
            <w:shd w:val="clear" w:color="auto" w:fill="1A3C6E"/>
            <w:vAlign w:val="center"/>
          </w:tcPr>
          <w:p w14:paraId="66F41FBC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w="4320" w:type="dxa"/>
            <w:shd w:val="clear" w:color="auto" w:fill="1A3C6E"/>
            <w:vAlign w:val="center"/>
          </w:tcPr>
          <w:p w14:paraId="3E72532D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9148E" w14:paraId="0D1FD4B9" w14:textId="77777777" w:rsidTr="00920D6E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36873DB4" w14:textId="77777777" w:rsidR="0079148E" w:rsidRDefault="00000000">
            <w:r>
              <w:rPr>
                <w:sz w:val="20"/>
              </w:rPr>
              <w:t>prod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7D56FC73" w14:textId="77777777" w:rsidR="0079148E" w:rsidRDefault="00000000">
            <w:r>
              <w:rPr>
                <w:sz w:val="20"/>
              </w:rPr>
              <w:t>Catalogue des produits</w:t>
            </w:r>
          </w:p>
        </w:tc>
      </w:tr>
      <w:tr w:rsidR="0079148E" w14:paraId="22DCE7DE" w14:textId="77777777" w:rsidTr="00920D6E">
        <w:trPr>
          <w:jc w:val="center"/>
        </w:trPr>
        <w:tc>
          <w:tcPr>
            <w:tcW w:w="4320" w:type="dxa"/>
            <w:vAlign w:val="center"/>
          </w:tcPr>
          <w:p w14:paraId="193063F3" w14:textId="77777777" w:rsidR="0079148E" w:rsidRDefault="00000000">
            <w:r>
              <w:rPr>
                <w:sz w:val="20"/>
              </w:rPr>
              <w:t>comcli</w:t>
            </w:r>
          </w:p>
        </w:tc>
        <w:tc>
          <w:tcPr>
            <w:tcW w:w="4320" w:type="dxa"/>
            <w:vAlign w:val="center"/>
          </w:tcPr>
          <w:p w14:paraId="7077113B" w14:textId="77777777" w:rsidR="0079148E" w:rsidRDefault="00000000">
            <w:r>
              <w:rPr>
                <w:sz w:val="20"/>
              </w:rPr>
              <w:t>Clients et adresses de livraison</w:t>
            </w:r>
          </w:p>
        </w:tc>
      </w:tr>
      <w:tr w:rsidR="0079148E" w14:paraId="2244C6D0" w14:textId="77777777" w:rsidTr="00920D6E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0FB7E4A0" w14:textId="77777777" w:rsidR="0079148E" w:rsidRDefault="00000000">
            <w:r>
              <w:rPr>
                <w:sz w:val="20"/>
              </w:rPr>
              <w:t>comclilig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1CCA91B6" w14:textId="77777777" w:rsidR="0079148E" w:rsidRDefault="00000000">
            <w:r>
              <w:rPr>
                <w:sz w:val="20"/>
              </w:rPr>
              <w:t>Historique des lignes de commande (prix)</w:t>
            </w:r>
          </w:p>
        </w:tc>
      </w:tr>
      <w:tr w:rsidR="0079148E" w14:paraId="1D21F3C3" w14:textId="77777777" w:rsidTr="00920D6E">
        <w:trPr>
          <w:jc w:val="center"/>
        </w:trPr>
        <w:tc>
          <w:tcPr>
            <w:tcW w:w="4320" w:type="dxa"/>
            <w:vAlign w:val="center"/>
          </w:tcPr>
          <w:p w14:paraId="438BEF48" w14:textId="77777777" w:rsidR="0079148E" w:rsidRDefault="00000000">
            <w:r>
              <w:rPr>
                <w:sz w:val="20"/>
              </w:rPr>
              <w:t>catalogue</w:t>
            </w:r>
          </w:p>
        </w:tc>
        <w:tc>
          <w:tcPr>
            <w:tcW w:w="4320" w:type="dxa"/>
            <w:vAlign w:val="center"/>
          </w:tcPr>
          <w:p w14:paraId="6A676F33" w14:textId="77777777" w:rsidR="0079148E" w:rsidRDefault="00000000">
            <w:r>
              <w:rPr>
                <w:sz w:val="20"/>
              </w:rPr>
              <w:t>Disponibilité produit/client</w:t>
            </w:r>
          </w:p>
        </w:tc>
      </w:tr>
    </w:tbl>
    <w:p w14:paraId="3A913976" w14:textId="77777777" w:rsidR="0079148E" w:rsidRDefault="0079148E"/>
    <w:p w14:paraId="7056317E" w14:textId="77777777" w:rsidR="0079148E" w:rsidRDefault="00000000">
      <w:pPr>
        <w:pStyle w:val="Titre3"/>
      </w:pPr>
      <w:r>
        <w:t>Routeur (extranet/db_router.py)</w:t>
      </w:r>
    </w:p>
    <w:p w14:paraId="35B58F82" w14:textId="77777777" w:rsidR="0079148E" w:rsidRDefault="00000000">
      <w:r>
        <w:t>Le routeur dirige automatiquement les requêtes vers la bonne base. Il empêche toute écriture sur la base distante (allow_migrate retourne False pour logigvd).</w:t>
      </w:r>
    </w:p>
    <w:p w14:paraId="114F34E3" w14:textId="77777777" w:rsidR="0079148E" w:rsidRDefault="00000000">
      <w:pPr>
        <w:shd w:val="clear" w:color="auto" w:fill="F5F5F5"/>
        <w:spacing w:before="120"/>
        <w:ind w:left="567"/>
      </w:pPr>
      <w:r>
        <w:rPr>
          <w:rFonts w:ascii="Consolas" w:hAnsi="Consolas"/>
          <w:color w:val="2D2D2D"/>
          <w:sz w:val="18"/>
        </w:rPr>
        <w:t>LOGIGVD_TABLES = {'comcli', 'comclilig', 'catalogue', 'prod'}</w:t>
      </w:r>
    </w:p>
    <w:p w14:paraId="26ACA6F5" w14:textId="77777777" w:rsidR="0079148E" w:rsidRDefault="00000000">
      <w:r>
        <w:br w:type="page"/>
      </w:r>
    </w:p>
    <w:p w14:paraId="488DCB36" w14:textId="77777777" w:rsidR="0079148E" w:rsidRDefault="00000000">
      <w:pPr>
        <w:pStyle w:val="Titre1"/>
      </w:pPr>
      <w:r>
        <w:lastRenderedPageBreak/>
        <w:t>6. Modèles de données</w:t>
      </w:r>
    </w:p>
    <w:p w14:paraId="02B9B807" w14:textId="77777777" w:rsidR="0079148E" w:rsidRDefault="00000000">
      <w:pPr>
        <w:pStyle w:val="Titre2"/>
      </w:pPr>
      <w:r>
        <w:t>App clients (SQLite)</w:t>
      </w:r>
    </w:p>
    <w:p w14:paraId="29D59D1E" w14:textId="77777777" w:rsidR="0079148E" w:rsidRDefault="00000000">
      <w:pPr>
        <w:pStyle w:val="Titre3"/>
      </w:pPr>
      <w:r>
        <w:t>Utilisateur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148E" w14:paraId="3429B64F" w14:textId="77777777" w:rsidTr="00920D6E">
        <w:trPr>
          <w:jc w:val="center"/>
        </w:trPr>
        <w:tc>
          <w:tcPr>
            <w:tcW w:w="2880" w:type="dxa"/>
            <w:shd w:val="clear" w:color="auto" w:fill="1A3C6E"/>
            <w:vAlign w:val="center"/>
          </w:tcPr>
          <w:p w14:paraId="02F940B3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w="2880" w:type="dxa"/>
            <w:shd w:val="clear" w:color="auto" w:fill="1A3C6E"/>
            <w:vAlign w:val="center"/>
          </w:tcPr>
          <w:p w14:paraId="2F33D15E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880" w:type="dxa"/>
            <w:shd w:val="clear" w:color="auto" w:fill="1A3C6E"/>
            <w:vAlign w:val="center"/>
          </w:tcPr>
          <w:p w14:paraId="71F3E1C8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9148E" w14:paraId="731EA7B9" w14:textId="77777777" w:rsidTr="00920D6E">
        <w:trPr>
          <w:jc w:val="center"/>
        </w:trPr>
        <w:tc>
          <w:tcPr>
            <w:tcW w:w="2880" w:type="dxa"/>
            <w:shd w:val="clear" w:color="auto" w:fill="F0F4F8"/>
            <w:vAlign w:val="center"/>
          </w:tcPr>
          <w:p w14:paraId="3F43C9E5" w14:textId="77777777" w:rsidR="0079148E" w:rsidRDefault="00000000">
            <w:r>
              <w:rPr>
                <w:sz w:val="20"/>
              </w:rPr>
              <w:t>user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26A51DD3" w14:textId="77777777" w:rsidR="0079148E" w:rsidRDefault="00000000">
            <w:r>
              <w:rPr>
                <w:sz w:val="20"/>
              </w:rPr>
              <w:t>OneToOneField(User)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2775F402" w14:textId="77777777" w:rsidR="0079148E" w:rsidRDefault="00000000">
            <w:r>
              <w:rPr>
                <w:sz w:val="20"/>
              </w:rPr>
              <w:t>Lien vers le modèle Django User</w:t>
            </w:r>
          </w:p>
        </w:tc>
      </w:tr>
      <w:tr w:rsidR="0079148E" w14:paraId="16BA1D42" w14:textId="77777777" w:rsidTr="00920D6E">
        <w:trPr>
          <w:jc w:val="center"/>
        </w:trPr>
        <w:tc>
          <w:tcPr>
            <w:tcW w:w="2880" w:type="dxa"/>
            <w:vAlign w:val="center"/>
          </w:tcPr>
          <w:p w14:paraId="7A154A7B" w14:textId="77777777" w:rsidR="0079148E" w:rsidRDefault="00000000">
            <w:r>
              <w:rPr>
                <w:sz w:val="20"/>
              </w:rPr>
              <w:t>code_tiers</w:t>
            </w:r>
          </w:p>
        </w:tc>
        <w:tc>
          <w:tcPr>
            <w:tcW w:w="2880" w:type="dxa"/>
            <w:vAlign w:val="center"/>
          </w:tcPr>
          <w:p w14:paraId="1DD74EA4" w14:textId="77777777" w:rsidR="0079148E" w:rsidRDefault="00000000">
            <w:r>
              <w:rPr>
                <w:sz w:val="20"/>
              </w:rPr>
              <w:t>CharField(20)</w:t>
            </w:r>
          </w:p>
        </w:tc>
        <w:tc>
          <w:tcPr>
            <w:tcW w:w="2880" w:type="dxa"/>
            <w:vAlign w:val="center"/>
          </w:tcPr>
          <w:p w14:paraId="67F0AA17" w14:textId="77777777" w:rsidR="0079148E" w:rsidRDefault="00000000">
            <w:r>
              <w:rPr>
                <w:sz w:val="20"/>
              </w:rPr>
              <w:t>Code client dans le système ERP</w:t>
            </w:r>
          </w:p>
        </w:tc>
      </w:tr>
    </w:tbl>
    <w:p w14:paraId="7D012BD7" w14:textId="77777777" w:rsidR="0079148E" w:rsidRDefault="0079148E"/>
    <w:p w14:paraId="30FBC028" w14:textId="77777777" w:rsidR="0079148E" w:rsidRDefault="00000000">
      <w:r>
        <w:t>Méthode clé : get_client_distant() — récupère les infos client depuis la BDD MariaDB.</w:t>
      </w:r>
    </w:p>
    <w:p w14:paraId="45078B7C" w14:textId="77777777" w:rsidR="0079148E" w:rsidRDefault="00000000">
      <w:pPr>
        <w:pStyle w:val="Titre3"/>
      </w:pPr>
      <w:r>
        <w:t>TokenResetPassword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148E" w14:paraId="392539CA" w14:textId="77777777" w:rsidTr="00920D6E">
        <w:trPr>
          <w:jc w:val="center"/>
        </w:trPr>
        <w:tc>
          <w:tcPr>
            <w:tcW w:w="2880" w:type="dxa"/>
            <w:shd w:val="clear" w:color="auto" w:fill="1A3C6E"/>
            <w:vAlign w:val="center"/>
          </w:tcPr>
          <w:p w14:paraId="4D7EDC6D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w="2880" w:type="dxa"/>
            <w:shd w:val="clear" w:color="auto" w:fill="1A3C6E"/>
            <w:vAlign w:val="center"/>
          </w:tcPr>
          <w:p w14:paraId="16DB2D46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880" w:type="dxa"/>
            <w:shd w:val="clear" w:color="auto" w:fill="1A3C6E"/>
            <w:vAlign w:val="center"/>
          </w:tcPr>
          <w:p w14:paraId="71648A94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9148E" w14:paraId="5F4AAB25" w14:textId="77777777" w:rsidTr="00920D6E">
        <w:trPr>
          <w:jc w:val="center"/>
        </w:trPr>
        <w:tc>
          <w:tcPr>
            <w:tcW w:w="2880" w:type="dxa"/>
            <w:shd w:val="clear" w:color="auto" w:fill="F0F4F8"/>
            <w:vAlign w:val="center"/>
          </w:tcPr>
          <w:p w14:paraId="6426D51E" w14:textId="77777777" w:rsidR="0079148E" w:rsidRDefault="00000000">
            <w:r>
              <w:rPr>
                <w:sz w:val="20"/>
              </w:rPr>
              <w:t>user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40CADED4" w14:textId="77777777" w:rsidR="0079148E" w:rsidRDefault="00000000">
            <w:r>
              <w:rPr>
                <w:sz w:val="20"/>
              </w:rPr>
              <w:t>ForeignKey(User)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41D33951" w14:textId="77777777" w:rsidR="0079148E" w:rsidRDefault="00000000">
            <w:r>
              <w:rPr>
                <w:sz w:val="20"/>
              </w:rPr>
              <w:t>Utilisateur concerné</w:t>
            </w:r>
          </w:p>
        </w:tc>
      </w:tr>
      <w:tr w:rsidR="0079148E" w14:paraId="4ED94829" w14:textId="77777777" w:rsidTr="00920D6E">
        <w:trPr>
          <w:jc w:val="center"/>
        </w:trPr>
        <w:tc>
          <w:tcPr>
            <w:tcW w:w="2880" w:type="dxa"/>
            <w:vAlign w:val="center"/>
          </w:tcPr>
          <w:p w14:paraId="4E9498A9" w14:textId="77777777" w:rsidR="0079148E" w:rsidRDefault="00000000">
            <w:r>
              <w:rPr>
                <w:sz w:val="20"/>
              </w:rPr>
              <w:t>token</w:t>
            </w:r>
          </w:p>
        </w:tc>
        <w:tc>
          <w:tcPr>
            <w:tcW w:w="2880" w:type="dxa"/>
            <w:vAlign w:val="center"/>
          </w:tcPr>
          <w:p w14:paraId="35B16CA7" w14:textId="77777777" w:rsidR="0079148E" w:rsidRDefault="00000000">
            <w:r>
              <w:rPr>
                <w:sz w:val="20"/>
              </w:rPr>
              <w:t>CharField(64)</w:t>
            </w:r>
          </w:p>
        </w:tc>
        <w:tc>
          <w:tcPr>
            <w:tcW w:w="2880" w:type="dxa"/>
            <w:vAlign w:val="center"/>
          </w:tcPr>
          <w:p w14:paraId="72A213AA" w14:textId="77777777" w:rsidR="0079148E" w:rsidRDefault="00000000">
            <w:r>
              <w:rPr>
                <w:sz w:val="20"/>
              </w:rPr>
              <w:t>Token hexadécimal unique</w:t>
            </w:r>
          </w:p>
        </w:tc>
      </w:tr>
      <w:tr w:rsidR="0079148E" w14:paraId="0D9905DD" w14:textId="77777777" w:rsidTr="00920D6E">
        <w:trPr>
          <w:jc w:val="center"/>
        </w:trPr>
        <w:tc>
          <w:tcPr>
            <w:tcW w:w="2880" w:type="dxa"/>
            <w:shd w:val="clear" w:color="auto" w:fill="F0F4F8"/>
            <w:vAlign w:val="center"/>
          </w:tcPr>
          <w:p w14:paraId="00B219DA" w14:textId="77777777" w:rsidR="0079148E" w:rsidRDefault="00000000">
            <w:r>
              <w:rPr>
                <w:sz w:val="20"/>
              </w:rPr>
              <w:t>date_creation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4B966236" w14:textId="77777777" w:rsidR="0079148E" w:rsidRDefault="00000000">
            <w:r>
              <w:rPr>
                <w:sz w:val="20"/>
              </w:rPr>
              <w:t>DateTimeField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63429D4A" w14:textId="77777777" w:rsidR="0079148E" w:rsidRDefault="00000000">
            <w:r>
              <w:rPr>
                <w:sz w:val="20"/>
              </w:rPr>
              <w:t>Date de création</w:t>
            </w:r>
          </w:p>
        </w:tc>
      </w:tr>
      <w:tr w:rsidR="0079148E" w14:paraId="6419E782" w14:textId="77777777" w:rsidTr="00920D6E">
        <w:trPr>
          <w:jc w:val="center"/>
        </w:trPr>
        <w:tc>
          <w:tcPr>
            <w:tcW w:w="2880" w:type="dxa"/>
            <w:vAlign w:val="center"/>
          </w:tcPr>
          <w:p w14:paraId="4282AAEE" w14:textId="77777777" w:rsidR="0079148E" w:rsidRDefault="00000000">
            <w:r>
              <w:rPr>
                <w:sz w:val="20"/>
              </w:rPr>
              <w:t>utilise</w:t>
            </w:r>
          </w:p>
        </w:tc>
        <w:tc>
          <w:tcPr>
            <w:tcW w:w="2880" w:type="dxa"/>
            <w:vAlign w:val="center"/>
          </w:tcPr>
          <w:p w14:paraId="29E4366B" w14:textId="77777777" w:rsidR="0079148E" w:rsidRDefault="00000000">
            <w:r>
              <w:rPr>
                <w:sz w:val="20"/>
              </w:rPr>
              <w:t>BooleanField</w:t>
            </w:r>
          </w:p>
        </w:tc>
        <w:tc>
          <w:tcPr>
            <w:tcW w:w="2880" w:type="dxa"/>
            <w:vAlign w:val="center"/>
          </w:tcPr>
          <w:p w14:paraId="33086510" w14:textId="77777777" w:rsidR="0079148E" w:rsidRDefault="00000000">
            <w:r>
              <w:rPr>
                <w:sz w:val="20"/>
              </w:rPr>
              <w:t>Consommé ou non</w:t>
            </w:r>
          </w:p>
        </w:tc>
      </w:tr>
    </w:tbl>
    <w:p w14:paraId="50D3581E" w14:textId="77777777" w:rsidR="0079148E" w:rsidRDefault="0079148E"/>
    <w:p w14:paraId="56E85455" w14:textId="77777777" w:rsidR="0079148E" w:rsidRDefault="00000000">
      <w:pPr>
        <w:pStyle w:val="Listepuces"/>
      </w:pPr>
      <w:r>
        <w:rPr>
          <w:b/>
        </w:rPr>
        <w:t xml:space="preserve">Validité : </w:t>
      </w:r>
      <w:r>
        <w:t>1 heure</w:t>
      </w:r>
    </w:p>
    <w:p w14:paraId="29F82E20" w14:textId="77777777" w:rsidR="0079148E" w:rsidRDefault="00000000">
      <w:pPr>
        <w:pStyle w:val="Listepuces"/>
      </w:pPr>
      <w:r>
        <w:rPr>
          <w:b/>
        </w:rPr>
        <w:t xml:space="preserve">Génération : </w:t>
      </w:r>
      <w:r>
        <w:t>secrets.token_hex(32) — cryptographiquement sûr</w:t>
      </w:r>
    </w:p>
    <w:p w14:paraId="310E5505" w14:textId="77777777" w:rsidR="0079148E" w:rsidRDefault="00000000">
      <w:pPr>
        <w:pStyle w:val="Listepuces"/>
      </w:pPr>
      <w:r>
        <w:t>Nettoyage automatique des tokens &gt; 24h via nettoyer_anciens()</w:t>
      </w:r>
    </w:p>
    <w:p w14:paraId="0DE08107" w14:textId="77777777" w:rsidR="0079148E" w:rsidRDefault="00000000">
      <w:pPr>
        <w:pStyle w:val="Titre3"/>
      </w:pPr>
      <w:r>
        <w:t>UtilisateurSupprime</w:t>
      </w:r>
    </w:p>
    <w:p w14:paraId="78C2A5B5" w14:textId="77777777" w:rsidR="0079148E" w:rsidRDefault="00000000">
      <w:r>
        <w:t>Corbeille pour les utilisateurs supprimés. Fenêtre de restauration de 5 minutes.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148E" w14:paraId="7CF1ED5C" w14:textId="77777777" w:rsidTr="00920D6E">
        <w:trPr>
          <w:jc w:val="center"/>
        </w:trPr>
        <w:tc>
          <w:tcPr>
            <w:tcW w:w="2880" w:type="dxa"/>
            <w:shd w:val="clear" w:color="auto" w:fill="1A3C6E"/>
            <w:vAlign w:val="center"/>
          </w:tcPr>
          <w:p w14:paraId="5E5C0B7C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w="2880" w:type="dxa"/>
            <w:shd w:val="clear" w:color="auto" w:fill="1A3C6E"/>
            <w:vAlign w:val="center"/>
          </w:tcPr>
          <w:p w14:paraId="0C318245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880" w:type="dxa"/>
            <w:shd w:val="clear" w:color="auto" w:fill="1A3C6E"/>
            <w:vAlign w:val="center"/>
          </w:tcPr>
          <w:p w14:paraId="625F4BF5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9148E" w14:paraId="46EA5D93" w14:textId="77777777" w:rsidTr="00920D6E">
        <w:trPr>
          <w:jc w:val="center"/>
        </w:trPr>
        <w:tc>
          <w:tcPr>
            <w:tcW w:w="2880" w:type="dxa"/>
            <w:shd w:val="clear" w:color="auto" w:fill="F0F4F8"/>
            <w:vAlign w:val="center"/>
          </w:tcPr>
          <w:p w14:paraId="682BF02F" w14:textId="77777777" w:rsidR="0079148E" w:rsidRDefault="00000000">
            <w:r>
              <w:rPr>
                <w:sz w:val="20"/>
              </w:rPr>
              <w:t>username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78AA2E63" w14:textId="77777777" w:rsidR="0079148E" w:rsidRDefault="00000000">
            <w:r>
              <w:rPr>
                <w:sz w:val="20"/>
              </w:rPr>
              <w:t>CharField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33C27AB6" w14:textId="77777777" w:rsidR="0079148E" w:rsidRDefault="00000000">
            <w:r>
              <w:rPr>
                <w:sz w:val="20"/>
              </w:rPr>
              <w:t>Nom d'utilisateur sauvegardé</w:t>
            </w:r>
          </w:p>
        </w:tc>
      </w:tr>
      <w:tr w:rsidR="0079148E" w14:paraId="7FD01659" w14:textId="77777777" w:rsidTr="00920D6E">
        <w:trPr>
          <w:jc w:val="center"/>
        </w:trPr>
        <w:tc>
          <w:tcPr>
            <w:tcW w:w="2880" w:type="dxa"/>
            <w:vAlign w:val="center"/>
          </w:tcPr>
          <w:p w14:paraId="2814B8DB" w14:textId="77777777" w:rsidR="0079148E" w:rsidRDefault="00000000">
            <w:r>
              <w:rPr>
                <w:sz w:val="20"/>
              </w:rPr>
              <w:t>password_hash</w:t>
            </w:r>
          </w:p>
        </w:tc>
        <w:tc>
          <w:tcPr>
            <w:tcW w:w="2880" w:type="dxa"/>
            <w:vAlign w:val="center"/>
          </w:tcPr>
          <w:p w14:paraId="3E0464FA" w14:textId="77777777" w:rsidR="0079148E" w:rsidRDefault="00000000">
            <w:r>
              <w:rPr>
                <w:sz w:val="20"/>
              </w:rPr>
              <w:t>CharField</w:t>
            </w:r>
          </w:p>
        </w:tc>
        <w:tc>
          <w:tcPr>
            <w:tcW w:w="2880" w:type="dxa"/>
            <w:vAlign w:val="center"/>
          </w:tcPr>
          <w:p w14:paraId="49A2A63C" w14:textId="77777777" w:rsidR="0079148E" w:rsidRDefault="00000000">
            <w:r>
              <w:rPr>
                <w:sz w:val="20"/>
              </w:rPr>
              <w:t>Hash du mot de passe</w:t>
            </w:r>
          </w:p>
        </w:tc>
      </w:tr>
      <w:tr w:rsidR="0079148E" w14:paraId="1AABB227" w14:textId="77777777" w:rsidTr="00920D6E">
        <w:trPr>
          <w:jc w:val="center"/>
        </w:trPr>
        <w:tc>
          <w:tcPr>
            <w:tcW w:w="2880" w:type="dxa"/>
            <w:shd w:val="clear" w:color="auto" w:fill="F0F4F8"/>
            <w:vAlign w:val="center"/>
          </w:tcPr>
          <w:p w14:paraId="6CF64A44" w14:textId="77777777" w:rsidR="0079148E" w:rsidRDefault="00000000">
            <w:r>
              <w:rPr>
                <w:sz w:val="20"/>
              </w:rPr>
              <w:t>email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3F8C0F4F" w14:textId="77777777" w:rsidR="0079148E" w:rsidRDefault="00000000">
            <w:r>
              <w:rPr>
                <w:sz w:val="20"/>
              </w:rPr>
              <w:t>EmailField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7B34263B" w14:textId="77777777" w:rsidR="0079148E" w:rsidRDefault="00000000">
            <w:r>
              <w:rPr>
                <w:sz w:val="20"/>
              </w:rPr>
              <w:t>Email sauvegardé</w:t>
            </w:r>
          </w:p>
        </w:tc>
      </w:tr>
      <w:tr w:rsidR="0079148E" w14:paraId="1D803CCD" w14:textId="77777777" w:rsidTr="00920D6E">
        <w:trPr>
          <w:jc w:val="center"/>
        </w:trPr>
        <w:tc>
          <w:tcPr>
            <w:tcW w:w="2880" w:type="dxa"/>
            <w:vAlign w:val="center"/>
          </w:tcPr>
          <w:p w14:paraId="47DE3A70" w14:textId="77777777" w:rsidR="0079148E" w:rsidRDefault="00000000">
            <w:r>
              <w:rPr>
                <w:sz w:val="20"/>
              </w:rPr>
              <w:t>code_tiers</w:t>
            </w:r>
          </w:p>
        </w:tc>
        <w:tc>
          <w:tcPr>
            <w:tcW w:w="2880" w:type="dxa"/>
            <w:vAlign w:val="center"/>
          </w:tcPr>
          <w:p w14:paraId="3374C456" w14:textId="77777777" w:rsidR="0079148E" w:rsidRDefault="00000000">
            <w:r>
              <w:rPr>
                <w:sz w:val="20"/>
              </w:rPr>
              <w:t>CharField</w:t>
            </w:r>
          </w:p>
        </w:tc>
        <w:tc>
          <w:tcPr>
            <w:tcW w:w="2880" w:type="dxa"/>
            <w:vAlign w:val="center"/>
          </w:tcPr>
          <w:p w14:paraId="219CF56E" w14:textId="77777777" w:rsidR="0079148E" w:rsidRDefault="00000000">
            <w:r>
              <w:rPr>
                <w:sz w:val="20"/>
              </w:rPr>
              <w:t>Code client sauvegardé</w:t>
            </w:r>
          </w:p>
        </w:tc>
      </w:tr>
      <w:tr w:rsidR="0079148E" w14:paraId="5523BA05" w14:textId="77777777" w:rsidTr="00920D6E">
        <w:trPr>
          <w:jc w:val="center"/>
        </w:trPr>
        <w:tc>
          <w:tcPr>
            <w:tcW w:w="2880" w:type="dxa"/>
            <w:shd w:val="clear" w:color="auto" w:fill="F0F4F8"/>
            <w:vAlign w:val="center"/>
          </w:tcPr>
          <w:p w14:paraId="5BA95505" w14:textId="77777777" w:rsidR="0079148E" w:rsidRDefault="00000000">
            <w:r>
              <w:rPr>
                <w:sz w:val="20"/>
              </w:rPr>
              <w:t>nom_client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0A2F84C6" w14:textId="77777777" w:rsidR="0079148E" w:rsidRDefault="00000000">
            <w:r>
              <w:rPr>
                <w:sz w:val="20"/>
              </w:rPr>
              <w:t>CharField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5C055F3E" w14:textId="77777777" w:rsidR="0079148E" w:rsidRDefault="00000000">
            <w:r>
              <w:rPr>
                <w:sz w:val="20"/>
              </w:rPr>
              <w:t>Nom du client</w:t>
            </w:r>
          </w:p>
        </w:tc>
      </w:tr>
      <w:tr w:rsidR="0079148E" w14:paraId="3F57D794" w14:textId="77777777" w:rsidTr="00920D6E">
        <w:trPr>
          <w:jc w:val="center"/>
        </w:trPr>
        <w:tc>
          <w:tcPr>
            <w:tcW w:w="2880" w:type="dxa"/>
            <w:vAlign w:val="center"/>
          </w:tcPr>
          <w:p w14:paraId="56A42C41" w14:textId="77777777" w:rsidR="0079148E" w:rsidRDefault="00000000">
            <w:r>
              <w:rPr>
                <w:sz w:val="20"/>
              </w:rPr>
              <w:t>commandes_json</w:t>
            </w:r>
          </w:p>
        </w:tc>
        <w:tc>
          <w:tcPr>
            <w:tcW w:w="2880" w:type="dxa"/>
            <w:vAlign w:val="center"/>
          </w:tcPr>
          <w:p w14:paraId="73429CAA" w14:textId="77777777" w:rsidR="0079148E" w:rsidRDefault="00000000">
            <w:r>
              <w:rPr>
                <w:sz w:val="20"/>
              </w:rPr>
              <w:t>JSONField</w:t>
            </w:r>
          </w:p>
        </w:tc>
        <w:tc>
          <w:tcPr>
            <w:tcW w:w="2880" w:type="dxa"/>
            <w:vAlign w:val="center"/>
          </w:tcPr>
          <w:p w14:paraId="5D812AE7" w14:textId="77777777" w:rsidR="0079148E" w:rsidRDefault="00000000">
            <w:r>
              <w:rPr>
                <w:sz w:val="20"/>
              </w:rPr>
              <w:t>Commandes au format JSON</w:t>
            </w:r>
          </w:p>
        </w:tc>
      </w:tr>
      <w:tr w:rsidR="0079148E" w14:paraId="39FED8F1" w14:textId="77777777" w:rsidTr="00920D6E">
        <w:trPr>
          <w:jc w:val="center"/>
        </w:trPr>
        <w:tc>
          <w:tcPr>
            <w:tcW w:w="2880" w:type="dxa"/>
            <w:shd w:val="clear" w:color="auto" w:fill="F0F4F8"/>
            <w:vAlign w:val="center"/>
          </w:tcPr>
          <w:p w14:paraId="27F625AE" w14:textId="77777777" w:rsidR="0079148E" w:rsidRDefault="00000000">
            <w:r>
              <w:rPr>
                <w:sz w:val="20"/>
              </w:rPr>
              <w:t>date_suppression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291040AE" w14:textId="77777777" w:rsidR="0079148E" w:rsidRDefault="00000000">
            <w:r>
              <w:rPr>
                <w:sz w:val="20"/>
              </w:rPr>
              <w:t>DateTimeField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6F8E1D16" w14:textId="77777777" w:rsidR="0079148E" w:rsidRDefault="00000000">
            <w:r>
              <w:rPr>
                <w:sz w:val="20"/>
              </w:rPr>
              <w:t>Date de mise en corbeille</w:t>
            </w:r>
          </w:p>
        </w:tc>
      </w:tr>
    </w:tbl>
    <w:p w14:paraId="00D56A73" w14:textId="77777777" w:rsidR="0079148E" w:rsidRDefault="0079148E"/>
    <w:p w14:paraId="1661698A" w14:textId="77777777" w:rsidR="0079148E" w:rsidRDefault="00000000">
      <w:pPr>
        <w:pStyle w:val="Titre3"/>
      </w:pPr>
      <w:r>
        <w:t>HistoriqueSuppressionUtilisateur</w:t>
      </w:r>
    </w:p>
    <w:p w14:paraId="321A899C" w14:textId="77777777" w:rsidR="0079148E" w:rsidRDefault="00000000">
      <w:r>
        <w:t>Archive permanente des utilisateurs supprimés définitivement.</w:t>
      </w:r>
    </w:p>
    <w:p w14:paraId="3F1DE6AC" w14:textId="77777777" w:rsidR="0079148E" w:rsidRDefault="00000000">
      <w:pPr>
        <w:pStyle w:val="Titre2"/>
      </w:pPr>
      <w:r>
        <w:t>App catalogue (MariaDB — lecture seule)</w:t>
      </w:r>
    </w:p>
    <w:p w14:paraId="79273121" w14:textId="77777777" w:rsidR="0079148E" w:rsidRDefault="00000000">
      <w:r>
        <w:t>Tous les modèles ont managed = False (Django ne gère pas les migrations).</w:t>
      </w:r>
    </w:p>
    <w:p w14:paraId="6F94C302" w14:textId="77777777" w:rsidR="0079148E" w:rsidRDefault="00000000">
      <w:pPr>
        <w:pStyle w:val="Titre3"/>
      </w:pPr>
      <w:r>
        <w:t>Prod (table prod)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148E" w14:paraId="6F3B0ED0" w14:textId="77777777" w:rsidTr="00920D6E">
        <w:trPr>
          <w:jc w:val="center"/>
        </w:trPr>
        <w:tc>
          <w:tcPr>
            <w:tcW w:w="2880" w:type="dxa"/>
            <w:shd w:val="clear" w:color="auto" w:fill="1A3C6E"/>
            <w:vAlign w:val="center"/>
          </w:tcPr>
          <w:p w14:paraId="390A2607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w="2880" w:type="dxa"/>
            <w:shd w:val="clear" w:color="auto" w:fill="1A3C6E"/>
            <w:vAlign w:val="center"/>
          </w:tcPr>
          <w:p w14:paraId="5561AF96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880" w:type="dxa"/>
            <w:shd w:val="clear" w:color="auto" w:fill="1A3C6E"/>
            <w:vAlign w:val="center"/>
          </w:tcPr>
          <w:p w14:paraId="1F99ED8D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9148E" w14:paraId="6EA73BEE" w14:textId="77777777" w:rsidTr="00920D6E">
        <w:trPr>
          <w:jc w:val="center"/>
        </w:trPr>
        <w:tc>
          <w:tcPr>
            <w:tcW w:w="2880" w:type="dxa"/>
            <w:shd w:val="clear" w:color="auto" w:fill="F0F4F8"/>
            <w:vAlign w:val="center"/>
          </w:tcPr>
          <w:p w14:paraId="47B44489" w14:textId="77777777" w:rsidR="0079148E" w:rsidRDefault="00000000">
            <w:r>
              <w:rPr>
                <w:sz w:val="20"/>
              </w:rPr>
              <w:t>prod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69B62916" w14:textId="77777777" w:rsidR="0079148E" w:rsidRDefault="00000000">
            <w:r>
              <w:rPr>
                <w:sz w:val="20"/>
              </w:rPr>
              <w:t>CharField (PK)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0C5331B9" w14:textId="77777777" w:rsidR="0079148E" w:rsidRDefault="00000000">
            <w:r>
              <w:rPr>
                <w:sz w:val="20"/>
              </w:rPr>
              <w:t>Code produit</w:t>
            </w:r>
          </w:p>
        </w:tc>
      </w:tr>
      <w:tr w:rsidR="0079148E" w14:paraId="7B490CA3" w14:textId="77777777" w:rsidTr="00920D6E">
        <w:trPr>
          <w:jc w:val="center"/>
        </w:trPr>
        <w:tc>
          <w:tcPr>
            <w:tcW w:w="2880" w:type="dxa"/>
            <w:vAlign w:val="center"/>
          </w:tcPr>
          <w:p w14:paraId="20B2FC5E" w14:textId="77777777" w:rsidR="0079148E" w:rsidRDefault="00000000">
            <w:r>
              <w:rPr>
                <w:sz w:val="20"/>
              </w:rPr>
              <w:t>libelle</w:t>
            </w:r>
          </w:p>
        </w:tc>
        <w:tc>
          <w:tcPr>
            <w:tcW w:w="2880" w:type="dxa"/>
            <w:vAlign w:val="center"/>
          </w:tcPr>
          <w:p w14:paraId="0D887300" w14:textId="77777777" w:rsidR="0079148E" w:rsidRDefault="00000000">
            <w:r>
              <w:rPr>
                <w:sz w:val="20"/>
              </w:rPr>
              <w:t>CharField</w:t>
            </w:r>
          </w:p>
        </w:tc>
        <w:tc>
          <w:tcPr>
            <w:tcW w:w="2880" w:type="dxa"/>
            <w:vAlign w:val="center"/>
          </w:tcPr>
          <w:p w14:paraId="46B07A1A" w14:textId="77777777" w:rsidR="0079148E" w:rsidRDefault="00000000">
            <w:r>
              <w:rPr>
                <w:sz w:val="20"/>
              </w:rPr>
              <w:t>Nom du produit</w:t>
            </w:r>
          </w:p>
        </w:tc>
      </w:tr>
    </w:tbl>
    <w:p w14:paraId="3C76B736" w14:textId="77777777" w:rsidR="0079148E" w:rsidRDefault="0079148E"/>
    <w:p w14:paraId="315F5EF8" w14:textId="77777777" w:rsidR="0079148E" w:rsidRDefault="00000000">
      <w:pPr>
        <w:pStyle w:val="Titre3"/>
      </w:pPr>
      <w:r>
        <w:t>ComCli (table comcli)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148E" w14:paraId="6BE77ECC" w14:textId="77777777" w:rsidTr="00920D6E">
        <w:trPr>
          <w:jc w:val="center"/>
        </w:trPr>
        <w:tc>
          <w:tcPr>
            <w:tcW w:w="2880" w:type="dxa"/>
            <w:shd w:val="clear" w:color="auto" w:fill="1A3C6E"/>
            <w:vAlign w:val="center"/>
          </w:tcPr>
          <w:p w14:paraId="32CB2D75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w="2880" w:type="dxa"/>
            <w:shd w:val="clear" w:color="auto" w:fill="1A3C6E"/>
            <w:vAlign w:val="center"/>
          </w:tcPr>
          <w:p w14:paraId="379BA16B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880" w:type="dxa"/>
            <w:shd w:val="clear" w:color="auto" w:fill="1A3C6E"/>
            <w:vAlign w:val="center"/>
          </w:tcPr>
          <w:p w14:paraId="688C5D63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9148E" w14:paraId="1978F22E" w14:textId="77777777" w:rsidTr="00920D6E">
        <w:trPr>
          <w:jc w:val="center"/>
        </w:trPr>
        <w:tc>
          <w:tcPr>
            <w:tcW w:w="2880" w:type="dxa"/>
            <w:shd w:val="clear" w:color="auto" w:fill="F0F4F8"/>
            <w:vAlign w:val="center"/>
          </w:tcPr>
          <w:p w14:paraId="2AF83E2A" w14:textId="77777777" w:rsidR="0079148E" w:rsidRDefault="00000000">
            <w:r>
              <w:rPr>
                <w:sz w:val="20"/>
              </w:rPr>
              <w:t>tiers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10759406" w14:textId="77777777" w:rsidR="0079148E" w:rsidRDefault="00000000">
            <w:r>
              <w:rPr>
                <w:sz w:val="20"/>
              </w:rPr>
              <w:t>IntegerField (PK)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09BC5797" w14:textId="77777777" w:rsidR="0079148E" w:rsidRDefault="00000000">
            <w:r>
              <w:rPr>
                <w:sz w:val="20"/>
              </w:rPr>
              <w:t>Code client</w:t>
            </w:r>
          </w:p>
        </w:tc>
      </w:tr>
      <w:tr w:rsidR="0079148E" w14:paraId="1D5ADE1E" w14:textId="77777777" w:rsidTr="00920D6E">
        <w:trPr>
          <w:jc w:val="center"/>
        </w:trPr>
        <w:tc>
          <w:tcPr>
            <w:tcW w:w="2880" w:type="dxa"/>
            <w:vAlign w:val="center"/>
          </w:tcPr>
          <w:p w14:paraId="4FEF9CA3" w14:textId="77777777" w:rsidR="0079148E" w:rsidRDefault="00000000">
            <w:r>
              <w:rPr>
                <w:sz w:val="20"/>
              </w:rPr>
              <w:t>nom</w:t>
            </w:r>
          </w:p>
        </w:tc>
        <w:tc>
          <w:tcPr>
            <w:tcW w:w="2880" w:type="dxa"/>
            <w:vAlign w:val="center"/>
          </w:tcPr>
          <w:p w14:paraId="3658EF75" w14:textId="77777777" w:rsidR="0079148E" w:rsidRDefault="00000000">
            <w:r>
              <w:rPr>
                <w:sz w:val="20"/>
              </w:rPr>
              <w:t>CharField</w:t>
            </w:r>
          </w:p>
        </w:tc>
        <w:tc>
          <w:tcPr>
            <w:tcW w:w="2880" w:type="dxa"/>
            <w:vAlign w:val="center"/>
          </w:tcPr>
          <w:p w14:paraId="0CE737F8" w14:textId="77777777" w:rsidR="0079148E" w:rsidRDefault="00000000">
            <w:r>
              <w:rPr>
                <w:sz w:val="20"/>
              </w:rPr>
              <w:t>Nom du client</w:t>
            </w:r>
          </w:p>
        </w:tc>
      </w:tr>
      <w:tr w:rsidR="0079148E" w14:paraId="1A601D34" w14:textId="77777777" w:rsidTr="00920D6E">
        <w:trPr>
          <w:jc w:val="center"/>
        </w:trPr>
        <w:tc>
          <w:tcPr>
            <w:tcW w:w="2880" w:type="dxa"/>
            <w:shd w:val="clear" w:color="auto" w:fill="F0F4F8"/>
            <w:vAlign w:val="center"/>
          </w:tcPr>
          <w:p w14:paraId="4207E124" w14:textId="77777777" w:rsidR="0079148E" w:rsidRDefault="00000000">
            <w:r>
              <w:rPr>
                <w:sz w:val="20"/>
              </w:rPr>
              <w:t>complement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4354FD6A" w14:textId="77777777" w:rsidR="0079148E" w:rsidRDefault="00000000">
            <w:r>
              <w:rPr>
                <w:sz w:val="20"/>
              </w:rPr>
              <w:t>CharField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2E8AB575" w14:textId="77777777" w:rsidR="0079148E" w:rsidRDefault="00000000">
            <w:r>
              <w:rPr>
                <w:sz w:val="20"/>
              </w:rPr>
              <w:t>Complément d'adresse</w:t>
            </w:r>
          </w:p>
        </w:tc>
      </w:tr>
      <w:tr w:rsidR="0079148E" w14:paraId="0E877528" w14:textId="77777777" w:rsidTr="00920D6E">
        <w:trPr>
          <w:jc w:val="center"/>
        </w:trPr>
        <w:tc>
          <w:tcPr>
            <w:tcW w:w="2880" w:type="dxa"/>
            <w:vAlign w:val="center"/>
          </w:tcPr>
          <w:p w14:paraId="744D033E" w14:textId="77777777" w:rsidR="0079148E" w:rsidRDefault="00000000">
            <w:r>
              <w:rPr>
                <w:sz w:val="20"/>
              </w:rPr>
              <w:t>adresse</w:t>
            </w:r>
          </w:p>
        </w:tc>
        <w:tc>
          <w:tcPr>
            <w:tcW w:w="2880" w:type="dxa"/>
            <w:vAlign w:val="center"/>
          </w:tcPr>
          <w:p w14:paraId="498259EF" w14:textId="77777777" w:rsidR="0079148E" w:rsidRDefault="00000000">
            <w:r>
              <w:rPr>
                <w:sz w:val="20"/>
              </w:rPr>
              <w:t>CharField</w:t>
            </w:r>
          </w:p>
        </w:tc>
        <w:tc>
          <w:tcPr>
            <w:tcW w:w="2880" w:type="dxa"/>
            <w:vAlign w:val="center"/>
          </w:tcPr>
          <w:p w14:paraId="28C0FBC5" w14:textId="77777777" w:rsidR="0079148E" w:rsidRDefault="00000000">
            <w:r>
              <w:rPr>
                <w:sz w:val="20"/>
              </w:rPr>
              <w:t>Adresse</w:t>
            </w:r>
          </w:p>
        </w:tc>
      </w:tr>
      <w:tr w:rsidR="0079148E" w14:paraId="0E8FE655" w14:textId="77777777" w:rsidTr="00920D6E">
        <w:trPr>
          <w:jc w:val="center"/>
        </w:trPr>
        <w:tc>
          <w:tcPr>
            <w:tcW w:w="2880" w:type="dxa"/>
            <w:shd w:val="clear" w:color="auto" w:fill="F0F4F8"/>
            <w:vAlign w:val="center"/>
          </w:tcPr>
          <w:p w14:paraId="7DA64908" w14:textId="77777777" w:rsidR="0079148E" w:rsidRDefault="00000000">
            <w:r>
              <w:rPr>
                <w:sz w:val="20"/>
              </w:rPr>
              <w:t>cp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6F4CBF60" w14:textId="77777777" w:rsidR="0079148E" w:rsidRDefault="00000000">
            <w:r>
              <w:rPr>
                <w:sz w:val="20"/>
              </w:rPr>
              <w:t>CharField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6E56AF4C" w14:textId="77777777" w:rsidR="0079148E" w:rsidRDefault="00000000">
            <w:r>
              <w:rPr>
                <w:sz w:val="20"/>
              </w:rPr>
              <w:t>Code postal</w:t>
            </w:r>
          </w:p>
        </w:tc>
      </w:tr>
      <w:tr w:rsidR="0079148E" w14:paraId="033DB99D" w14:textId="77777777" w:rsidTr="00920D6E">
        <w:trPr>
          <w:jc w:val="center"/>
        </w:trPr>
        <w:tc>
          <w:tcPr>
            <w:tcW w:w="2880" w:type="dxa"/>
            <w:vAlign w:val="center"/>
          </w:tcPr>
          <w:p w14:paraId="4183F7C3" w14:textId="77777777" w:rsidR="0079148E" w:rsidRDefault="00000000">
            <w:r>
              <w:rPr>
                <w:sz w:val="20"/>
              </w:rPr>
              <w:t>acheminement</w:t>
            </w:r>
          </w:p>
        </w:tc>
        <w:tc>
          <w:tcPr>
            <w:tcW w:w="2880" w:type="dxa"/>
            <w:vAlign w:val="center"/>
          </w:tcPr>
          <w:p w14:paraId="7EC4C61C" w14:textId="77777777" w:rsidR="0079148E" w:rsidRDefault="00000000">
            <w:r>
              <w:rPr>
                <w:sz w:val="20"/>
              </w:rPr>
              <w:t>CharField</w:t>
            </w:r>
          </w:p>
        </w:tc>
        <w:tc>
          <w:tcPr>
            <w:tcW w:w="2880" w:type="dxa"/>
            <w:vAlign w:val="center"/>
          </w:tcPr>
          <w:p w14:paraId="5DF10AF1" w14:textId="77777777" w:rsidR="0079148E" w:rsidRDefault="00000000">
            <w:r>
              <w:rPr>
                <w:sz w:val="20"/>
              </w:rPr>
              <w:t>Ville</w:t>
            </w:r>
          </w:p>
        </w:tc>
      </w:tr>
      <w:tr w:rsidR="0079148E" w14:paraId="7271FE60" w14:textId="77777777" w:rsidTr="00920D6E">
        <w:trPr>
          <w:jc w:val="center"/>
        </w:trPr>
        <w:tc>
          <w:tcPr>
            <w:tcW w:w="2880" w:type="dxa"/>
            <w:shd w:val="clear" w:color="auto" w:fill="F0F4F8"/>
            <w:vAlign w:val="center"/>
          </w:tcPr>
          <w:p w14:paraId="72066B63" w14:textId="77777777" w:rsidR="0079148E" w:rsidRDefault="00000000">
            <w:r>
              <w:rPr>
                <w:sz w:val="20"/>
              </w:rPr>
              <w:t>date_dep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7B52AD60" w14:textId="77777777" w:rsidR="0079148E" w:rsidRDefault="00000000">
            <w:r>
              <w:rPr>
                <w:sz w:val="20"/>
              </w:rPr>
              <w:t>DateField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2DD228BF" w14:textId="77777777" w:rsidR="0079148E" w:rsidRDefault="00000000">
            <w:r>
              <w:rPr>
                <w:sz w:val="20"/>
              </w:rPr>
              <w:t>Date de départ</w:t>
            </w:r>
          </w:p>
        </w:tc>
      </w:tr>
      <w:tr w:rsidR="0079148E" w14:paraId="2645AD08" w14:textId="77777777" w:rsidTr="00920D6E">
        <w:trPr>
          <w:jc w:val="center"/>
        </w:trPr>
        <w:tc>
          <w:tcPr>
            <w:tcW w:w="2880" w:type="dxa"/>
            <w:vAlign w:val="center"/>
          </w:tcPr>
          <w:p w14:paraId="1A38A4A9" w14:textId="77777777" w:rsidR="0079148E" w:rsidRDefault="00000000">
            <w:r>
              <w:rPr>
                <w:sz w:val="20"/>
              </w:rPr>
              <w:t>date_liv</w:t>
            </w:r>
          </w:p>
        </w:tc>
        <w:tc>
          <w:tcPr>
            <w:tcW w:w="2880" w:type="dxa"/>
            <w:vAlign w:val="center"/>
          </w:tcPr>
          <w:p w14:paraId="0A119D92" w14:textId="77777777" w:rsidR="0079148E" w:rsidRDefault="00000000">
            <w:r>
              <w:rPr>
                <w:sz w:val="20"/>
              </w:rPr>
              <w:t>DateField</w:t>
            </w:r>
          </w:p>
        </w:tc>
        <w:tc>
          <w:tcPr>
            <w:tcW w:w="2880" w:type="dxa"/>
            <w:vAlign w:val="center"/>
          </w:tcPr>
          <w:p w14:paraId="60D6AA07" w14:textId="77777777" w:rsidR="0079148E" w:rsidRDefault="00000000">
            <w:r>
              <w:rPr>
                <w:sz w:val="20"/>
              </w:rPr>
              <w:t>Date de livraison</w:t>
            </w:r>
          </w:p>
        </w:tc>
      </w:tr>
    </w:tbl>
    <w:p w14:paraId="5A0BC141" w14:textId="77777777" w:rsidR="0079148E" w:rsidRDefault="0079148E"/>
    <w:p w14:paraId="1001C10B" w14:textId="77777777" w:rsidR="0079148E" w:rsidRDefault="00000000">
      <w:pPr>
        <w:pStyle w:val="Titre3"/>
      </w:pPr>
      <w:r>
        <w:t>ComCliLig (table comclilig)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148E" w14:paraId="6360A364" w14:textId="77777777">
        <w:trPr>
          <w:jc w:val="center"/>
        </w:trPr>
        <w:tc>
          <w:tcPr>
            <w:tcW w:w="2880" w:type="dxa"/>
            <w:shd w:val="clear" w:color="auto" w:fill="1A3C6E"/>
          </w:tcPr>
          <w:p w14:paraId="2E578216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w="2880" w:type="dxa"/>
            <w:shd w:val="clear" w:color="auto" w:fill="1A3C6E"/>
          </w:tcPr>
          <w:p w14:paraId="6E265D95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880" w:type="dxa"/>
            <w:shd w:val="clear" w:color="auto" w:fill="1A3C6E"/>
          </w:tcPr>
          <w:p w14:paraId="50E103EE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9148E" w14:paraId="34A9EF6A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0D691CAE" w14:textId="77777777" w:rsidR="0079148E" w:rsidRDefault="00000000">
            <w:r>
              <w:rPr>
                <w:sz w:val="20"/>
              </w:rPr>
              <w:t>prod</w:t>
            </w:r>
          </w:p>
        </w:tc>
        <w:tc>
          <w:tcPr>
            <w:tcW w:w="2880" w:type="dxa"/>
            <w:shd w:val="clear" w:color="auto" w:fill="F0F4F8"/>
          </w:tcPr>
          <w:p w14:paraId="147E0187" w14:textId="77777777" w:rsidR="0079148E" w:rsidRDefault="00000000">
            <w:r>
              <w:rPr>
                <w:sz w:val="20"/>
              </w:rPr>
              <w:t>CharField (PK)</w:t>
            </w:r>
          </w:p>
        </w:tc>
        <w:tc>
          <w:tcPr>
            <w:tcW w:w="2880" w:type="dxa"/>
            <w:shd w:val="clear" w:color="auto" w:fill="F0F4F8"/>
          </w:tcPr>
          <w:p w14:paraId="410D4201" w14:textId="77777777" w:rsidR="0079148E" w:rsidRDefault="00000000">
            <w:r>
              <w:rPr>
                <w:sz w:val="20"/>
              </w:rPr>
              <w:t>Référence produit</w:t>
            </w:r>
          </w:p>
        </w:tc>
      </w:tr>
      <w:tr w:rsidR="0079148E" w14:paraId="08CE39E4" w14:textId="77777777">
        <w:trPr>
          <w:jc w:val="center"/>
        </w:trPr>
        <w:tc>
          <w:tcPr>
            <w:tcW w:w="2880" w:type="dxa"/>
          </w:tcPr>
          <w:p w14:paraId="7652812F" w14:textId="77777777" w:rsidR="0079148E" w:rsidRDefault="00000000">
            <w:r>
              <w:rPr>
                <w:sz w:val="20"/>
              </w:rPr>
              <w:t>qte</w:t>
            </w:r>
          </w:p>
        </w:tc>
        <w:tc>
          <w:tcPr>
            <w:tcW w:w="2880" w:type="dxa"/>
          </w:tcPr>
          <w:p w14:paraId="5632D372" w14:textId="77777777" w:rsidR="0079148E" w:rsidRDefault="00000000">
            <w:r>
              <w:rPr>
                <w:sz w:val="20"/>
              </w:rPr>
              <w:t>IntegerField</w:t>
            </w:r>
          </w:p>
        </w:tc>
        <w:tc>
          <w:tcPr>
            <w:tcW w:w="2880" w:type="dxa"/>
          </w:tcPr>
          <w:p w14:paraId="76E6A17D" w14:textId="77777777" w:rsidR="0079148E" w:rsidRDefault="00000000">
            <w:r>
              <w:rPr>
                <w:sz w:val="20"/>
              </w:rPr>
              <w:t>Quantité</w:t>
            </w:r>
          </w:p>
        </w:tc>
      </w:tr>
      <w:tr w:rsidR="0079148E" w14:paraId="5445FF25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6A8F8E82" w14:textId="77777777" w:rsidR="0079148E" w:rsidRDefault="00000000">
            <w:r>
              <w:rPr>
                <w:sz w:val="20"/>
              </w:rPr>
              <w:t>poids</w:t>
            </w:r>
          </w:p>
        </w:tc>
        <w:tc>
          <w:tcPr>
            <w:tcW w:w="2880" w:type="dxa"/>
            <w:shd w:val="clear" w:color="auto" w:fill="F0F4F8"/>
          </w:tcPr>
          <w:p w14:paraId="205AF149" w14:textId="77777777" w:rsidR="0079148E" w:rsidRDefault="00000000">
            <w:r>
              <w:rPr>
                <w:sz w:val="20"/>
              </w:rPr>
              <w:t>DecimalField</w:t>
            </w:r>
          </w:p>
        </w:tc>
        <w:tc>
          <w:tcPr>
            <w:tcW w:w="2880" w:type="dxa"/>
            <w:shd w:val="clear" w:color="auto" w:fill="F0F4F8"/>
          </w:tcPr>
          <w:p w14:paraId="5BE7521D" w14:textId="77777777" w:rsidR="0079148E" w:rsidRDefault="00000000">
            <w:r>
              <w:rPr>
                <w:sz w:val="20"/>
              </w:rPr>
              <w:t>Poids</w:t>
            </w:r>
          </w:p>
        </w:tc>
      </w:tr>
      <w:tr w:rsidR="0079148E" w14:paraId="474119BA" w14:textId="77777777">
        <w:trPr>
          <w:jc w:val="center"/>
        </w:trPr>
        <w:tc>
          <w:tcPr>
            <w:tcW w:w="2880" w:type="dxa"/>
          </w:tcPr>
          <w:p w14:paraId="1C5A1BC4" w14:textId="77777777" w:rsidR="0079148E" w:rsidRDefault="00000000">
            <w:r>
              <w:rPr>
                <w:sz w:val="20"/>
              </w:rPr>
              <w:t>colis</w:t>
            </w:r>
          </w:p>
        </w:tc>
        <w:tc>
          <w:tcPr>
            <w:tcW w:w="2880" w:type="dxa"/>
          </w:tcPr>
          <w:p w14:paraId="47E7E234" w14:textId="77777777" w:rsidR="0079148E" w:rsidRDefault="00000000">
            <w:r>
              <w:rPr>
                <w:sz w:val="20"/>
              </w:rPr>
              <w:t>IntegerField</w:t>
            </w:r>
          </w:p>
        </w:tc>
        <w:tc>
          <w:tcPr>
            <w:tcW w:w="2880" w:type="dxa"/>
          </w:tcPr>
          <w:p w14:paraId="25DDC0FB" w14:textId="77777777" w:rsidR="0079148E" w:rsidRDefault="00000000">
            <w:r>
              <w:rPr>
                <w:sz w:val="20"/>
              </w:rPr>
              <w:t>Nombre de colis</w:t>
            </w:r>
          </w:p>
        </w:tc>
      </w:tr>
      <w:tr w:rsidR="0079148E" w14:paraId="5DCCB351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2784C56B" w14:textId="77777777" w:rsidR="0079148E" w:rsidRDefault="00000000">
            <w:r>
              <w:rPr>
                <w:sz w:val="20"/>
              </w:rPr>
              <w:t>pu_base</w:t>
            </w:r>
          </w:p>
        </w:tc>
        <w:tc>
          <w:tcPr>
            <w:tcW w:w="2880" w:type="dxa"/>
            <w:shd w:val="clear" w:color="auto" w:fill="F0F4F8"/>
          </w:tcPr>
          <w:p w14:paraId="2B967356" w14:textId="77777777" w:rsidR="0079148E" w:rsidRDefault="00000000">
            <w:r>
              <w:rPr>
                <w:sz w:val="20"/>
              </w:rPr>
              <w:t>DecimalField</w:t>
            </w:r>
          </w:p>
        </w:tc>
        <w:tc>
          <w:tcPr>
            <w:tcW w:w="2880" w:type="dxa"/>
            <w:shd w:val="clear" w:color="auto" w:fill="F0F4F8"/>
          </w:tcPr>
          <w:p w14:paraId="45D37F70" w14:textId="77777777" w:rsidR="0079148E" w:rsidRDefault="00000000">
            <w:r>
              <w:rPr>
                <w:sz w:val="20"/>
              </w:rPr>
              <w:t>Prix unitaire de base</w:t>
            </w:r>
          </w:p>
        </w:tc>
      </w:tr>
      <w:tr w:rsidR="0079148E" w14:paraId="69AE7452" w14:textId="77777777">
        <w:trPr>
          <w:jc w:val="center"/>
        </w:trPr>
        <w:tc>
          <w:tcPr>
            <w:tcW w:w="2880" w:type="dxa"/>
          </w:tcPr>
          <w:p w14:paraId="11081D25" w14:textId="77777777" w:rsidR="0079148E" w:rsidRDefault="00000000">
            <w:r>
              <w:rPr>
                <w:sz w:val="20"/>
              </w:rPr>
              <w:lastRenderedPageBreak/>
              <w:t>pu_net</w:t>
            </w:r>
          </w:p>
        </w:tc>
        <w:tc>
          <w:tcPr>
            <w:tcW w:w="2880" w:type="dxa"/>
          </w:tcPr>
          <w:p w14:paraId="7F52CB6F" w14:textId="77777777" w:rsidR="0079148E" w:rsidRDefault="00000000">
            <w:r>
              <w:rPr>
                <w:sz w:val="20"/>
              </w:rPr>
              <w:t>DecimalField</w:t>
            </w:r>
          </w:p>
        </w:tc>
        <w:tc>
          <w:tcPr>
            <w:tcW w:w="2880" w:type="dxa"/>
          </w:tcPr>
          <w:p w14:paraId="26536DF7" w14:textId="77777777" w:rsidR="0079148E" w:rsidRDefault="00000000">
            <w:r>
              <w:rPr>
                <w:sz w:val="20"/>
              </w:rPr>
              <w:t>Prix unitaire net</w:t>
            </w:r>
          </w:p>
        </w:tc>
      </w:tr>
      <w:tr w:rsidR="0079148E" w14:paraId="1DDE9CD4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64B15497" w14:textId="77777777" w:rsidR="0079148E" w:rsidRDefault="00000000">
            <w:r>
              <w:rPr>
                <w:sz w:val="20"/>
              </w:rPr>
              <w:t>commentaire_prep</w:t>
            </w:r>
          </w:p>
        </w:tc>
        <w:tc>
          <w:tcPr>
            <w:tcW w:w="2880" w:type="dxa"/>
            <w:shd w:val="clear" w:color="auto" w:fill="F0F4F8"/>
          </w:tcPr>
          <w:p w14:paraId="020706CA" w14:textId="77777777" w:rsidR="0079148E" w:rsidRDefault="00000000">
            <w:r>
              <w:rPr>
                <w:sz w:val="20"/>
              </w:rPr>
              <w:t>CharField</w:t>
            </w:r>
          </w:p>
        </w:tc>
        <w:tc>
          <w:tcPr>
            <w:tcW w:w="2880" w:type="dxa"/>
            <w:shd w:val="clear" w:color="auto" w:fill="F0F4F8"/>
          </w:tcPr>
          <w:p w14:paraId="629C365E" w14:textId="77777777" w:rsidR="0079148E" w:rsidRDefault="00000000">
            <w:r>
              <w:rPr>
                <w:sz w:val="20"/>
              </w:rPr>
              <w:t>Commentaire préparation</w:t>
            </w:r>
          </w:p>
        </w:tc>
      </w:tr>
    </w:tbl>
    <w:p w14:paraId="003331FC" w14:textId="77777777" w:rsidR="0079148E" w:rsidRDefault="0079148E"/>
    <w:p w14:paraId="4711302B" w14:textId="77777777" w:rsidR="0079148E" w:rsidRDefault="00000000">
      <w:pPr>
        <w:pStyle w:val="Titre3"/>
      </w:pPr>
      <w:r>
        <w:t>Catalogue (table catalogue)</w:t>
      </w:r>
    </w:p>
    <w:p w14:paraId="7971AE1F" w14:textId="77777777" w:rsidR="0079148E" w:rsidRDefault="00000000">
      <w:r>
        <w:t>Définit quels produits sont disponibles pour quels clients (clé composite tiers + prod).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148E" w14:paraId="1FC13B49" w14:textId="77777777">
        <w:trPr>
          <w:jc w:val="center"/>
        </w:trPr>
        <w:tc>
          <w:tcPr>
            <w:tcW w:w="2880" w:type="dxa"/>
            <w:shd w:val="clear" w:color="auto" w:fill="1A3C6E"/>
          </w:tcPr>
          <w:p w14:paraId="1931D4F3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w="2880" w:type="dxa"/>
            <w:shd w:val="clear" w:color="auto" w:fill="1A3C6E"/>
          </w:tcPr>
          <w:p w14:paraId="27C32128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880" w:type="dxa"/>
            <w:shd w:val="clear" w:color="auto" w:fill="1A3C6E"/>
          </w:tcPr>
          <w:p w14:paraId="03DBBBD3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9148E" w14:paraId="15ED22DC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530C2ABF" w14:textId="77777777" w:rsidR="0079148E" w:rsidRDefault="00000000">
            <w:r>
              <w:rPr>
                <w:sz w:val="20"/>
              </w:rPr>
              <w:t>tiers</w:t>
            </w:r>
          </w:p>
        </w:tc>
        <w:tc>
          <w:tcPr>
            <w:tcW w:w="2880" w:type="dxa"/>
            <w:shd w:val="clear" w:color="auto" w:fill="F0F4F8"/>
          </w:tcPr>
          <w:p w14:paraId="14D0C951" w14:textId="77777777" w:rsidR="0079148E" w:rsidRDefault="00000000">
            <w:r>
              <w:rPr>
                <w:sz w:val="20"/>
              </w:rPr>
              <w:t>IntegerField</w:t>
            </w:r>
          </w:p>
        </w:tc>
        <w:tc>
          <w:tcPr>
            <w:tcW w:w="2880" w:type="dxa"/>
            <w:shd w:val="clear" w:color="auto" w:fill="F0F4F8"/>
          </w:tcPr>
          <w:p w14:paraId="28C7D96E" w14:textId="77777777" w:rsidR="0079148E" w:rsidRDefault="00000000">
            <w:r>
              <w:rPr>
                <w:sz w:val="20"/>
              </w:rPr>
              <w:t>Code client</w:t>
            </w:r>
          </w:p>
        </w:tc>
      </w:tr>
      <w:tr w:rsidR="0079148E" w14:paraId="2CB38E19" w14:textId="77777777">
        <w:trPr>
          <w:jc w:val="center"/>
        </w:trPr>
        <w:tc>
          <w:tcPr>
            <w:tcW w:w="2880" w:type="dxa"/>
          </w:tcPr>
          <w:p w14:paraId="455F19DA" w14:textId="77777777" w:rsidR="0079148E" w:rsidRDefault="00000000">
            <w:r>
              <w:rPr>
                <w:sz w:val="20"/>
              </w:rPr>
              <w:t>prod</w:t>
            </w:r>
          </w:p>
        </w:tc>
        <w:tc>
          <w:tcPr>
            <w:tcW w:w="2880" w:type="dxa"/>
          </w:tcPr>
          <w:p w14:paraId="6C6FA86B" w14:textId="77777777" w:rsidR="0079148E" w:rsidRDefault="00000000">
            <w:r>
              <w:rPr>
                <w:sz w:val="20"/>
              </w:rPr>
              <w:t>CharField</w:t>
            </w:r>
          </w:p>
        </w:tc>
        <w:tc>
          <w:tcPr>
            <w:tcW w:w="2880" w:type="dxa"/>
          </w:tcPr>
          <w:p w14:paraId="129D041D" w14:textId="77777777" w:rsidR="0079148E" w:rsidRDefault="00000000">
            <w:r>
              <w:rPr>
                <w:sz w:val="20"/>
              </w:rPr>
              <w:t>Code produit</w:t>
            </w:r>
          </w:p>
        </w:tc>
      </w:tr>
    </w:tbl>
    <w:p w14:paraId="7F5F2C72" w14:textId="77777777" w:rsidR="0079148E" w:rsidRDefault="0079148E"/>
    <w:p w14:paraId="013909AE" w14:textId="77777777" w:rsidR="0079148E" w:rsidRDefault="00000000">
      <w:r>
        <w:br w:type="page"/>
      </w:r>
    </w:p>
    <w:p w14:paraId="0434F9DC" w14:textId="77777777" w:rsidR="0079148E" w:rsidRDefault="00000000">
      <w:pPr>
        <w:pStyle w:val="Titre2"/>
      </w:pPr>
      <w:r>
        <w:lastRenderedPageBreak/>
        <w:t>App commandes (SQLite)</w:t>
      </w:r>
    </w:p>
    <w:p w14:paraId="7F620F63" w14:textId="77777777" w:rsidR="0079148E" w:rsidRDefault="00000000">
      <w:pPr>
        <w:pStyle w:val="Titre3"/>
      </w:pPr>
      <w:r>
        <w:t>Commande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148E" w14:paraId="6C67702C" w14:textId="77777777">
        <w:trPr>
          <w:jc w:val="center"/>
        </w:trPr>
        <w:tc>
          <w:tcPr>
            <w:tcW w:w="2880" w:type="dxa"/>
            <w:shd w:val="clear" w:color="auto" w:fill="1A3C6E"/>
          </w:tcPr>
          <w:p w14:paraId="6FF54394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w="2880" w:type="dxa"/>
            <w:shd w:val="clear" w:color="auto" w:fill="1A3C6E"/>
          </w:tcPr>
          <w:p w14:paraId="2F2E7409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880" w:type="dxa"/>
            <w:shd w:val="clear" w:color="auto" w:fill="1A3C6E"/>
          </w:tcPr>
          <w:p w14:paraId="24264D12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9148E" w14:paraId="569A8E5A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57473082" w14:textId="77777777" w:rsidR="0079148E" w:rsidRDefault="00000000">
            <w:r>
              <w:rPr>
                <w:sz w:val="20"/>
              </w:rPr>
              <w:t>utilisateur</w:t>
            </w:r>
          </w:p>
        </w:tc>
        <w:tc>
          <w:tcPr>
            <w:tcW w:w="2880" w:type="dxa"/>
            <w:shd w:val="clear" w:color="auto" w:fill="F0F4F8"/>
          </w:tcPr>
          <w:p w14:paraId="611CD40D" w14:textId="77777777" w:rsidR="0079148E" w:rsidRDefault="00000000">
            <w:r>
              <w:rPr>
                <w:sz w:val="20"/>
              </w:rPr>
              <w:t>ForeignKey(Utilisateur)</w:t>
            </w:r>
          </w:p>
        </w:tc>
        <w:tc>
          <w:tcPr>
            <w:tcW w:w="2880" w:type="dxa"/>
            <w:shd w:val="clear" w:color="auto" w:fill="F0F4F8"/>
          </w:tcPr>
          <w:p w14:paraId="29FFD4FC" w14:textId="77777777" w:rsidR="0079148E" w:rsidRDefault="00000000">
            <w:r>
              <w:rPr>
                <w:sz w:val="20"/>
              </w:rPr>
              <w:t>Client propriétaire</w:t>
            </w:r>
          </w:p>
        </w:tc>
      </w:tr>
      <w:tr w:rsidR="0079148E" w14:paraId="1DCB4CE1" w14:textId="77777777">
        <w:trPr>
          <w:jc w:val="center"/>
        </w:trPr>
        <w:tc>
          <w:tcPr>
            <w:tcW w:w="2880" w:type="dxa"/>
          </w:tcPr>
          <w:p w14:paraId="0254057D" w14:textId="77777777" w:rsidR="0079148E" w:rsidRDefault="00000000">
            <w:r>
              <w:rPr>
                <w:sz w:val="20"/>
              </w:rPr>
              <w:t>numero</w:t>
            </w:r>
          </w:p>
        </w:tc>
        <w:tc>
          <w:tcPr>
            <w:tcW w:w="2880" w:type="dxa"/>
          </w:tcPr>
          <w:p w14:paraId="6C634A60" w14:textId="77777777" w:rsidR="0079148E" w:rsidRDefault="00000000">
            <w:r>
              <w:rPr>
                <w:sz w:val="20"/>
              </w:rPr>
              <w:t>CharField (unique)</w:t>
            </w:r>
          </w:p>
        </w:tc>
        <w:tc>
          <w:tcPr>
            <w:tcW w:w="2880" w:type="dxa"/>
          </w:tcPr>
          <w:p w14:paraId="38292709" w14:textId="77777777" w:rsidR="0079148E" w:rsidRDefault="00000000">
            <w:r>
              <w:rPr>
                <w:sz w:val="20"/>
              </w:rPr>
              <w:t>Format : CMD-YYYYMMDD-XXXX</w:t>
            </w:r>
          </w:p>
        </w:tc>
      </w:tr>
      <w:tr w:rsidR="0079148E" w14:paraId="4337E8B0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1B510797" w14:textId="77777777" w:rsidR="0079148E" w:rsidRDefault="00000000">
            <w:r>
              <w:rPr>
                <w:sz w:val="20"/>
              </w:rPr>
              <w:t>date_commande</w:t>
            </w:r>
          </w:p>
        </w:tc>
        <w:tc>
          <w:tcPr>
            <w:tcW w:w="2880" w:type="dxa"/>
            <w:shd w:val="clear" w:color="auto" w:fill="F0F4F8"/>
          </w:tcPr>
          <w:p w14:paraId="0E9CFA02" w14:textId="77777777" w:rsidR="0079148E" w:rsidRDefault="00000000">
            <w:r>
              <w:rPr>
                <w:sz w:val="20"/>
              </w:rPr>
              <w:t>DateTimeField (auto)</w:t>
            </w:r>
          </w:p>
        </w:tc>
        <w:tc>
          <w:tcPr>
            <w:tcW w:w="2880" w:type="dxa"/>
            <w:shd w:val="clear" w:color="auto" w:fill="F0F4F8"/>
          </w:tcPr>
          <w:p w14:paraId="372FE383" w14:textId="77777777" w:rsidR="0079148E" w:rsidRDefault="00000000">
            <w:r>
              <w:rPr>
                <w:sz w:val="20"/>
              </w:rPr>
              <w:t>Date de création</w:t>
            </w:r>
          </w:p>
        </w:tc>
      </w:tr>
      <w:tr w:rsidR="0079148E" w14:paraId="7A9E1EAE" w14:textId="77777777">
        <w:trPr>
          <w:jc w:val="center"/>
        </w:trPr>
        <w:tc>
          <w:tcPr>
            <w:tcW w:w="2880" w:type="dxa"/>
          </w:tcPr>
          <w:p w14:paraId="52E68872" w14:textId="77777777" w:rsidR="0079148E" w:rsidRDefault="00000000">
            <w:r>
              <w:rPr>
                <w:sz w:val="20"/>
              </w:rPr>
              <w:t>date_livraison</w:t>
            </w:r>
          </w:p>
        </w:tc>
        <w:tc>
          <w:tcPr>
            <w:tcW w:w="2880" w:type="dxa"/>
          </w:tcPr>
          <w:p w14:paraId="710D5574" w14:textId="77777777" w:rsidR="0079148E" w:rsidRDefault="00000000">
            <w:r>
              <w:rPr>
                <w:sz w:val="20"/>
              </w:rPr>
              <w:t>DateField (null)</w:t>
            </w:r>
          </w:p>
        </w:tc>
        <w:tc>
          <w:tcPr>
            <w:tcW w:w="2880" w:type="dxa"/>
          </w:tcPr>
          <w:p w14:paraId="27942D64" w14:textId="77777777" w:rsidR="0079148E" w:rsidRDefault="00000000">
            <w:r>
              <w:rPr>
                <w:sz w:val="20"/>
              </w:rPr>
              <w:t>Date de livraison souhaitée</w:t>
            </w:r>
          </w:p>
        </w:tc>
      </w:tr>
      <w:tr w:rsidR="0079148E" w14:paraId="0DA6DC69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1F0BF2BF" w14:textId="77777777" w:rsidR="0079148E" w:rsidRDefault="00000000">
            <w:r>
              <w:rPr>
                <w:sz w:val="20"/>
              </w:rPr>
              <w:t>date_depart_camions</w:t>
            </w:r>
          </w:p>
        </w:tc>
        <w:tc>
          <w:tcPr>
            <w:tcW w:w="2880" w:type="dxa"/>
            <w:shd w:val="clear" w:color="auto" w:fill="F0F4F8"/>
          </w:tcPr>
          <w:p w14:paraId="286C54D7" w14:textId="77777777" w:rsidR="0079148E" w:rsidRDefault="00000000">
            <w:r>
              <w:rPr>
                <w:sz w:val="20"/>
              </w:rPr>
              <w:t>DateField (null)</w:t>
            </w:r>
          </w:p>
        </w:tc>
        <w:tc>
          <w:tcPr>
            <w:tcW w:w="2880" w:type="dxa"/>
            <w:shd w:val="clear" w:color="auto" w:fill="F0F4F8"/>
          </w:tcPr>
          <w:p w14:paraId="5EFF9292" w14:textId="77777777" w:rsidR="0079148E" w:rsidRDefault="00000000">
            <w:r>
              <w:rPr>
                <w:sz w:val="20"/>
              </w:rPr>
              <w:t>Date de départ des camions</w:t>
            </w:r>
          </w:p>
        </w:tc>
      </w:tr>
      <w:tr w:rsidR="0079148E" w14:paraId="2499BB42" w14:textId="77777777">
        <w:trPr>
          <w:jc w:val="center"/>
        </w:trPr>
        <w:tc>
          <w:tcPr>
            <w:tcW w:w="2880" w:type="dxa"/>
          </w:tcPr>
          <w:p w14:paraId="556254CD" w14:textId="77777777" w:rsidR="0079148E" w:rsidRDefault="00000000">
            <w:r>
              <w:rPr>
                <w:sz w:val="20"/>
              </w:rPr>
              <w:t>total_ht</w:t>
            </w:r>
          </w:p>
        </w:tc>
        <w:tc>
          <w:tcPr>
            <w:tcW w:w="2880" w:type="dxa"/>
          </w:tcPr>
          <w:p w14:paraId="385C2034" w14:textId="77777777" w:rsidR="0079148E" w:rsidRDefault="00000000">
            <w:r>
              <w:rPr>
                <w:sz w:val="20"/>
              </w:rPr>
              <w:t>DecimalField</w:t>
            </w:r>
          </w:p>
        </w:tc>
        <w:tc>
          <w:tcPr>
            <w:tcW w:w="2880" w:type="dxa"/>
          </w:tcPr>
          <w:p w14:paraId="414C3BAA" w14:textId="77777777" w:rsidR="0079148E" w:rsidRDefault="00000000">
            <w:r>
              <w:rPr>
                <w:sz w:val="20"/>
              </w:rPr>
              <w:t>Total hors taxes</w:t>
            </w:r>
          </w:p>
        </w:tc>
      </w:tr>
      <w:tr w:rsidR="0079148E" w14:paraId="4D354A72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38B185EE" w14:textId="77777777" w:rsidR="0079148E" w:rsidRDefault="00000000">
            <w:r>
              <w:rPr>
                <w:sz w:val="20"/>
              </w:rPr>
              <w:t>commentaire</w:t>
            </w:r>
          </w:p>
        </w:tc>
        <w:tc>
          <w:tcPr>
            <w:tcW w:w="2880" w:type="dxa"/>
            <w:shd w:val="clear" w:color="auto" w:fill="F0F4F8"/>
          </w:tcPr>
          <w:p w14:paraId="0D6BC2B9" w14:textId="77777777" w:rsidR="0079148E" w:rsidRDefault="00000000">
            <w:r>
              <w:rPr>
                <w:sz w:val="20"/>
              </w:rPr>
              <w:t>TextField</w:t>
            </w:r>
          </w:p>
        </w:tc>
        <w:tc>
          <w:tcPr>
            <w:tcW w:w="2880" w:type="dxa"/>
            <w:shd w:val="clear" w:color="auto" w:fill="F0F4F8"/>
          </w:tcPr>
          <w:p w14:paraId="7A19DCB7" w14:textId="77777777" w:rsidR="0079148E" w:rsidRDefault="00000000">
            <w:r>
              <w:rPr>
                <w:sz w:val="20"/>
              </w:rPr>
              <w:t>Commentaire libre</w:t>
            </w:r>
          </w:p>
        </w:tc>
      </w:tr>
    </w:tbl>
    <w:p w14:paraId="1075DBE5" w14:textId="77777777" w:rsidR="0079148E" w:rsidRDefault="0079148E"/>
    <w:p w14:paraId="1481A9EC" w14:textId="77777777" w:rsidR="0079148E" w:rsidRDefault="00000000">
      <w:pPr>
        <w:pStyle w:val="Titre3"/>
      </w:pPr>
      <w:r>
        <w:t>LigneCommande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148E" w14:paraId="040186E6" w14:textId="77777777">
        <w:trPr>
          <w:jc w:val="center"/>
        </w:trPr>
        <w:tc>
          <w:tcPr>
            <w:tcW w:w="2880" w:type="dxa"/>
            <w:shd w:val="clear" w:color="auto" w:fill="1A3C6E"/>
          </w:tcPr>
          <w:p w14:paraId="4D609262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w="2880" w:type="dxa"/>
            <w:shd w:val="clear" w:color="auto" w:fill="1A3C6E"/>
          </w:tcPr>
          <w:p w14:paraId="0CDC96AA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880" w:type="dxa"/>
            <w:shd w:val="clear" w:color="auto" w:fill="1A3C6E"/>
          </w:tcPr>
          <w:p w14:paraId="058CC22A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9148E" w14:paraId="775A84EB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49A0DD87" w14:textId="77777777" w:rsidR="0079148E" w:rsidRDefault="00000000">
            <w:r>
              <w:rPr>
                <w:sz w:val="20"/>
              </w:rPr>
              <w:t>commande</w:t>
            </w:r>
          </w:p>
        </w:tc>
        <w:tc>
          <w:tcPr>
            <w:tcW w:w="2880" w:type="dxa"/>
            <w:shd w:val="clear" w:color="auto" w:fill="F0F4F8"/>
          </w:tcPr>
          <w:p w14:paraId="3B5F51D2" w14:textId="77777777" w:rsidR="0079148E" w:rsidRDefault="00000000">
            <w:r>
              <w:rPr>
                <w:sz w:val="20"/>
              </w:rPr>
              <w:t>ForeignKey(Commande)</w:t>
            </w:r>
          </w:p>
        </w:tc>
        <w:tc>
          <w:tcPr>
            <w:tcW w:w="2880" w:type="dxa"/>
            <w:shd w:val="clear" w:color="auto" w:fill="F0F4F8"/>
          </w:tcPr>
          <w:p w14:paraId="52D2AD98" w14:textId="77777777" w:rsidR="0079148E" w:rsidRDefault="00000000">
            <w:r>
              <w:rPr>
                <w:sz w:val="20"/>
              </w:rPr>
              <w:t>Commande parente</w:t>
            </w:r>
          </w:p>
        </w:tc>
      </w:tr>
      <w:tr w:rsidR="0079148E" w14:paraId="590E6456" w14:textId="77777777">
        <w:trPr>
          <w:jc w:val="center"/>
        </w:trPr>
        <w:tc>
          <w:tcPr>
            <w:tcW w:w="2880" w:type="dxa"/>
          </w:tcPr>
          <w:p w14:paraId="66AA305E" w14:textId="77777777" w:rsidR="0079148E" w:rsidRDefault="00000000">
            <w:r>
              <w:rPr>
                <w:sz w:val="20"/>
              </w:rPr>
              <w:t>reference_produit</w:t>
            </w:r>
          </w:p>
        </w:tc>
        <w:tc>
          <w:tcPr>
            <w:tcW w:w="2880" w:type="dxa"/>
          </w:tcPr>
          <w:p w14:paraId="2A0E6FE0" w14:textId="77777777" w:rsidR="0079148E" w:rsidRDefault="00000000">
            <w:r>
              <w:rPr>
                <w:sz w:val="20"/>
              </w:rPr>
              <w:t>CharField</w:t>
            </w:r>
          </w:p>
        </w:tc>
        <w:tc>
          <w:tcPr>
            <w:tcW w:w="2880" w:type="dxa"/>
          </w:tcPr>
          <w:p w14:paraId="06E6A32B" w14:textId="77777777" w:rsidR="0079148E" w:rsidRDefault="00000000">
            <w:r>
              <w:rPr>
                <w:sz w:val="20"/>
              </w:rPr>
              <w:t>Code produit (snapshot)</w:t>
            </w:r>
          </w:p>
        </w:tc>
      </w:tr>
      <w:tr w:rsidR="0079148E" w14:paraId="5CD818D9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182C2E88" w14:textId="77777777" w:rsidR="0079148E" w:rsidRDefault="00000000">
            <w:r>
              <w:rPr>
                <w:sz w:val="20"/>
              </w:rPr>
              <w:t>nom_produit</w:t>
            </w:r>
          </w:p>
        </w:tc>
        <w:tc>
          <w:tcPr>
            <w:tcW w:w="2880" w:type="dxa"/>
            <w:shd w:val="clear" w:color="auto" w:fill="F0F4F8"/>
          </w:tcPr>
          <w:p w14:paraId="7201D179" w14:textId="77777777" w:rsidR="0079148E" w:rsidRDefault="00000000">
            <w:r>
              <w:rPr>
                <w:sz w:val="20"/>
              </w:rPr>
              <w:t>CharField</w:t>
            </w:r>
          </w:p>
        </w:tc>
        <w:tc>
          <w:tcPr>
            <w:tcW w:w="2880" w:type="dxa"/>
            <w:shd w:val="clear" w:color="auto" w:fill="F0F4F8"/>
          </w:tcPr>
          <w:p w14:paraId="4ACE0664" w14:textId="77777777" w:rsidR="0079148E" w:rsidRDefault="00000000">
            <w:r>
              <w:rPr>
                <w:sz w:val="20"/>
              </w:rPr>
              <w:t>Libellé produit (snapshot)</w:t>
            </w:r>
          </w:p>
        </w:tc>
      </w:tr>
      <w:tr w:rsidR="0079148E" w14:paraId="1EA534A6" w14:textId="77777777">
        <w:trPr>
          <w:jc w:val="center"/>
        </w:trPr>
        <w:tc>
          <w:tcPr>
            <w:tcW w:w="2880" w:type="dxa"/>
          </w:tcPr>
          <w:p w14:paraId="693E1399" w14:textId="77777777" w:rsidR="0079148E" w:rsidRDefault="00000000">
            <w:r>
              <w:rPr>
                <w:sz w:val="20"/>
              </w:rPr>
              <w:t>quantite</w:t>
            </w:r>
          </w:p>
        </w:tc>
        <w:tc>
          <w:tcPr>
            <w:tcW w:w="2880" w:type="dxa"/>
          </w:tcPr>
          <w:p w14:paraId="0D82BB76" w14:textId="77777777" w:rsidR="0079148E" w:rsidRDefault="00000000">
            <w:r>
              <w:rPr>
                <w:sz w:val="20"/>
              </w:rPr>
              <w:t>IntegerField</w:t>
            </w:r>
          </w:p>
        </w:tc>
        <w:tc>
          <w:tcPr>
            <w:tcW w:w="2880" w:type="dxa"/>
          </w:tcPr>
          <w:p w14:paraId="6B5E6067" w14:textId="77777777" w:rsidR="0079148E" w:rsidRDefault="00000000">
            <w:r>
              <w:rPr>
                <w:sz w:val="20"/>
              </w:rPr>
              <w:t>Quantité commandée</w:t>
            </w:r>
          </w:p>
        </w:tc>
      </w:tr>
      <w:tr w:rsidR="0079148E" w14:paraId="04D0BBE0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42E18711" w14:textId="77777777" w:rsidR="0079148E" w:rsidRDefault="00000000">
            <w:r>
              <w:rPr>
                <w:sz w:val="20"/>
              </w:rPr>
              <w:t>prix_unitaire</w:t>
            </w:r>
          </w:p>
        </w:tc>
        <w:tc>
          <w:tcPr>
            <w:tcW w:w="2880" w:type="dxa"/>
            <w:shd w:val="clear" w:color="auto" w:fill="F0F4F8"/>
          </w:tcPr>
          <w:p w14:paraId="61076AF2" w14:textId="77777777" w:rsidR="0079148E" w:rsidRDefault="00000000">
            <w:r>
              <w:rPr>
                <w:sz w:val="20"/>
              </w:rPr>
              <w:t>DecimalField</w:t>
            </w:r>
          </w:p>
        </w:tc>
        <w:tc>
          <w:tcPr>
            <w:tcW w:w="2880" w:type="dxa"/>
            <w:shd w:val="clear" w:color="auto" w:fill="F0F4F8"/>
          </w:tcPr>
          <w:p w14:paraId="749EA299" w14:textId="77777777" w:rsidR="0079148E" w:rsidRDefault="00000000">
            <w:r>
              <w:rPr>
                <w:sz w:val="20"/>
              </w:rPr>
              <w:t>Prix unitaire au moment de la commande</w:t>
            </w:r>
          </w:p>
        </w:tc>
      </w:tr>
      <w:tr w:rsidR="0079148E" w14:paraId="26E38521" w14:textId="77777777">
        <w:trPr>
          <w:jc w:val="center"/>
        </w:trPr>
        <w:tc>
          <w:tcPr>
            <w:tcW w:w="2880" w:type="dxa"/>
          </w:tcPr>
          <w:p w14:paraId="56C43041" w14:textId="77777777" w:rsidR="0079148E" w:rsidRDefault="00000000">
            <w:r>
              <w:rPr>
                <w:sz w:val="20"/>
              </w:rPr>
              <w:t>total_ligne</w:t>
            </w:r>
          </w:p>
        </w:tc>
        <w:tc>
          <w:tcPr>
            <w:tcW w:w="2880" w:type="dxa"/>
          </w:tcPr>
          <w:p w14:paraId="3F7C0A13" w14:textId="77777777" w:rsidR="0079148E" w:rsidRDefault="00000000">
            <w:r>
              <w:rPr>
                <w:sz w:val="20"/>
              </w:rPr>
              <w:t>DecimalField</w:t>
            </w:r>
          </w:p>
        </w:tc>
        <w:tc>
          <w:tcPr>
            <w:tcW w:w="2880" w:type="dxa"/>
          </w:tcPr>
          <w:p w14:paraId="149B5A4A" w14:textId="77777777" w:rsidR="0079148E" w:rsidRDefault="00000000">
            <w:r>
              <w:rPr>
                <w:sz w:val="20"/>
              </w:rPr>
              <w:t>Calcul auto : quantité × prix</w:t>
            </w:r>
          </w:p>
        </w:tc>
      </w:tr>
    </w:tbl>
    <w:p w14:paraId="0176F7F7" w14:textId="77777777" w:rsidR="0079148E" w:rsidRDefault="0079148E"/>
    <w:p w14:paraId="4C138251" w14:textId="77777777" w:rsidR="0079148E" w:rsidRDefault="00000000">
      <w:r>
        <w:rPr>
          <w:b/>
        </w:rPr>
        <w:t>Les champs reference_produit, nom_produit et prix_unitaire sont des snapshots capturés au moment de la commande. Ils ne changent pas si le catalogue évolue.</w:t>
      </w:r>
    </w:p>
    <w:p w14:paraId="237B3120" w14:textId="77777777" w:rsidR="0079148E" w:rsidRDefault="00000000">
      <w:pPr>
        <w:pStyle w:val="Titre3"/>
      </w:pPr>
      <w:r>
        <w:t>CommandeSupprimee / HistoriqueSuppression</w:t>
      </w:r>
    </w:p>
    <w:p w14:paraId="48185372" w14:textId="77777777" w:rsidR="0079148E" w:rsidRDefault="00000000">
      <w:r>
        <w:t>CommandeSupprimee : corbeille avec fenêtre de restauration de 5 minutes. HistoriqueSuppression : archive permanente des commandes supprimées définitivement.</w:t>
      </w:r>
    </w:p>
    <w:p w14:paraId="68460671" w14:textId="77777777" w:rsidR="0079148E" w:rsidRDefault="00000000">
      <w:pPr>
        <w:pStyle w:val="Titre2"/>
      </w:pPr>
      <w:r>
        <w:lastRenderedPageBreak/>
        <w:t>App recommandations (SQLite)</w:t>
      </w:r>
    </w:p>
    <w:p w14:paraId="61720892" w14:textId="77777777" w:rsidR="0079148E" w:rsidRDefault="00000000">
      <w:pPr>
        <w:pStyle w:val="Titre3"/>
      </w:pPr>
      <w:r>
        <w:t>HistoriqueAchat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148E" w14:paraId="537E05CB" w14:textId="77777777">
        <w:trPr>
          <w:jc w:val="center"/>
        </w:trPr>
        <w:tc>
          <w:tcPr>
            <w:tcW w:w="2880" w:type="dxa"/>
            <w:shd w:val="clear" w:color="auto" w:fill="1A3C6E"/>
          </w:tcPr>
          <w:p w14:paraId="6EBFBBFA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w="2880" w:type="dxa"/>
            <w:shd w:val="clear" w:color="auto" w:fill="1A3C6E"/>
          </w:tcPr>
          <w:p w14:paraId="4C9B5816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880" w:type="dxa"/>
            <w:shd w:val="clear" w:color="auto" w:fill="1A3C6E"/>
          </w:tcPr>
          <w:p w14:paraId="7E8F1DFA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9148E" w14:paraId="0E558503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24B10DE5" w14:textId="77777777" w:rsidR="0079148E" w:rsidRDefault="00000000">
            <w:r>
              <w:rPr>
                <w:sz w:val="20"/>
              </w:rPr>
              <w:t>utilisateur</w:t>
            </w:r>
          </w:p>
        </w:tc>
        <w:tc>
          <w:tcPr>
            <w:tcW w:w="2880" w:type="dxa"/>
            <w:shd w:val="clear" w:color="auto" w:fill="F0F4F8"/>
          </w:tcPr>
          <w:p w14:paraId="376ED92B" w14:textId="77777777" w:rsidR="0079148E" w:rsidRDefault="00000000">
            <w:r>
              <w:rPr>
                <w:sz w:val="20"/>
              </w:rPr>
              <w:t>ForeignKey(Utilisateur)</w:t>
            </w:r>
          </w:p>
        </w:tc>
        <w:tc>
          <w:tcPr>
            <w:tcW w:w="2880" w:type="dxa"/>
            <w:shd w:val="clear" w:color="auto" w:fill="F0F4F8"/>
          </w:tcPr>
          <w:p w14:paraId="328E0B55" w14:textId="77777777" w:rsidR="0079148E" w:rsidRDefault="00000000">
            <w:r>
              <w:rPr>
                <w:sz w:val="20"/>
              </w:rPr>
              <w:t>Client concerné</w:t>
            </w:r>
          </w:p>
        </w:tc>
      </w:tr>
      <w:tr w:rsidR="0079148E" w14:paraId="50550DA0" w14:textId="77777777">
        <w:trPr>
          <w:jc w:val="center"/>
        </w:trPr>
        <w:tc>
          <w:tcPr>
            <w:tcW w:w="2880" w:type="dxa"/>
          </w:tcPr>
          <w:p w14:paraId="01DC825C" w14:textId="77777777" w:rsidR="0079148E" w:rsidRDefault="00000000">
            <w:r>
              <w:rPr>
                <w:sz w:val="20"/>
              </w:rPr>
              <w:t>reference_produit</w:t>
            </w:r>
          </w:p>
        </w:tc>
        <w:tc>
          <w:tcPr>
            <w:tcW w:w="2880" w:type="dxa"/>
          </w:tcPr>
          <w:p w14:paraId="0381B4BB" w14:textId="77777777" w:rsidR="0079148E" w:rsidRDefault="00000000">
            <w:r>
              <w:rPr>
                <w:sz w:val="20"/>
              </w:rPr>
              <w:t>CharField</w:t>
            </w:r>
          </w:p>
        </w:tc>
        <w:tc>
          <w:tcPr>
            <w:tcW w:w="2880" w:type="dxa"/>
          </w:tcPr>
          <w:p w14:paraId="21FF0AFB" w14:textId="77777777" w:rsidR="0079148E" w:rsidRDefault="00000000">
            <w:r>
              <w:rPr>
                <w:sz w:val="20"/>
              </w:rPr>
              <w:t>Code produit</w:t>
            </w:r>
          </w:p>
        </w:tc>
      </w:tr>
      <w:tr w:rsidR="0079148E" w14:paraId="5DD7EAA2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69F88488" w14:textId="77777777" w:rsidR="0079148E" w:rsidRDefault="00000000">
            <w:r>
              <w:rPr>
                <w:sz w:val="20"/>
              </w:rPr>
              <w:t>categorie</w:t>
            </w:r>
          </w:p>
        </w:tc>
        <w:tc>
          <w:tcPr>
            <w:tcW w:w="2880" w:type="dxa"/>
            <w:shd w:val="clear" w:color="auto" w:fill="F0F4F8"/>
          </w:tcPr>
          <w:p w14:paraId="7E014FFC" w14:textId="77777777" w:rsidR="0079148E" w:rsidRDefault="00000000">
            <w:r>
              <w:rPr>
                <w:sz w:val="20"/>
              </w:rPr>
              <w:t>CharField</w:t>
            </w:r>
          </w:p>
        </w:tc>
        <w:tc>
          <w:tcPr>
            <w:tcW w:w="2880" w:type="dxa"/>
            <w:shd w:val="clear" w:color="auto" w:fill="F0F4F8"/>
          </w:tcPr>
          <w:p w14:paraId="13667D0C" w14:textId="77777777" w:rsidR="0079148E" w:rsidRDefault="00000000">
            <w:r>
              <w:rPr>
                <w:sz w:val="20"/>
              </w:rPr>
              <w:t>Catégorie du produit</w:t>
            </w:r>
          </w:p>
        </w:tc>
      </w:tr>
      <w:tr w:rsidR="0079148E" w14:paraId="511BB044" w14:textId="77777777">
        <w:trPr>
          <w:jc w:val="center"/>
        </w:trPr>
        <w:tc>
          <w:tcPr>
            <w:tcW w:w="2880" w:type="dxa"/>
          </w:tcPr>
          <w:p w14:paraId="3F512850" w14:textId="77777777" w:rsidR="0079148E" w:rsidRDefault="00000000">
            <w:r>
              <w:rPr>
                <w:sz w:val="20"/>
              </w:rPr>
              <w:t>quantite_totale</w:t>
            </w:r>
          </w:p>
        </w:tc>
        <w:tc>
          <w:tcPr>
            <w:tcW w:w="2880" w:type="dxa"/>
          </w:tcPr>
          <w:p w14:paraId="27844846" w14:textId="77777777" w:rsidR="0079148E" w:rsidRDefault="00000000">
            <w:r>
              <w:rPr>
                <w:sz w:val="20"/>
              </w:rPr>
              <w:t>IntegerField</w:t>
            </w:r>
          </w:p>
        </w:tc>
        <w:tc>
          <w:tcPr>
            <w:tcW w:w="2880" w:type="dxa"/>
          </w:tcPr>
          <w:p w14:paraId="18D57CA6" w14:textId="77777777" w:rsidR="0079148E" w:rsidRDefault="00000000">
            <w:r>
              <w:rPr>
                <w:sz w:val="20"/>
              </w:rPr>
              <w:t>Quantité cumulée</w:t>
            </w:r>
          </w:p>
        </w:tc>
      </w:tr>
      <w:tr w:rsidR="0079148E" w14:paraId="44644E28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2E45F0E1" w14:textId="77777777" w:rsidR="0079148E" w:rsidRDefault="00000000">
            <w:r>
              <w:rPr>
                <w:sz w:val="20"/>
              </w:rPr>
              <w:t>nombre_commandes</w:t>
            </w:r>
          </w:p>
        </w:tc>
        <w:tc>
          <w:tcPr>
            <w:tcW w:w="2880" w:type="dxa"/>
            <w:shd w:val="clear" w:color="auto" w:fill="F0F4F8"/>
          </w:tcPr>
          <w:p w14:paraId="4C36A8DA" w14:textId="77777777" w:rsidR="0079148E" w:rsidRDefault="00000000">
            <w:r>
              <w:rPr>
                <w:sz w:val="20"/>
              </w:rPr>
              <w:t>IntegerField</w:t>
            </w:r>
          </w:p>
        </w:tc>
        <w:tc>
          <w:tcPr>
            <w:tcW w:w="2880" w:type="dxa"/>
            <w:shd w:val="clear" w:color="auto" w:fill="F0F4F8"/>
          </w:tcPr>
          <w:p w14:paraId="67F8871D" w14:textId="77777777" w:rsidR="0079148E" w:rsidRDefault="00000000">
            <w:r>
              <w:rPr>
                <w:sz w:val="20"/>
              </w:rPr>
              <w:t>Nombre de commandes contenant ce produit</w:t>
            </w:r>
          </w:p>
        </w:tc>
      </w:tr>
      <w:tr w:rsidR="0079148E" w14:paraId="73987CBA" w14:textId="77777777">
        <w:trPr>
          <w:jc w:val="center"/>
        </w:trPr>
        <w:tc>
          <w:tcPr>
            <w:tcW w:w="2880" w:type="dxa"/>
          </w:tcPr>
          <w:p w14:paraId="57174094" w14:textId="77777777" w:rsidR="0079148E" w:rsidRDefault="00000000">
            <w:r>
              <w:rPr>
                <w:sz w:val="20"/>
              </w:rPr>
              <w:t>dernier_achat</w:t>
            </w:r>
          </w:p>
        </w:tc>
        <w:tc>
          <w:tcPr>
            <w:tcW w:w="2880" w:type="dxa"/>
          </w:tcPr>
          <w:p w14:paraId="321544C2" w14:textId="77777777" w:rsidR="0079148E" w:rsidRDefault="00000000">
            <w:r>
              <w:rPr>
                <w:sz w:val="20"/>
              </w:rPr>
              <w:t>DateTimeField (auto)</w:t>
            </w:r>
          </w:p>
        </w:tc>
        <w:tc>
          <w:tcPr>
            <w:tcW w:w="2880" w:type="dxa"/>
          </w:tcPr>
          <w:p w14:paraId="74FB9BE4" w14:textId="77777777" w:rsidR="0079148E" w:rsidRDefault="00000000">
            <w:r>
              <w:rPr>
                <w:sz w:val="20"/>
              </w:rPr>
              <w:t>Date du dernier achat</w:t>
            </w:r>
          </w:p>
        </w:tc>
      </w:tr>
      <w:tr w:rsidR="0079148E" w14:paraId="3E1A2A9B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3BF5D1FF" w14:textId="77777777" w:rsidR="0079148E" w:rsidRDefault="00000000">
            <w:r>
              <w:rPr>
                <w:sz w:val="20"/>
              </w:rPr>
              <w:t>premier_achat</w:t>
            </w:r>
          </w:p>
        </w:tc>
        <w:tc>
          <w:tcPr>
            <w:tcW w:w="2880" w:type="dxa"/>
            <w:shd w:val="clear" w:color="auto" w:fill="F0F4F8"/>
          </w:tcPr>
          <w:p w14:paraId="6086092A" w14:textId="77777777" w:rsidR="0079148E" w:rsidRDefault="00000000">
            <w:r>
              <w:rPr>
                <w:sz w:val="20"/>
              </w:rPr>
              <w:t>DateTimeField (auto)</w:t>
            </w:r>
          </w:p>
        </w:tc>
        <w:tc>
          <w:tcPr>
            <w:tcW w:w="2880" w:type="dxa"/>
            <w:shd w:val="clear" w:color="auto" w:fill="F0F4F8"/>
          </w:tcPr>
          <w:p w14:paraId="111A6ED2" w14:textId="77777777" w:rsidR="0079148E" w:rsidRDefault="00000000">
            <w:r>
              <w:rPr>
                <w:sz w:val="20"/>
              </w:rPr>
              <w:t>Date du premier achat</w:t>
            </w:r>
          </w:p>
        </w:tc>
      </w:tr>
    </w:tbl>
    <w:p w14:paraId="0CE15E9E" w14:textId="77777777" w:rsidR="0079148E" w:rsidRDefault="0079148E"/>
    <w:p w14:paraId="3CF792DD" w14:textId="77777777" w:rsidR="0079148E" w:rsidRDefault="00000000">
      <w:r>
        <w:t>Contrainte unique : (utilisateur, reference_produit)</w:t>
      </w:r>
    </w:p>
    <w:p w14:paraId="00C9FC5C" w14:textId="77777777" w:rsidR="0079148E" w:rsidRDefault="00000000">
      <w:pPr>
        <w:pStyle w:val="Titre3"/>
      </w:pPr>
      <w:r>
        <w:t>PreferenceCategorie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148E" w14:paraId="6371EF9F" w14:textId="77777777">
        <w:trPr>
          <w:jc w:val="center"/>
        </w:trPr>
        <w:tc>
          <w:tcPr>
            <w:tcW w:w="2880" w:type="dxa"/>
            <w:shd w:val="clear" w:color="auto" w:fill="1A3C6E"/>
          </w:tcPr>
          <w:p w14:paraId="5FE30141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w="2880" w:type="dxa"/>
            <w:shd w:val="clear" w:color="auto" w:fill="1A3C6E"/>
          </w:tcPr>
          <w:p w14:paraId="22B3FE6C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880" w:type="dxa"/>
            <w:shd w:val="clear" w:color="auto" w:fill="1A3C6E"/>
          </w:tcPr>
          <w:p w14:paraId="6E343213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9148E" w14:paraId="707A4914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2502962F" w14:textId="77777777" w:rsidR="0079148E" w:rsidRDefault="00000000">
            <w:r>
              <w:rPr>
                <w:sz w:val="20"/>
              </w:rPr>
              <w:t>utilisateur</w:t>
            </w:r>
          </w:p>
        </w:tc>
        <w:tc>
          <w:tcPr>
            <w:tcW w:w="2880" w:type="dxa"/>
            <w:shd w:val="clear" w:color="auto" w:fill="F0F4F8"/>
          </w:tcPr>
          <w:p w14:paraId="6F48405E" w14:textId="77777777" w:rsidR="0079148E" w:rsidRDefault="00000000">
            <w:r>
              <w:rPr>
                <w:sz w:val="20"/>
              </w:rPr>
              <w:t>ForeignKey(Utilisateur)</w:t>
            </w:r>
          </w:p>
        </w:tc>
        <w:tc>
          <w:tcPr>
            <w:tcW w:w="2880" w:type="dxa"/>
            <w:shd w:val="clear" w:color="auto" w:fill="F0F4F8"/>
          </w:tcPr>
          <w:p w14:paraId="41DA584D" w14:textId="77777777" w:rsidR="0079148E" w:rsidRDefault="00000000">
            <w:r>
              <w:rPr>
                <w:sz w:val="20"/>
              </w:rPr>
              <w:t>Client concerné</w:t>
            </w:r>
          </w:p>
        </w:tc>
      </w:tr>
      <w:tr w:rsidR="0079148E" w14:paraId="1817A144" w14:textId="77777777">
        <w:trPr>
          <w:jc w:val="center"/>
        </w:trPr>
        <w:tc>
          <w:tcPr>
            <w:tcW w:w="2880" w:type="dxa"/>
          </w:tcPr>
          <w:p w14:paraId="1E526C91" w14:textId="77777777" w:rsidR="0079148E" w:rsidRDefault="00000000">
            <w:r>
              <w:rPr>
                <w:sz w:val="20"/>
              </w:rPr>
              <w:t>categorie</w:t>
            </w:r>
          </w:p>
        </w:tc>
        <w:tc>
          <w:tcPr>
            <w:tcW w:w="2880" w:type="dxa"/>
          </w:tcPr>
          <w:p w14:paraId="5B1BCA85" w14:textId="77777777" w:rsidR="0079148E" w:rsidRDefault="00000000">
            <w:r>
              <w:rPr>
                <w:sz w:val="20"/>
              </w:rPr>
              <w:t>CharField</w:t>
            </w:r>
          </w:p>
        </w:tc>
        <w:tc>
          <w:tcPr>
            <w:tcW w:w="2880" w:type="dxa"/>
          </w:tcPr>
          <w:p w14:paraId="543533F8" w14:textId="77777777" w:rsidR="0079148E" w:rsidRDefault="00000000">
            <w:r>
              <w:rPr>
                <w:sz w:val="20"/>
              </w:rPr>
              <w:t>Catégorie de produits</w:t>
            </w:r>
          </w:p>
        </w:tc>
      </w:tr>
      <w:tr w:rsidR="0079148E" w14:paraId="390D98C8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5D925DF5" w14:textId="77777777" w:rsidR="0079148E" w:rsidRDefault="00000000">
            <w:r>
              <w:rPr>
                <w:sz w:val="20"/>
              </w:rPr>
              <w:t>score</w:t>
            </w:r>
          </w:p>
        </w:tc>
        <w:tc>
          <w:tcPr>
            <w:tcW w:w="2880" w:type="dxa"/>
            <w:shd w:val="clear" w:color="auto" w:fill="F0F4F8"/>
          </w:tcPr>
          <w:p w14:paraId="532B58F1" w14:textId="77777777" w:rsidR="0079148E" w:rsidRDefault="00000000">
            <w:r>
              <w:rPr>
                <w:sz w:val="20"/>
              </w:rPr>
              <w:t>FloatField</w:t>
            </w:r>
          </w:p>
        </w:tc>
        <w:tc>
          <w:tcPr>
            <w:tcW w:w="2880" w:type="dxa"/>
            <w:shd w:val="clear" w:color="auto" w:fill="F0F4F8"/>
          </w:tcPr>
          <w:p w14:paraId="410006B1" w14:textId="77777777" w:rsidR="0079148E" w:rsidRDefault="00000000">
            <w:r>
              <w:rPr>
                <w:sz w:val="20"/>
              </w:rPr>
              <w:t>Score de préférence calculé</w:t>
            </w:r>
          </w:p>
        </w:tc>
      </w:tr>
    </w:tbl>
    <w:p w14:paraId="59AAFA62" w14:textId="77777777" w:rsidR="0079148E" w:rsidRDefault="0079148E"/>
    <w:p w14:paraId="0F54779E" w14:textId="77777777" w:rsidR="0079148E" w:rsidRDefault="00000000">
      <w:r>
        <w:br w:type="page"/>
      </w:r>
    </w:p>
    <w:p w14:paraId="367D9F19" w14:textId="77777777" w:rsidR="0079148E" w:rsidRDefault="00000000">
      <w:pPr>
        <w:pStyle w:val="Titre1"/>
      </w:pPr>
      <w:r>
        <w:lastRenderedPageBreak/>
        <w:t>7. Routage URL</w:t>
      </w:r>
    </w:p>
    <w:p w14:paraId="0C4D4C7D" w14:textId="77777777" w:rsidR="0079148E" w:rsidRDefault="00000000">
      <w:pPr>
        <w:pStyle w:val="Titre2"/>
      </w:pPr>
      <w:r>
        <w:t>Routes racine (extranet/urls.py)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148E" w14:paraId="098B005C" w14:textId="77777777">
        <w:trPr>
          <w:jc w:val="center"/>
        </w:trPr>
        <w:tc>
          <w:tcPr>
            <w:tcW w:w="2880" w:type="dxa"/>
            <w:shd w:val="clear" w:color="auto" w:fill="1A3C6E"/>
          </w:tcPr>
          <w:p w14:paraId="0C7C190D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Préfixe</w:t>
            </w:r>
          </w:p>
        </w:tc>
        <w:tc>
          <w:tcPr>
            <w:tcW w:w="2880" w:type="dxa"/>
            <w:shd w:val="clear" w:color="auto" w:fill="1A3C6E"/>
          </w:tcPr>
          <w:p w14:paraId="0FD9BFB3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Application</w:t>
            </w:r>
          </w:p>
        </w:tc>
        <w:tc>
          <w:tcPr>
            <w:tcW w:w="2880" w:type="dxa"/>
            <w:shd w:val="clear" w:color="auto" w:fill="1A3C6E"/>
          </w:tcPr>
          <w:p w14:paraId="2F9BDD71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Namespace</w:t>
            </w:r>
          </w:p>
        </w:tc>
      </w:tr>
      <w:tr w:rsidR="0079148E" w14:paraId="5E8BC97E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349987C3" w14:textId="77777777" w:rsidR="0079148E" w:rsidRDefault="00000000">
            <w:r>
              <w:rPr>
                <w:sz w:val="20"/>
              </w:rPr>
              <w:t>/admin/</w:t>
            </w:r>
          </w:p>
        </w:tc>
        <w:tc>
          <w:tcPr>
            <w:tcW w:w="2880" w:type="dxa"/>
            <w:shd w:val="clear" w:color="auto" w:fill="F0F4F8"/>
          </w:tcPr>
          <w:p w14:paraId="00FA227A" w14:textId="77777777" w:rsidR="0079148E" w:rsidRDefault="00000000">
            <w:r>
              <w:rPr>
                <w:sz w:val="20"/>
              </w:rPr>
              <w:t>Django admin</w:t>
            </w:r>
          </w:p>
        </w:tc>
        <w:tc>
          <w:tcPr>
            <w:tcW w:w="2880" w:type="dxa"/>
            <w:shd w:val="clear" w:color="auto" w:fill="F0F4F8"/>
          </w:tcPr>
          <w:p w14:paraId="1709659C" w14:textId="77777777" w:rsidR="0079148E" w:rsidRDefault="00000000">
            <w:r>
              <w:rPr>
                <w:sz w:val="20"/>
              </w:rPr>
              <w:t>-</w:t>
            </w:r>
          </w:p>
        </w:tc>
      </w:tr>
      <w:tr w:rsidR="0079148E" w14:paraId="58123A4D" w14:textId="77777777">
        <w:trPr>
          <w:jc w:val="center"/>
        </w:trPr>
        <w:tc>
          <w:tcPr>
            <w:tcW w:w="2880" w:type="dxa"/>
          </w:tcPr>
          <w:p w14:paraId="33BDD87A" w14:textId="77777777" w:rsidR="0079148E" w:rsidRDefault="00000000">
            <w:r>
              <w:rPr>
                <w:sz w:val="20"/>
              </w:rPr>
              <w:t>/</w:t>
            </w:r>
          </w:p>
        </w:tc>
        <w:tc>
          <w:tcPr>
            <w:tcW w:w="2880" w:type="dxa"/>
          </w:tcPr>
          <w:p w14:paraId="15269F7B" w14:textId="77777777" w:rsidR="0079148E" w:rsidRDefault="00000000">
            <w:r>
              <w:rPr>
                <w:sz w:val="20"/>
              </w:rPr>
              <w:t>clients</w:t>
            </w:r>
          </w:p>
        </w:tc>
        <w:tc>
          <w:tcPr>
            <w:tcW w:w="2880" w:type="dxa"/>
          </w:tcPr>
          <w:p w14:paraId="05C0FF63" w14:textId="77777777" w:rsidR="0079148E" w:rsidRDefault="00000000">
            <w:r>
              <w:rPr>
                <w:sz w:val="20"/>
              </w:rPr>
              <w:t>clients</w:t>
            </w:r>
          </w:p>
        </w:tc>
      </w:tr>
      <w:tr w:rsidR="0079148E" w14:paraId="7FE7B14A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4E5384CC" w14:textId="77777777" w:rsidR="0079148E" w:rsidRDefault="00000000">
            <w:r>
              <w:rPr>
                <w:sz w:val="20"/>
              </w:rPr>
              <w:t>/catalogue/</w:t>
            </w:r>
          </w:p>
        </w:tc>
        <w:tc>
          <w:tcPr>
            <w:tcW w:w="2880" w:type="dxa"/>
            <w:shd w:val="clear" w:color="auto" w:fill="F0F4F8"/>
          </w:tcPr>
          <w:p w14:paraId="751A645E" w14:textId="77777777" w:rsidR="0079148E" w:rsidRDefault="00000000">
            <w:r>
              <w:rPr>
                <w:sz w:val="20"/>
              </w:rPr>
              <w:t>catalogue</w:t>
            </w:r>
          </w:p>
        </w:tc>
        <w:tc>
          <w:tcPr>
            <w:tcW w:w="2880" w:type="dxa"/>
            <w:shd w:val="clear" w:color="auto" w:fill="F0F4F8"/>
          </w:tcPr>
          <w:p w14:paraId="10895752" w14:textId="77777777" w:rsidR="0079148E" w:rsidRDefault="00000000">
            <w:r>
              <w:rPr>
                <w:sz w:val="20"/>
              </w:rPr>
              <w:t>catalogue</w:t>
            </w:r>
          </w:p>
        </w:tc>
      </w:tr>
      <w:tr w:rsidR="0079148E" w14:paraId="6B06D754" w14:textId="77777777">
        <w:trPr>
          <w:jc w:val="center"/>
        </w:trPr>
        <w:tc>
          <w:tcPr>
            <w:tcW w:w="2880" w:type="dxa"/>
          </w:tcPr>
          <w:p w14:paraId="76894F2D" w14:textId="77777777" w:rsidR="0079148E" w:rsidRDefault="00000000">
            <w:r>
              <w:rPr>
                <w:sz w:val="20"/>
              </w:rPr>
              <w:t>/commandes/</w:t>
            </w:r>
          </w:p>
        </w:tc>
        <w:tc>
          <w:tcPr>
            <w:tcW w:w="2880" w:type="dxa"/>
          </w:tcPr>
          <w:p w14:paraId="0CAF75C0" w14:textId="77777777" w:rsidR="0079148E" w:rsidRDefault="00000000">
            <w:r>
              <w:rPr>
                <w:sz w:val="20"/>
              </w:rPr>
              <w:t>commandes</w:t>
            </w:r>
          </w:p>
        </w:tc>
        <w:tc>
          <w:tcPr>
            <w:tcW w:w="2880" w:type="dxa"/>
          </w:tcPr>
          <w:p w14:paraId="4244F8BA" w14:textId="77777777" w:rsidR="0079148E" w:rsidRDefault="00000000">
            <w:r>
              <w:rPr>
                <w:sz w:val="20"/>
              </w:rPr>
              <w:t>commandes</w:t>
            </w:r>
          </w:p>
        </w:tc>
      </w:tr>
      <w:tr w:rsidR="0079148E" w14:paraId="72AF6FEC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007F909B" w14:textId="77777777" w:rsidR="0079148E" w:rsidRDefault="00000000">
            <w:r>
              <w:rPr>
                <w:sz w:val="20"/>
              </w:rPr>
              <w:t>/recommandations/</w:t>
            </w:r>
          </w:p>
        </w:tc>
        <w:tc>
          <w:tcPr>
            <w:tcW w:w="2880" w:type="dxa"/>
            <w:shd w:val="clear" w:color="auto" w:fill="F0F4F8"/>
          </w:tcPr>
          <w:p w14:paraId="38DB2AC1" w14:textId="77777777" w:rsidR="0079148E" w:rsidRDefault="00000000">
            <w:r>
              <w:rPr>
                <w:sz w:val="20"/>
              </w:rPr>
              <w:t>recommandations</w:t>
            </w:r>
          </w:p>
        </w:tc>
        <w:tc>
          <w:tcPr>
            <w:tcW w:w="2880" w:type="dxa"/>
            <w:shd w:val="clear" w:color="auto" w:fill="F0F4F8"/>
          </w:tcPr>
          <w:p w14:paraId="4B03FA8A" w14:textId="77777777" w:rsidR="0079148E" w:rsidRDefault="00000000">
            <w:r>
              <w:rPr>
                <w:sz w:val="20"/>
              </w:rPr>
              <w:t>recommandations</w:t>
            </w:r>
          </w:p>
        </w:tc>
      </w:tr>
      <w:tr w:rsidR="0079148E" w14:paraId="66ACDAFD" w14:textId="77777777">
        <w:trPr>
          <w:jc w:val="center"/>
        </w:trPr>
        <w:tc>
          <w:tcPr>
            <w:tcW w:w="2880" w:type="dxa"/>
          </w:tcPr>
          <w:p w14:paraId="4F65B13C" w14:textId="77777777" w:rsidR="0079148E" w:rsidRDefault="00000000">
            <w:r>
              <w:rPr>
                <w:sz w:val="20"/>
              </w:rPr>
              <w:t>/administration/</w:t>
            </w:r>
          </w:p>
        </w:tc>
        <w:tc>
          <w:tcPr>
            <w:tcW w:w="2880" w:type="dxa"/>
          </w:tcPr>
          <w:p w14:paraId="0B4D386C" w14:textId="77777777" w:rsidR="0079148E" w:rsidRDefault="00000000">
            <w:r>
              <w:rPr>
                <w:sz w:val="20"/>
              </w:rPr>
              <w:t>administration</w:t>
            </w:r>
          </w:p>
        </w:tc>
        <w:tc>
          <w:tcPr>
            <w:tcW w:w="2880" w:type="dxa"/>
          </w:tcPr>
          <w:p w14:paraId="2C7A30BF" w14:textId="77777777" w:rsidR="0079148E" w:rsidRDefault="00000000">
            <w:r>
              <w:rPr>
                <w:sz w:val="20"/>
              </w:rPr>
              <w:t>administration</w:t>
            </w:r>
          </w:p>
        </w:tc>
      </w:tr>
    </w:tbl>
    <w:p w14:paraId="105A0051" w14:textId="77777777" w:rsidR="0079148E" w:rsidRDefault="0079148E"/>
    <w:p w14:paraId="67CAE62F" w14:textId="77777777" w:rsidR="0079148E" w:rsidRDefault="00000000">
      <w:pPr>
        <w:pStyle w:val="Titre2"/>
      </w:pPr>
      <w:r>
        <w:t>Routes clients (/)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148E" w14:paraId="39F3316F" w14:textId="77777777">
        <w:trPr>
          <w:jc w:val="center"/>
        </w:trPr>
        <w:tc>
          <w:tcPr>
            <w:tcW w:w="2880" w:type="dxa"/>
            <w:shd w:val="clear" w:color="auto" w:fill="1A3C6E"/>
          </w:tcPr>
          <w:p w14:paraId="6DED9334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2880" w:type="dxa"/>
            <w:shd w:val="clear" w:color="auto" w:fill="1A3C6E"/>
          </w:tcPr>
          <w:p w14:paraId="4E3534F1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Vue</w:t>
            </w:r>
          </w:p>
        </w:tc>
        <w:tc>
          <w:tcPr>
            <w:tcW w:w="2880" w:type="dxa"/>
            <w:shd w:val="clear" w:color="auto" w:fill="1A3C6E"/>
          </w:tcPr>
          <w:p w14:paraId="6A3CCF8D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9148E" w14:paraId="3BAB3571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41BC47AA" w14:textId="77777777" w:rsidR="0079148E" w:rsidRDefault="00000000">
            <w:r>
              <w:rPr>
                <w:sz w:val="20"/>
              </w:rPr>
              <w:t>/connexion/</w:t>
            </w:r>
          </w:p>
        </w:tc>
        <w:tc>
          <w:tcPr>
            <w:tcW w:w="2880" w:type="dxa"/>
            <w:shd w:val="clear" w:color="auto" w:fill="F0F4F8"/>
          </w:tcPr>
          <w:p w14:paraId="6F162483" w14:textId="77777777" w:rsidR="0079148E" w:rsidRDefault="00000000">
            <w:r>
              <w:rPr>
                <w:sz w:val="20"/>
              </w:rPr>
              <w:t>connexion</w:t>
            </w:r>
          </w:p>
        </w:tc>
        <w:tc>
          <w:tcPr>
            <w:tcW w:w="2880" w:type="dxa"/>
            <w:shd w:val="clear" w:color="auto" w:fill="F0F4F8"/>
          </w:tcPr>
          <w:p w14:paraId="3F83BB0A" w14:textId="77777777" w:rsidR="0079148E" w:rsidRDefault="00000000">
            <w:r>
              <w:rPr>
                <w:sz w:val="20"/>
              </w:rPr>
              <w:t>Formulaire de connexion</w:t>
            </w:r>
          </w:p>
        </w:tc>
      </w:tr>
      <w:tr w:rsidR="0079148E" w14:paraId="515D78C2" w14:textId="77777777">
        <w:trPr>
          <w:jc w:val="center"/>
        </w:trPr>
        <w:tc>
          <w:tcPr>
            <w:tcW w:w="2880" w:type="dxa"/>
          </w:tcPr>
          <w:p w14:paraId="322DFC7B" w14:textId="77777777" w:rsidR="0079148E" w:rsidRDefault="00000000">
            <w:r>
              <w:rPr>
                <w:sz w:val="20"/>
              </w:rPr>
              <w:t>/deconnexion/</w:t>
            </w:r>
          </w:p>
        </w:tc>
        <w:tc>
          <w:tcPr>
            <w:tcW w:w="2880" w:type="dxa"/>
          </w:tcPr>
          <w:p w14:paraId="293BB8A7" w14:textId="77777777" w:rsidR="0079148E" w:rsidRDefault="00000000">
            <w:r>
              <w:rPr>
                <w:sz w:val="20"/>
              </w:rPr>
              <w:t>deconnexion</w:t>
            </w:r>
          </w:p>
        </w:tc>
        <w:tc>
          <w:tcPr>
            <w:tcW w:w="2880" w:type="dxa"/>
          </w:tcPr>
          <w:p w14:paraId="73279A75" w14:textId="77777777" w:rsidR="0079148E" w:rsidRDefault="00000000">
            <w:r>
              <w:rPr>
                <w:sz w:val="20"/>
              </w:rPr>
              <w:t>Déconnexion</w:t>
            </w:r>
          </w:p>
        </w:tc>
      </w:tr>
      <w:tr w:rsidR="0079148E" w14:paraId="2A1AC014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09EE86DE" w14:textId="77777777" w:rsidR="0079148E" w:rsidRDefault="00000000">
            <w:r>
              <w:rPr>
                <w:sz w:val="20"/>
              </w:rPr>
              <w:t>/contact/</w:t>
            </w:r>
          </w:p>
        </w:tc>
        <w:tc>
          <w:tcPr>
            <w:tcW w:w="2880" w:type="dxa"/>
            <w:shd w:val="clear" w:color="auto" w:fill="F0F4F8"/>
          </w:tcPr>
          <w:p w14:paraId="1EB8A4B4" w14:textId="77777777" w:rsidR="0079148E" w:rsidRDefault="00000000">
            <w:r>
              <w:rPr>
                <w:sz w:val="20"/>
              </w:rPr>
              <w:t>contact</w:t>
            </w:r>
          </w:p>
        </w:tc>
        <w:tc>
          <w:tcPr>
            <w:tcW w:w="2880" w:type="dxa"/>
            <w:shd w:val="clear" w:color="auto" w:fill="F0F4F8"/>
          </w:tcPr>
          <w:p w14:paraId="2C934DC1" w14:textId="77777777" w:rsidR="0079148E" w:rsidRDefault="00000000">
            <w:r>
              <w:rPr>
                <w:sz w:val="20"/>
              </w:rPr>
              <w:t>Page de contact</w:t>
            </w:r>
          </w:p>
        </w:tc>
      </w:tr>
      <w:tr w:rsidR="0079148E" w14:paraId="5EEAFE6F" w14:textId="77777777">
        <w:trPr>
          <w:jc w:val="center"/>
        </w:trPr>
        <w:tc>
          <w:tcPr>
            <w:tcW w:w="2880" w:type="dxa"/>
          </w:tcPr>
          <w:p w14:paraId="5F47865F" w14:textId="77777777" w:rsidR="0079148E" w:rsidRDefault="00000000">
            <w:r>
              <w:rPr>
                <w:sz w:val="20"/>
              </w:rPr>
              <w:t>/profil/</w:t>
            </w:r>
          </w:p>
        </w:tc>
        <w:tc>
          <w:tcPr>
            <w:tcW w:w="2880" w:type="dxa"/>
          </w:tcPr>
          <w:p w14:paraId="55FAD2D0" w14:textId="77777777" w:rsidR="0079148E" w:rsidRDefault="00000000">
            <w:r>
              <w:rPr>
                <w:sz w:val="20"/>
              </w:rPr>
              <w:t>profil</w:t>
            </w:r>
          </w:p>
        </w:tc>
        <w:tc>
          <w:tcPr>
            <w:tcW w:w="2880" w:type="dxa"/>
          </w:tcPr>
          <w:p w14:paraId="12764969" w14:textId="77777777" w:rsidR="0079148E" w:rsidRDefault="00000000">
            <w:r>
              <w:rPr>
                <w:sz w:val="20"/>
              </w:rPr>
              <w:t>Profil utilisateur</w:t>
            </w:r>
          </w:p>
        </w:tc>
      </w:tr>
      <w:tr w:rsidR="0079148E" w14:paraId="564032D8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782FD87D" w14:textId="77777777" w:rsidR="0079148E" w:rsidRDefault="00000000">
            <w:r>
              <w:rPr>
                <w:sz w:val="20"/>
              </w:rPr>
              <w:t>/profil/mot-de-passe/</w:t>
            </w:r>
          </w:p>
        </w:tc>
        <w:tc>
          <w:tcPr>
            <w:tcW w:w="2880" w:type="dxa"/>
            <w:shd w:val="clear" w:color="auto" w:fill="F0F4F8"/>
          </w:tcPr>
          <w:p w14:paraId="5E913064" w14:textId="77777777" w:rsidR="0079148E" w:rsidRDefault="00000000">
            <w:r>
              <w:rPr>
                <w:sz w:val="20"/>
              </w:rPr>
              <w:t>modifier_mot_de_passe</w:t>
            </w:r>
          </w:p>
        </w:tc>
        <w:tc>
          <w:tcPr>
            <w:tcW w:w="2880" w:type="dxa"/>
            <w:shd w:val="clear" w:color="auto" w:fill="F0F4F8"/>
          </w:tcPr>
          <w:p w14:paraId="02FA4546" w14:textId="77777777" w:rsidR="0079148E" w:rsidRDefault="00000000">
            <w:r>
              <w:rPr>
                <w:sz w:val="20"/>
              </w:rPr>
              <w:t>Changement de mot de passe</w:t>
            </w:r>
          </w:p>
        </w:tc>
      </w:tr>
      <w:tr w:rsidR="0079148E" w14:paraId="6079383D" w14:textId="77777777">
        <w:trPr>
          <w:jc w:val="center"/>
        </w:trPr>
        <w:tc>
          <w:tcPr>
            <w:tcW w:w="2880" w:type="dxa"/>
          </w:tcPr>
          <w:p w14:paraId="77EB6CF2" w14:textId="77777777" w:rsidR="0079148E" w:rsidRDefault="00000000">
            <w:r>
              <w:rPr>
                <w:sz w:val="20"/>
              </w:rPr>
              <w:t>/profil/email/</w:t>
            </w:r>
          </w:p>
        </w:tc>
        <w:tc>
          <w:tcPr>
            <w:tcW w:w="2880" w:type="dxa"/>
          </w:tcPr>
          <w:p w14:paraId="1DBF8703" w14:textId="77777777" w:rsidR="0079148E" w:rsidRDefault="00000000">
            <w:r>
              <w:rPr>
                <w:sz w:val="20"/>
              </w:rPr>
              <w:t>modifier_email</w:t>
            </w:r>
          </w:p>
        </w:tc>
        <w:tc>
          <w:tcPr>
            <w:tcW w:w="2880" w:type="dxa"/>
          </w:tcPr>
          <w:p w14:paraId="57AB44BF" w14:textId="77777777" w:rsidR="0079148E" w:rsidRDefault="00000000">
            <w:r>
              <w:rPr>
                <w:sz w:val="20"/>
              </w:rPr>
              <w:t>Changement d'email</w:t>
            </w:r>
          </w:p>
        </w:tc>
      </w:tr>
      <w:tr w:rsidR="0079148E" w14:paraId="27103C4B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256F68BC" w14:textId="77777777" w:rsidR="0079148E" w:rsidRDefault="00000000">
            <w:r>
              <w:rPr>
                <w:sz w:val="20"/>
              </w:rPr>
              <w:t>/demande-mot-de-passe/</w:t>
            </w:r>
          </w:p>
        </w:tc>
        <w:tc>
          <w:tcPr>
            <w:tcW w:w="2880" w:type="dxa"/>
            <w:shd w:val="clear" w:color="auto" w:fill="F0F4F8"/>
          </w:tcPr>
          <w:p w14:paraId="3E11AF57" w14:textId="77777777" w:rsidR="0079148E" w:rsidRDefault="00000000">
            <w:r>
              <w:rPr>
                <w:sz w:val="20"/>
              </w:rPr>
              <w:t>demande_mot_de_passe</w:t>
            </w:r>
          </w:p>
        </w:tc>
        <w:tc>
          <w:tcPr>
            <w:tcW w:w="2880" w:type="dxa"/>
            <w:shd w:val="clear" w:color="auto" w:fill="F0F4F8"/>
          </w:tcPr>
          <w:p w14:paraId="47807B8A" w14:textId="77777777" w:rsidR="0079148E" w:rsidRDefault="00000000">
            <w:r>
              <w:rPr>
                <w:sz w:val="20"/>
              </w:rPr>
              <w:t>Demande de réinitialisation</w:t>
            </w:r>
          </w:p>
        </w:tc>
      </w:tr>
      <w:tr w:rsidR="0079148E" w14:paraId="14EB1A42" w14:textId="77777777">
        <w:trPr>
          <w:jc w:val="center"/>
        </w:trPr>
        <w:tc>
          <w:tcPr>
            <w:tcW w:w="2880" w:type="dxa"/>
          </w:tcPr>
          <w:p w14:paraId="34E5D6F3" w14:textId="77777777" w:rsidR="0079148E" w:rsidRDefault="00000000">
            <w:r>
              <w:rPr>
                <w:sz w:val="20"/>
              </w:rPr>
              <w:t>/reset-password/&lt;token&gt;/</w:t>
            </w:r>
          </w:p>
        </w:tc>
        <w:tc>
          <w:tcPr>
            <w:tcW w:w="2880" w:type="dxa"/>
          </w:tcPr>
          <w:p w14:paraId="7073E99D" w14:textId="77777777" w:rsidR="0079148E" w:rsidRDefault="00000000">
            <w:r>
              <w:rPr>
                <w:sz w:val="20"/>
              </w:rPr>
              <w:t>reset_password_confirm</w:t>
            </w:r>
          </w:p>
        </w:tc>
        <w:tc>
          <w:tcPr>
            <w:tcW w:w="2880" w:type="dxa"/>
          </w:tcPr>
          <w:p w14:paraId="29D614DD" w14:textId="77777777" w:rsidR="0079148E" w:rsidRDefault="00000000">
            <w:r>
              <w:rPr>
                <w:sz w:val="20"/>
              </w:rPr>
              <w:t>Réinitialisation avec token</w:t>
            </w:r>
          </w:p>
        </w:tc>
      </w:tr>
    </w:tbl>
    <w:p w14:paraId="1A5B23C1" w14:textId="77777777" w:rsidR="0079148E" w:rsidRDefault="0079148E"/>
    <w:p w14:paraId="35776B6C" w14:textId="77777777" w:rsidR="0079148E" w:rsidRDefault="00000000">
      <w:pPr>
        <w:pStyle w:val="Titre2"/>
      </w:pPr>
      <w:r>
        <w:t>Routes catalogue (/catalogue/)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148E" w14:paraId="43A2A18E" w14:textId="77777777">
        <w:trPr>
          <w:jc w:val="center"/>
        </w:trPr>
        <w:tc>
          <w:tcPr>
            <w:tcW w:w="2880" w:type="dxa"/>
            <w:shd w:val="clear" w:color="auto" w:fill="1A3C6E"/>
          </w:tcPr>
          <w:p w14:paraId="4160CC93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2880" w:type="dxa"/>
            <w:shd w:val="clear" w:color="auto" w:fill="1A3C6E"/>
          </w:tcPr>
          <w:p w14:paraId="3995020A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Vue</w:t>
            </w:r>
          </w:p>
        </w:tc>
        <w:tc>
          <w:tcPr>
            <w:tcW w:w="2880" w:type="dxa"/>
            <w:shd w:val="clear" w:color="auto" w:fill="1A3C6E"/>
          </w:tcPr>
          <w:p w14:paraId="247BFCEC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9148E" w14:paraId="17882D30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511CAACA" w14:textId="77777777" w:rsidR="0079148E" w:rsidRDefault="00000000">
            <w:r>
              <w:rPr>
                <w:sz w:val="20"/>
              </w:rPr>
              <w:t>/catalogue/</w:t>
            </w:r>
          </w:p>
        </w:tc>
        <w:tc>
          <w:tcPr>
            <w:tcW w:w="2880" w:type="dxa"/>
            <w:shd w:val="clear" w:color="auto" w:fill="F0F4F8"/>
          </w:tcPr>
          <w:p w14:paraId="53D0D7EE" w14:textId="77777777" w:rsidR="0079148E" w:rsidRDefault="00000000">
            <w:r>
              <w:rPr>
                <w:sz w:val="20"/>
              </w:rPr>
              <w:t>liste_produits</w:t>
            </w:r>
          </w:p>
        </w:tc>
        <w:tc>
          <w:tcPr>
            <w:tcW w:w="2880" w:type="dxa"/>
            <w:shd w:val="clear" w:color="auto" w:fill="F0F4F8"/>
          </w:tcPr>
          <w:p w14:paraId="0DF8A96B" w14:textId="77777777" w:rsidR="0079148E" w:rsidRDefault="00000000">
            <w:r>
              <w:rPr>
                <w:sz w:val="20"/>
              </w:rPr>
              <w:t>Liste des produits</w:t>
            </w:r>
          </w:p>
        </w:tc>
      </w:tr>
      <w:tr w:rsidR="0079148E" w14:paraId="62C743CF" w14:textId="77777777">
        <w:trPr>
          <w:jc w:val="center"/>
        </w:trPr>
        <w:tc>
          <w:tcPr>
            <w:tcW w:w="2880" w:type="dxa"/>
          </w:tcPr>
          <w:p w14:paraId="5E3A5092" w14:textId="77777777" w:rsidR="0079148E" w:rsidRDefault="00000000">
            <w:r>
              <w:rPr>
                <w:sz w:val="20"/>
              </w:rPr>
              <w:t>/catalogue/produit/&lt;ref&gt;/</w:t>
            </w:r>
          </w:p>
        </w:tc>
        <w:tc>
          <w:tcPr>
            <w:tcW w:w="2880" w:type="dxa"/>
          </w:tcPr>
          <w:p w14:paraId="7E31CB79" w14:textId="77777777" w:rsidR="0079148E" w:rsidRDefault="00000000">
            <w:r>
              <w:rPr>
                <w:sz w:val="20"/>
              </w:rPr>
              <w:t>detail_produit</w:t>
            </w:r>
          </w:p>
        </w:tc>
        <w:tc>
          <w:tcPr>
            <w:tcW w:w="2880" w:type="dxa"/>
          </w:tcPr>
          <w:p w14:paraId="5757EA60" w14:textId="77777777" w:rsidR="0079148E" w:rsidRDefault="00000000">
            <w:r>
              <w:rPr>
                <w:sz w:val="20"/>
              </w:rPr>
              <w:t>Détail d'un produit</w:t>
            </w:r>
          </w:p>
        </w:tc>
      </w:tr>
      <w:tr w:rsidR="0079148E" w14:paraId="0C535832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11813B5C" w14:textId="77777777" w:rsidR="0079148E" w:rsidRDefault="00000000">
            <w:r>
              <w:rPr>
                <w:sz w:val="20"/>
              </w:rPr>
              <w:t>/catalogue/favoris/</w:t>
            </w:r>
          </w:p>
        </w:tc>
        <w:tc>
          <w:tcPr>
            <w:tcW w:w="2880" w:type="dxa"/>
            <w:shd w:val="clear" w:color="auto" w:fill="F0F4F8"/>
          </w:tcPr>
          <w:p w14:paraId="25CF0620" w14:textId="77777777" w:rsidR="0079148E" w:rsidRDefault="00000000">
            <w:r>
              <w:rPr>
                <w:sz w:val="20"/>
              </w:rPr>
              <w:t>favoris</w:t>
            </w:r>
          </w:p>
        </w:tc>
        <w:tc>
          <w:tcPr>
            <w:tcW w:w="2880" w:type="dxa"/>
            <w:shd w:val="clear" w:color="auto" w:fill="F0F4F8"/>
          </w:tcPr>
          <w:p w14:paraId="122ABAF7" w14:textId="77777777" w:rsidR="0079148E" w:rsidRDefault="00000000">
            <w:r>
              <w:rPr>
                <w:sz w:val="20"/>
              </w:rPr>
              <w:t>Top 4 produits achetés</w:t>
            </w:r>
          </w:p>
        </w:tc>
      </w:tr>
      <w:tr w:rsidR="0079148E" w14:paraId="199287A4" w14:textId="77777777">
        <w:trPr>
          <w:jc w:val="center"/>
        </w:trPr>
        <w:tc>
          <w:tcPr>
            <w:tcW w:w="2880" w:type="dxa"/>
          </w:tcPr>
          <w:p w14:paraId="746B2E0F" w14:textId="77777777" w:rsidR="0079148E" w:rsidRDefault="00000000">
            <w:r>
              <w:rPr>
                <w:sz w:val="20"/>
              </w:rPr>
              <w:t>/catalogue/commander/</w:t>
            </w:r>
          </w:p>
        </w:tc>
        <w:tc>
          <w:tcPr>
            <w:tcW w:w="2880" w:type="dxa"/>
          </w:tcPr>
          <w:p w14:paraId="4ED2E29F" w14:textId="77777777" w:rsidR="0079148E" w:rsidRDefault="00000000">
            <w:r>
              <w:rPr>
                <w:sz w:val="20"/>
              </w:rPr>
              <w:t>commander</w:t>
            </w:r>
          </w:p>
        </w:tc>
        <w:tc>
          <w:tcPr>
            <w:tcW w:w="2880" w:type="dxa"/>
          </w:tcPr>
          <w:p w14:paraId="0B4CBA44" w14:textId="77777777" w:rsidR="0079148E" w:rsidRDefault="00000000">
            <w:r>
              <w:rPr>
                <w:sz w:val="20"/>
              </w:rPr>
              <w:t>Formulaire de commande</w:t>
            </w:r>
          </w:p>
        </w:tc>
      </w:tr>
      <w:tr w:rsidR="0079148E" w14:paraId="2397514E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256A5640" w14:textId="77777777" w:rsidR="0079148E" w:rsidRDefault="00000000">
            <w:r>
              <w:rPr>
                <w:sz w:val="20"/>
              </w:rPr>
              <w:lastRenderedPageBreak/>
              <w:t>/catalogue/mentions-legales/</w:t>
            </w:r>
          </w:p>
        </w:tc>
        <w:tc>
          <w:tcPr>
            <w:tcW w:w="2880" w:type="dxa"/>
            <w:shd w:val="clear" w:color="auto" w:fill="F0F4F8"/>
          </w:tcPr>
          <w:p w14:paraId="7B7BAD83" w14:textId="77777777" w:rsidR="0079148E" w:rsidRDefault="00000000">
            <w:r>
              <w:rPr>
                <w:sz w:val="20"/>
              </w:rPr>
              <w:t>mentions_legales</w:t>
            </w:r>
          </w:p>
        </w:tc>
        <w:tc>
          <w:tcPr>
            <w:tcW w:w="2880" w:type="dxa"/>
            <w:shd w:val="clear" w:color="auto" w:fill="F0F4F8"/>
          </w:tcPr>
          <w:p w14:paraId="52BC79BE" w14:textId="77777777" w:rsidR="0079148E" w:rsidRDefault="00000000">
            <w:r>
              <w:rPr>
                <w:sz w:val="20"/>
              </w:rPr>
              <w:t>Mentions légales</w:t>
            </w:r>
          </w:p>
        </w:tc>
      </w:tr>
    </w:tbl>
    <w:p w14:paraId="7F16EAA9" w14:textId="77777777" w:rsidR="0079148E" w:rsidRDefault="0079148E"/>
    <w:p w14:paraId="2D35409E" w14:textId="77777777" w:rsidR="0079148E" w:rsidRDefault="00000000">
      <w:pPr>
        <w:pStyle w:val="Titre2"/>
      </w:pPr>
      <w:r>
        <w:t>Routes commandes (/commandes/)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148E" w14:paraId="19564050" w14:textId="77777777">
        <w:trPr>
          <w:jc w:val="center"/>
        </w:trPr>
        <w:tc>
          <w:tcPr>
            <w:tcW w:w="2880" w:type="dxa"/>
            <w:shd w:val="clear" w:color="auto" w:fill="1A3C6E"/>
          </w:tcPr>
          <w:p w14:paraId="6EFCC48A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2880" w:type="dxa"/>
            <w:shd w:val="clear" w:color="auto" w:fill="1A3C6E"/>
          </w:tcPr>
          <w:p w14:paraId="720CC57C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Vue</w:t>
            </w:r>
          </w:p>
        </w:tc>
        <w:tc>
          <w:tcPr>
            <w:tcW w:w="2880" w:type="dxa"/>
            <w:shd w:val="clear" w:color="auto" w:fill="1A3C6E"/>
          </w:tcPr>
          <w:p w14:paraId="6F0120DA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9148E" w14:paraId="662DB4A3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1CEDECF2" w14:textId="77777777" w:rsidR="0079148E" w:rsidRDefault="00000000">
            <w:r>
              <w:rPr>
                <w:sz w:val="20"/>
              </w:rPr>
              <w:t>/commandes/panier/</w:t>
            </w:r>
          </w:p>
        </w:tc>
        <w:tc>
          <w:tcPr>
            <w:tcW w:w="2880" w:type="dxa"/>
            <w:shd w:val="clear" w:color="auto" w:fill="F0F4F8"/>
          </w:tcPr>
          <w:p w14:paraId="6EA7B603" w14:textId="77777777" w:rsidR="0079148E" w:rsidRDefault="00000000">
            <w:r>
              <w:rPr>
                <w:sz w:val="20"/>
              </w:rPr>
              <w:t>voir_panier</w:t>
            </w:r>
          </w:p>
        </w:tc>
        <w:tc>
          <w:tcPr>
            <w:tcW w:w="2880" w:type="dxa"/>
            <w:shd w:val="clear" w:color="auto" w:fill="F0F4F8"/>
          </w:tcPr>
          <w:p w14:paraId="32FE707A" w14:textId="77777777" w:rsidR="0079148E" w:rsidRDefault="00000000">
            <w:r>
              <w:rPr>
                <w:sz w:val="20"/>
              </w:rPr>
              <w:t>Afficher le panier</w:t>
            </w:r>
          </w:p>
        </w:tc>
      </w:tr>
      <w:tr w:rsidR="0079148E" w14:paraId="796000C9" w14:textId="77777777">
        <w:trPr>
          <w:jc w:val="center"/>
        </w:trPr>
        <w:tc>
          <w:tcPr>
            <w:tcW w:w="2880" w:type="dxa"/>
          </w:tcPr>
          <w:p w14:paraId="0277B386" w14:textId="77777777" w:rsidR="0079148E" w:rsidRDefault="00000000">
            <w:r>
              <w:rPr>
                <w:sz w:val="20"/>
              </w:rPr>
              <w:t>/commandes/panier/ajouter/</w:t>
            </w:r>
          </w:p>
        </w:tc>
        <w:tc>
          <w:tcPr>
            <w:tcW w:w="2880" w:type="dxa"/>
          </w:tcPr>
          <w:p w14:paraId="452EDB25" w14:textId="77777777" w:rsidR="0079148E" w:rsidRDefault="00000000">
            <w:r>
              <w:rPr>
                <w:sz w:val="20"/>
              </w:rPr>
              <w:t>ajouter_au_panier</w:t>
            </w:r>
          </w:p>
        </w:tc>
        <w:tc>
          <w:tcPr>
            <w:tcW w:w="2880" w:type="dxa"/>
          </w:tcPr>
          <w:p w14:paraId="3199EE84" w14:textId="77777777" w:rsidR="0079148E" w:rsidRDefault="00000000">
            <w:r>
              <w:rPr>
                <w:sz w:val="20"/>
              </w:rPr>
              <w:t>Ajouter un produit (POST)</w:t>
            </w:r>
          </w:p>
        </w:tc>
      </w:tr>
      <w:tr w:rsidR="0079148E" w14:paraId="43A16BE8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730B201E" w14:textId="77777777" w:rsidR="0079148E" w:rsidRDefault="00000000">
            <w:r>
              <w:rPr>
                <w:sz w:val="20"/>
              </w:rPr>
              <w:t>/commandes/panier/modifier/</w:t>
            </w:r>
          </w:p>
        </w:tc>
        <w:tc>
          <w:tcPr>
            <w:tcW w:w="2880" w:type="dxa"/>
            <w:shd w:val="clear" w:color="auto" w:fill="F0F4F8"/>
          </w:tcPr>
          <w:p w14:paraId="0CDC1DE8" w14:textId="77777777" w:rsidR="0079148E" w:rsidRDefault="00000000">
            <w:r>
              <w:rPr>
                <w:sz w:val="20"/>
              </w:rPr>
              <w:t>modifier_quantite</w:t>
            </w:r>
          </w:p>
        </w:tc>
        <w:tc>
          <w:tcPr>
            <w:tcW w:w="2880" w:type="dxa"/>
            <w:shd w:val="clear" w:color="auto" w:fill="F0F4F8"/>
          </w:tcPr>
          <w:p w14:paraId="7373FC42" w14:textId="77777777" w:rsidR="0079148E" w:rsidRDefault="00000000">
            <w:r>
              <w:rPr>
                <w:sz w:val="20"/>
              </w:rPr>
              <w:t>Modifier une quantité (POST)</w:t>
            </w:r>
          </w:p>
        </w:tc>
      </w:tr>
      <w:tr w:rsidR="0079148E" w14:paraId="44CC12A0" w14:textId="77777777">
        <w:trPr>
          <w:jc w:val="center"/>
        </w:trPr>
        <w:tc>
          <w:tcPr>
            <w:tcW w:w="2880" w:type="dxa"/>
          </w:tcPr>
          <w:p w14:paraId="22B58DE8" w14:textId="77777777" w:rsidR="0079148E" w:rsidRDefault="00000000">
            <w:r>
              <w:rPr>
                <w:sz w:val="20"/>
              </w:rPr>
              <w:t>/commandes/panier/supprimer/</w:t>
            </w:r>
          </w:p>
        </w:tc>
        <w:tc>
          <w:tcPr>
            <w:tcW w:w="2880" w:type="dxa"/>
          </w:tcPr>
          <w:p w14:paraId="2A11C2F7" w14:textId="77777777" w:rsidR="0079148E" w:rsidRDefault="00000000">
            <w:r>
              <w:rPr>
                <w:sz w:val="20"/>
              </w:rPr>
              <w:t>supprimer_du_panier</w:t>
            </w:r>
          </w:p>
        </w:tc>
        <w:tc>
          <w:tcPr>
            <w:tcW w:w="2880" w:type="dxa"/>
          </w:tcPr>
          <w:p w14:paraId="067154BA" w14:textId="77777777" w:rsidR="0079148E" w:rsidRDefault="00000000">
            <w:r>
              <w:rPr>
                <w:sz w:val="20"/>
              </w:rPr>
              <w:t>Retirer un produit (POST)</w:t>
            </w:r>
          </w:p>
        </w:tc>
      </w:tr>
      <w:tr w:rsidR="0079148E" w14:paraId="68A750B9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63F360A9" w14:textId="77777777" w:rsidR="0079148E" w:rsidRDefault="00000000">
            <w:r>
              <w:rPr>
                <w:sz w:val="20"/>
              </w:rPr>
              <w:t>/commandes/panier/vider/</w:t>
            </w:r>
          </w:p>
        </w:tc>
        <w:tc>
          <w:tcPr>
            <w:tcW w:w="2880" w:type="dxa"/>
            <w:shd w:val="clear" w:color="auto" w:fill="F0F4F8"/>
          </w:tcPr>
          <w:p w14:paraId="0AD019C0" w14:textId="77777777" w:rsidR="0079148E" w:rsidRDefault="00000000">
            <w:r>
              <w:rPr>
                <w:sz w:val="20"/>
              </w:rPr>
              <w:t>vider_panier</w:t>
            </w:r>
          </w:p>
        </w:tc>
        <w:tc>
          <w:tcPr>
            <w:tcW w:w="2880" w:type="dxa"/>
            <w:shd w:val="clear" w:color="auto" w:fill="F0F4F8"/>
          </w:tcPr>
          <w:p w14:paraId="6C7892DE" w14:textId="77777777" w:rsidR="0079148E" w:rsidRDefault="00000000">
            <w:r>
              <w:rPr>
                <w:sz w:val="20"/>
              </w:rPr>
              <w:t>Vider le panier (POST)</w:t>
            </w:r>
          </w:p>
        </w:tc>
      </w:tr>
      <w:tr w:rsidR="0079148E" w14:paraId="3FA02CA4" w14:textId="77777777">
        <w:trPr>
          <w:jc w:val="center"/>
        </w:trPr>
        <w:tc>
          <w:tcPr>
            <w:tcW w:w="2880" w:type="dxa"/>
          </w:tcPr>
          <w:p w14:paraId="75D0AFA2" w14:textId="77777777" w:rsidR="0079148E" w:rsidRDefault="00000000">
            <w:r>
              <w:rPr>
                <w:sz w:val="20"/>
              </w:rPr>
              <w:t>/commandes/valider/</w:t>
            </w:r>
          </w:p>
        </w:tc>
        <w:tc>
          <w:tcPr>
            <w:tcW w:w="2880" w:type="dxa"/>
          </w:tcPr>
          <w:p w14:paraId="61EEBF4E" w14:textId="77777777" w:rsidR="0079148E" w:rsidRDefault="00000000">
            <w:r>
              <w:rPr>
                <w:sz w:val="20"/>
              </w:rPr>
              <w:t>valider_commande</w:t>
            </w:r>
          </w:p>
        </w:tc>
        <w:tc>
          <w:tcPr>
            <w:tcW w:w="2880" w:type="dxa"/>
          </w:tcPr>
          <w:p w14:paraId="1F2DEB14" w14:textId="77777777" w:rsidR="0079148E" w:rsidRDefault="00000000">
            <w:r>
              <w:rPr>
                <w:sz w:val="20"/>
              </w:rPr>
              <w:t>Valider la commande</w:t>
            </w:r>
          </w:p>
        </w:tc>
      </w:tr>
      <w:tr w:rsidR="0079148E" w14:paraId="2B744249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7EDD6944" w14:textId="77777777" w:rsidR="0079148E" w:rsidRDefault="00000000">
            <w:r>
              <w:rPr>
                <w:sz w:val="20"/>
              </w:rPr>
              <w:t>/commandes/confirmation/</w:t>
            </w:r>
          </w:p>
        </w:tc>
        <w:tc>
          <w:tcPr>
            <w:tcW w:w="2880" w:type="dxa"/>
            <w:shd w:val="clear" w:color="auto" w:fill="F0F4F8"/>
          </w:tcPr>
          <w:p w14:paraId="0F1C3FCE" w14:textId="77777777" w:rsidR="0079148E" w:rsidRDefault="00000000">
            <w:r>
              <w:rPr>
                <w:sz w:val="20"/>
              </w:rPr>
              <w:t>confirmation_commande</w:t>
            </w:r>
          </w:p>
        </w:tc>
        <w:tc>
          <w:tcPr>
            <w:tcW w:w="2880" w:type="dxa"/>
            <w:shd w:val="clear" w:color="auto" w:fill="F0F4F8"/>
          </w:tcPr>
          <w:p w14:paraId="49C87D1B" w14:textId="77777777" w:rsidR="0079148E" w:rsidRDefault="00000000">
            <w:r>
              <w:rPr>
                <w:sz w:val="20"/>
              </w:rPr>
              <w:t>Page de confirmation</w:t>
            </w:r>
          </w:p>
        </w:tc>
      </w:tr>
      <w:tr w:rsidR="0079148E" w14:paraId="58027E56" w14:textId="77777777">
        <w:trPr>
          <w:jc w:val="center"/>
        </w:trPr>
        <w:tc>
          <w:tcPr>
            <w:tcW w:w="2880" w:type="dxa"/>
          </w:tcPr>
          <w:p w14:paraId="261FBD51" w14:textId="77777777" w:rsidR="0079148E" w:rsidRDefault="00000000">
            <w:r>
              <w:rPr>
                <w:sz w:val="20"/>
              </w:rPr>
              <w:t>/commandes/historique/</w:t>
            </w:r>
          </w:p>
        </w:tc>
        <w:tc>
          <w:tcPr>
            <w:tcW w:w="2880" w:type="dxa"/>
          </w:tcPr>
          <w:p w14:paraId="2AAE9B41" w14:textId="77777777" w:rsidR="0079148E" w:rsidRDefault="00000000">
            <w:r>
              <w:rPr>
                <w:sz w:val="20"/>
              </w:rPr>
              <w:t>historique_commandes</w:t>
            </w:r>
          </w:p>
        </w:tc>
        <w:tc>
          <w:tcPr>
            <w:tcW w:w="2880" w:type="dxa"/>
          </w:tcPr>
          <w:p w14:paraId="0786C364" w14:textId="77777777" w:rsidR="0079148E" w:rsidRDefault="00000000">
            <w:r>
              <w:rPr>
                <w:sz w:val="20"/>
              </w:rPr>
              <w:t>Historique (50 dernières)</w:t>
            </w:r>
          </w:p>
        </w:tc>
      </w:tr>
      <w:tr w:rsidR="0079148E" w14:paraId="22622E2F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72B58D1E" w14:textId="77777777" w:rsidR="0079148E" w:rsidRDefault="00000000">
            <w:r>
              <w:rPr>
                <w:sz w:val="20"/>
              </w:rPr>
              <w:t>/commandes/details/&lt;id&gt;/</w:t>
            </w:r>
          </w:p>
        </w:tc>
        <w:tc>
          <w:tcPr>
            <w:tcW w:w="2880" w:type="dxa"/>
            <w:shd w:val="clear" w:color="auto" w:fill="F0F4F8"/>
          </w:tcPr>
          <w:p w14:paraId="39F3BCF9" w14:textId="77777777" w:rsidR="0079148E" w:rsidRDefault="00000000">
            <w:r>
              <w:rPr>
                <w:sz w:val="20"/>
              </w:rPr>
              <w:t>details_commande</w:t>
            </w:r>
          </w:p>
        </w:tc>
        <w:tc>
          <w:tcPr>
            <w:tcW w:w="2880" w:type="dxa"/>
            <w:shd w:val="clear" w:color="auto" w:fill="F0F4F8"/>
          </w:tcPr>
          <w:p w14:paraId="56A566B6" w14:textId="77777777" w:rsidR="0079148E" w:rsidRDefault="00000000">
            <w:r>
              <w:rPr>
                <w:sz w:val="20"/>
              </w:rPr>
              <w:t>Détails d'une commande</w:t>
            </w:r>
          </w:p>
        </w:tc>
      </w:tr>
    </w:tbl>
    <w:p w14:paraId="2B92814A" w14:textId="77777777" w:rsidR="0079148E" w:rsidRDefault="0079148E"/>
    <w:p w14:paraId="2E76C0E9" w14:textId="77777777" w:rsidR="0079148E" w:rsidRDefault="00000000">
      <w:pPr>
        <w:pStyle w:val="Titre2"/>
      </w:pPr>
      <w:r>
        <w:t>Routes administration (/administration/)</w:t>
      </w:r>
    </w:p>
    <w:p w14:paraId="1CD379FF" w14:textId="77777777" w:rsidR="0079148E" w:rsidRDefault="00000000">
      <w:r>
        <w:rPr>
          <w:b/>
        </w:rPr>
        <w:t>Tableau de bord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148E" w14:paraId="10DE7426" w14:textId="77777777">
        <w:trPr>
          <w:jc w:val="center"/>
        </w:trPr>
        <w:tc>
          <w:tcPr>
            <w:tcW w:w="2880" w:type="dxa"/>
            <w:shd w:val="clear" w:color="auto" w:fill="1A3C6E"/>
          </w:tcPr>
          <w:p w14:paraId="77FBECD2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2880" w:type="dxa"/>
            <w:shd w:val="clear" w:color="auto" w:fill="1A3C6E"/>
          </w:tcPr>
          <w:p w14:paraId="16B9358B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Vue</w:t>
            </w:r>
          </w:p>
        </w:tc>
        <w:tc>
          <w:tcPr>
            <w:tcW w:w="2880" w:type="dxa"/>
            <w:shd w:val="clear" w:color="auto" w:fill="1A3C6E"/>
          </w:tcPr>
          <w:p w14:paraId="5A47D5B5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9148E" w14:paraId="0F8E4D9F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411A7ECA" w14:textId="77777777" w:rsidR="0079148E" w:rsidRDefault="00000000">
            <w:r>
              <w:rPr>
                <w:sz w:val="20"/>
              </w:rPr>
              <w:t>/administration/</w:t>
            </w:r>
          </w:p>
        </w:tc>
        <w:tc>
          <w:tcPr>
            <w:tcW w:w="2880" w:type="dxa"/>
            <w:shd w:val="clear" w:color="auto" w:fill="F0F4F8"/>
          </w:tcPr>
          <w:p w14:paraId="307EF2EF" w14:textId="77777777" w:rsidR="0079148E" w:rsidRDefault="00000000">
            <w:r>
              <w:rPr>
                <w:sz w:val="20"/>
              </w:rPr>
              <w:t>dashboard</w:t>
            </w:r>
          </w:p>
        </w:tc>
        <w:tc>
          <w:tcPr>
            <w:tcW w:w="2880" w:type="dxa"/>
            <w:shd w:val="clear" w:color="auto" w:fill="F0F4F8"/>
          </w:tcPr>
          <w:p w14:paraId="113A95B7" w14:textId="77777777" w:rsidR="0079148E" w:rsidRDefault="00000000">
            <w:r>
              <w:rPr>
                <w:sz w:val="20"/>
              </w:rPr>
              <w:t>Statistiques et activités</w:t>
            </w:r>
          </w:p>
        </w:tc>
      </w:tr>
    </w:tbl>
    <w:p w14:paraId="614492D1" w14:textId="77777777" w:rsidR="0079148E" w:rsidRDefault="0079148E"/>
    <w:p w14:paraId="1EC155C3" w14:textId="77777777" w:rsidR="0079148E" w:rsidRDefault="00000000">
      <w:r>
        <w:rPr>
          <w:b/>
        </w:rPr>
        <w:t>Gestion des commandes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976"/>
        <w:gridCol w:w="2668"/>
        <w:gridCol w:w="2212"/>
      </w:tblGrid>
      <w:tr w:rsidR="0079148E" w14:paraId="017A4A48" w14:textId="77777777">
        <w:trPr>
          <w:jc w:val="center"/>
        </w:trPr>
        <w:tc>
          <w:tcPr>
            <w:tcW w:w="2880" w:type="dxa"/>
            <w:shd w:val="clear" w:color="auto" w:fill="1A3C6E"/>
          </w:tcPr>
          <w:p w14:paraId="7A03DAA6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2880" w:type="dxa"/>
            <w:shd w:val="clear" w:color="auto" w:fill="1A3C6E"/>
          </w:tcPr>
          <w:p w14:paraId="00E81715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Vue</w:t>
            </w:r>
          </w:p>
        </w:tc>
        <w:tc>
          <w:tcPr>
            <w:tcW w:w="2880" w:type="dxa"/>
            <w:shd w:val="clear" w:color="auto" w:fill="1A3C6E"/>
          </w:tcPr>
          <w:p w14:paraId="62CA2F02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9148E" w14:paraId="5555FB99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4B804FF9" w14:textId="77777777" w:rsidR="0079148E" w:rsidRDefault="00000000">
            <w:r>
              <w:rPr>
                <w:sz w:val="20"/>
              </w:rPr>
              <w:t>/administration/commandes/</w:t>
            </w:r>
          </w:p>
        </w:tc>
        <w:tc>
          <w:tcPr>
            <w:tcW w:w="2880" w:type="dxa"/>
            <w:shd w:val="clear" w:color="auto" w:fill="F0F4F8"/>
          </w:tcPr>
          <w:p w14:paraId="1488D68F" w14:textId="77777777" w:rsidR="0079148E" w:rsidRDefault="00000000">
            <w:r>
              <w:rPr>
                <w:sz w:val="20"/>
              </w:rPr>
              <w:t>liste_commande</w:t>
            </w:r>
          </w:p>
        </w:tc>
        <w:tc>
          <w:tcPr>
            <w:tcW w:w="2880" w:type="dxa"/>
            <w:shd w:val="clear" w:color="auto" w:fill="F0F4F8"/>
          </w:tcPr>
          <w:p w14:paraId="609BD562" w14:textId="77777777" w:rsidR="0079148E" w:rsidRDefault="00000000">
            <w:r>
              <w:rPr>
                <w:sz w:val="20"/>
              </w:rPr>
              <w:t>Liste des commandes</w:t>
            </w:r>
          </w:p>
        </w:tc>
      </w:tr>
      <w:tr w:rsidR="0079148E" w14:paraId="694CD373" w14:textId="77777777">
        <w:trPr>
          <w:jc w:val="center"/>
        </w:trPr>
        <w:tc>
          <w:tcPr>
            <w:tcW w:w="2880" w:type="dxa"/>
          </w:tcPr>
          <w:p w14:paraId="5EA2051B" w14:textId="77777777" w:rsidR="0079148E" w:rsidRDefault="00000000">
            <w:r>
              <w:rPr>
                <w:sz w:val="20"/>
              </w:rPr>
              <w:t>/administration/commandes/&lt;id&gt;/</w:t>
            </w:r>
          </w:p>
        </w:tc>
        <w:tc>
          <w:tcPr>
            <w:tcW w:w="2880" w:type="dxa"/>
          </w:tcPr>
          <w:p w14:paraId="08AAC590" w14:textId="77777777" w:rsidR="0079148E" w:rsidRDefault="00000000">
            <w:r>
              <w:rPr>
                <w:sz w:val="20"/>
              </w:rPr>
              <w:t>details_commande</w:t>
            </w:r>
          </w:p>
        </w:tc>
        <w:tc>
          <w:tcPr>
            <w:tcW w:w="2880" w:type="dxa"/>
          </w:tcPr>
          <w:p w14:paraId="1A69D63E" w14:textId="77777777" w:rsidR="0079148E" w:rsidRDefault="00000000">
            <w:r>
              <w:rPr>
                <w:sz w:val="20"/>
              </w:rPr>
              <w:t>Détails commande</w:t>
            </w:r>
          </w:p>
        </w:tc>
      </w:tr>
      <w:tr w:rsidR="0079148E" w14:paraId="12451D32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4358D531" w14:textId="77777777" w:rsidR="0079148E" w:rsidRDefault="00000000">
            <w:r>
              <w:rPr>
                <w:sz w:val="20"/>
              </w:rPr>
              <w:t>/administration/commandes/&lt;id&gt;/supprimer/</w:t>
            </w:r>
          </w:p>
        </w:tc>
        <w:tc>
          <w:tcPr>
            <w:tcW w:w="2880" w:type="dxa"/>
            <w:shd w:val="clear" w:color="auto" w:fill="F0F4F8"/>
          </w:tcPr>
          <w:p w14:paraId="41F7A0A7" w14:textId="77777777" w:rsidR="0079148E" w:rsidRDefault="00000000">
            <w:r>
              <w:rPr>
                <w:sz w:val="20"/>
              </w:rPr>
              <w:t>supprimer_commande</w:t>
            </w:r>
          </w:p>
        </w:tc>
        <w:tc>
          <w:tcPr>
            <w:tcW w:w="2880" w:type="dxa"/>
            <w:shd w:val="clear" w:color="auto" w:fill="F0F4F8"/>
          </w:tcPr>
          <w:p w14:paraId="53DAF711" w14:textId="77777777" w:rsidR="0079148E" w:rsidRDefault="00000000">
            <w:r>
              <w:rPr>
                <w:sz w:val="20"/>
              </w:rPr>
              <w:t>Mettre en corbeille</w:t>
            </w:r>
          </w:p>
        </w:tc>
      </w:tr>
      <w:tr w:rsidR="0079148E" w14:paraId="0B8202C3" w14:textId="77777777">
        <w:trPr>
          <w:jc w:val="center"/>
        </w:trPr>
        <w:tc>
          <w:tcPr>
            <w:tcW w:w="2880" w:type="dxa"/>
          </w:tcPr>
          <w:p w14:paraId="007DCEBA" w14:textId="77777777" w:rsidR="0079148E" w:rsidRDefault="00000000">
            <w:r>
              <w:rPr>
                <w:sz w:val="20"/>
              </w:rPr>
              <w:t>…/commandes-supprimees/&lt;id&gt;/restaurer/</w:t>
            </w:r>
          </w:p>
        </w:tc>
        <w:tc>
          <w:tcPr>
            <w:tcW w:w="2880" w:type="dxa"/>
          </w:tcPr>
          <w:p w14:paraId="75705496" w14:textId="77777777" w:rsidR="0079148E" w:rsidRDefault="00000000">
            <w:r>
              <w:rPr>
                <w:sz w:val="20"/>
              </w:rPr>
              <w:t>restaurer_commande</w:t>
            </w:r>
          </w:p>
        </w:tc>
        <w:tc>
          <w:tcPr>
            <w:tcW w:w="2880" w:type="dxa"/>
          </w:tcPr>
          <w:p w14:paraId="716A0656" w14:textId="77777777" w:rsidR="0079148E" w:rsidRDefault="00000000">
            <w:r>
              <w:rPr>
                <w:sz w:val="20"/>
              </w:rPr>
              <w:t>Restaurer</w:t>
            </w:r>
          </w:p>
        </w:tc>
      </w:tr>
      <w:tr w:rsidR="0079148E" w14:paraId="61F0D6A5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15B0AD83" w14:textId="77777777" w:rsidR="0079148E" w:rsidRDefault="00000000">
            <w:r>
              <w:rPr>
                <w:sz w:val="20"/>
              </w:rPr>
              <w:t>…/commandes-supprimees/&lt;id&gt;/supprimer/</w:t>
            </w:r>
          </w:p>
        </w:tc>
        <w:tc>
          <w:tcPr>
            <w:tcW w:w="2880" w:type="dxa"/>
            <w:shd w:val="clear" w:color="auto" w:fill="F0F4F8"/>
          </w:tcPr>
          <w:p w14:paraId="35FD36AF" w14:textId="77777777" w:rsidR="0079148E" w:rsidRDefault="00000000">
            <w:r>
              <w:rPr>
                <w:sz w:val="20"/>
              </w:rPr>
              <w:t>supprimer_definitivement</w:t>
            </w:r>
          </w:p>
        </w:tc>
        <w:tc>
          <w:tcPr>
            <w:tcW w:w="2880" w:type="dxa"/>
            <w:shd w:val="clear" w:color="auto" w:fill="F0F4F8"/>
          </w:tcPr>
          <w:p w14:paraId="4E27A4F9" w14:textId="77777777" w:rsidR="0079148E" w:rsidRDefault="00000000">
            <w:r>
              <w:rPr>
                <w:sz w:val="20"/>
              </w:rPr>
              <w:t>Suppression définitive</w:t>
            </w:r>
          </w:p>
        </w:tc>
      </w:tr>
    </w:tbl>
    <w:p w14:paraId="6F67713F" w14:textId="77777777" w:rsidR="0079148E" w:rsidRDefault="0079148E"/>
    <w:p w14:paraId="6E708102" w14:textId="77777777" w:rsidR="0079148E" w:rsidRDefault="00000000">
      <w:r>
        <w:rPr>
          <w:b/>
        </w:rPr>
        <w:t>Gestion des utilisateurs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034"/>
        <w:gridCol w:w="2880"/>
        <w:gridCol w:w="2880"/>
      </w:tblGrid>
      <w:tr w:rsidR="0079148E" w14:paraId="7AA93A1B" w14:textId="77777777">
        <w:trPr>
          <w:jc w:val="center"/>
        </w:trPr>
        <w:tc>
          <w:tcPr>
            <w:tcW w:w="2880" w:type="dxa"/>
            <w:shd w:val="clear" w:color="auto" w:fill="1A3C6E"/>
          </w:tcPr>
          <w:p w14:paraId="6D122522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URL</w:t>
            </w:r>
          </w:p>
        </w:tc>
        <w:tc>
          <w:tcPr>
            <w:tcW w:w="2880" w:type="dxa"/>
            <w:shd w:val="clear" w:color="auto" w:fill="1A3C6E"/>
          </w:tcPr>
          <w:p w14:paraId="6C27697B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Vue</w:t>
            </w:r>
          </w:p>
        </w:tc>
        <w:tc>
          <w:tcPr>
            <w:tcW w:w="2880" w:type="dxa"/>
            <w:shd w:val="clear" w:color="auto" w:fill="1A3C6E"/>
          </w:tcPr>
          <w:p w14:paraId="3F0695AF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9148E" w14:paraId="5F1B8336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49270E5A" w14:textId="77777777" w:rsidR="0079148E" w:rsidRDefault="00000000">
            <w:r>
              <w:rPr>
                <w:sz w:val="20"/>
              </w:rPr>
              <w:t>/administration/utilisateurs/</w:t>
            </w:r>
          </w:p>
        </w:tc>
        <w:tc>
          <w:tcPr>
            <w:tcW w:w="2880" w:type="dxa"/>
            <w:shd w:val="clear" w:color="auto" w:fill="F0F4F8"/>
          </w:tcPr>
          <w:p w14:paraId="7A5E65F0" w14:textId="77777777" w:rsidR="0079148E" w:rsidRDefault="00000000">
            <w:r>
              <w:rPr>
                <w:sz w:val="20"/>
              </w:rPr>
              <w:t>catalogue_utilisateurs</w:t>
            </w:r>
          </w:p>
        </w:tc>
        <w:tc>
          <w:tcPr>
            <w:tcW w:w="2880" w:type="dxa"/>
            <w:shd w:val="clear" w:color="auto" w:fill="F0F4F8"/>
          </w:tcPr>
          <w:p w14:paraId="1279A0D3" w14:textId="77777777" w:rsidR="0079148E" w:rsidRDefault="00000000">
            <w:r>
              <w:rPr>
                <w:sz w:val="20"/>
              </w:rPr>
              <w:t>Liste des utilisateurs</w:t>
            </w:r>
          </w:p>
        </w:tc>
      </w:tr>
      <w:tr w:rsidR="0079148E" w14:paraId="248792C6" w14:textId="77777777">
        <w:trPr>
          <w:jc w:val="center"/>
        </w:trPr>
        <w:tc>
          <w:tcPr>
            <w:tcW w:w="2880" w:type="dxa"/>
          </w:tcPr>
          <w:p w14:paraId="3D85902D" w14:textId="77777777" w:rsidR="0079148E" w:rsidRDefault="00000000">
            <w:r>
              <w:rPr>
                <w:sz w:val="20"/>
              </w:rPr>
              <w:t>/administration/information/&lt;id&gt;/</w:t>
            </w:r>
          </w:p>
        </w:tc>
        <w:tc>
          <w:tcPr>
            <w:tcW w:w="2880" w:type="dxa"/>
          </w:tcPr>
          <w:p w14:paraId="47F8D4DB" w14:textId="77777777" w:rsidR="0079148E" w:rsidRDefault="00000000">
            <w:r>
              <w:rPr>
                <w:sz w:val="20"/>
              </w:rPr>
              <w:t>information_utilisateur</w:t>
            </w:r>
          </w:p>
        </w:tc>
        <w:tc>
          <w:tcPr>
            <w:tcW w:w="2880" w:type="dxa"/>
          </w:tcPr>
          <w:p w14:paraId="300AAC7A" w14:textId="77777777" w:rsidR="0079148E" w:rsidRDefault="00000000">
            <w:r>
              <w:rPr>
                <w:sz w:val="20"/>
              </w:rPr>
              <w:t>Informations utilisateur</w:t>
            </w:r>
          </w:p>
        </w:tc>
      </w:tr>
      <w:tr w:rsidR="0079148E" w14:paraId="45CF1ADF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0016703A" w14:textId="77777777" w:rsidR="0079148E" w:rsidRDefault="00000000">
            <w:r>
              <w:rPr>
                <w:sz w:val="20"/>
              </w:rPr>
              <w:t>…/information/&lt;id&gt;/modifier/</w:t>
            </w:r>
          </w:p>
        </w:tc>
        <w:tc>
          <w:tcPr>
            <w:tcW w:w="2880" w:type="dxa"/>
            <w:shd w:val="clear" w:color="auto" w:fill="F0F4F8"/>
          </w:tcPr>
          <w:p w14:paraId="77DC20AE" w14:textId="77777777" w:rsidR="0079148E" w:rsidRDefault="00000000">
            <w:r>
              <w:rPr>
                <w:sz w:val="20"/>
              </w:rPr>
              <w:t>modifier_utilisateur</w:t>
            </w:r>
          </w:p>
        </w:tc>
        <w:tc>
          <w:tcPr>
            <w:tcW w:w="2880" w:type="dxa"/>
            <w:shd w:val="clear" w:color="auto" w:fill="F0F4F8"/>
          </w:tcPr>
          <w:p w14:paraId="52DEBB95" w14:textId="77777777" w:rsidR="0079148E" w:rsidRDefault="00000000">
            <w:r>
              <w:rPr>
                <w:sz w:val="20"/>
              </w:rPr>
              <w:t>Modifier utilisateur</w:t>
            </w:r>
          </w:p>
        </w:tc>
      </w:tr>
      <w:tr w:rsidR="0079148E" w14:paraId="147B2ED6" w14:textId="77777777">
        <w:trPr>
          <w:jc w:val="center"/>
        </w:trPr>
        <w:tc>
          <w:tcPr>
            <w:tcW w:w="2880" w:type="dxa"/>
          </w:tcPr>
          <w:p w14:paraId="3546AB63" w14:textId="77777777" w:rsidR="0079148E" w:rsidRDefault="00000000">
            <w:r>
              <w:rPr>
                <w:sz w:val="20"/>
              </w:rPr>
              <w:t>…/information/&lt;id&gt;/mot-de-passe/</w:t>
            </w:r>
          </w:p>
        </w:tc>
        <w:tc>
          <w:tcPr>
            <w:tcW w:w="2880" w:type="dxa"/>
          </w:tcPr>
          <w:p w14:paraId="7329CEA7" w14:textId="77777777" w:rsidR="0079148E" w:rsidRDefault="00000000">
            <w:r>
              <w:rPr>
                <w:sz w:val="20"/>
              </w:rPr>
              <w:t>changer_mot_de_passe</w:t>
            </w:r>
          </w:p>
        </w:tc>
        <w:tc>
          <w:tcPr>
            <w:tcW w:w="2880" w:type="dxa"/>
          </w:tcPr>
          <w:p w14:paraId="25E9C6C5" w14:textId="77777777" w:rsidR="0079148E" w:rsidRDefault="00000000">
            <w:r>
              <w:rPr>
                <w:sz w:val="20"/>
              </w:rPr>
              <w:t>Changer MDP</w:t>
            </w:r>
          </w:p>
        </w:tc>
      </w:tr>
      <w:tr w:rsidR="0079148E" w14:paraId="05CC1A0F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54C09538" w14:textId="77777777" w:rsidR="0079148E" w:rsidRDefault="00000000">
            <w:r>
              <w:rPr>
                <w:sz w:val="20"/>
              </w:rPr>
              <w:t>…/information/&lt;id&gt;/commandes/</w:t>
            </w:r>
          </w:p>
        </w:tc>
        <w:tc>
          <w:tcPr>
            <w:tcW w:w="2880" w:type="dxa"/>
            <w:shd w:val="clear" w:color="auto" w:fill="F0F4F8"/>
          </w:tcPr>
          <w:p w14:paraId="7B295823" w14:textId="77777777" w:rsidR="0079148E" w:rsidRDefault="00000000">
            <w:r>
              <w:rPr>
                <w:sz w:val="20"/>
              </w:rPr>
              <w:t>commande_utilisateur</w:t>
            </w:r>
          </w:p>
        </w:tc>
        <w:tc>
          <w:tcPr>
            <w:tcW w:w="2880" w:type="dxa"/>
            <w:shd w:val="clear" w:color="auto" w:fill="F0F4F8"/>
          </w:tcPr>
          <w:p w14:paraId="7C272BE6" w14:textId="77777777" w:rsidR="0079148E" w:rsidRDefault="00000000">
            <w:r>
              <w:rPr>
                <w:sz w:val="20"/>
              </w:rPr>
              <w:t>Commandes utilisateur</w:t>
            </w:r>
          </w:p>
        </w:tc>
      </w:tr>
      <w:tr w:rsidR="0079148E" w14:paraId="094C5C87" w14:textId="77777777">
        <w:trPr>
          <w:jc w:val="center"/>
        </w:trPr>
        <w:tc>
          <w:tcPr>
            <w:tcW w:w="2880" w:type="dxa"/>
          </w:tcPr>
          <w:p w14:paraId="02105C89" w14:textId="77777777" w:rsidR="0079148E" w:rsidRDefault="00000000">
            <w:r>
              <w:rPr>
                <w:sz w:val="20"/>
              </w:rPr>
              <w:t>/administration/inscription/</w:t>
            </w:r>
          </w:p>
        </w:tc>
        <w:tc>
          <w:tcPr>
            <w:tcW w:w="2880" w:type="dxa"/>
          </w:tcPr>
          <w:p w14:paraId="48BAB841" w14:textId="77777777" w:rsidR="0079148E" w:rsidRDefault="00000000">
            <w:r>
              <w:rPr>
                <w:sz w:val="20"/>
              </w:rPr>
              <w:t>inscription</w:t>
            </w:r>
          </w:p>
        </w:tc>
        <w:tc>
          <w:tcPr>
            <w:tcW w:w="2880" w:type="dxa"/>
          </w:tcPr>
          <w:p w14:paraId="3E3B7034" w14:textId="77777777" w:rsidR="0079148E" w:rsidRDefault="00000000">
            <w:r>
              <w:rPr>
                <w:sz w:val="20"/>
              </w:rPr>
              <w:t>Créer un utilisateur</w:t>
            </w:r>
          </w:p>
        </w:tc>
      </w:tr>
    </w:tbl>
    <w:p w14:paraId="51864E28" w14:textId="77777777" w:rsidR="0079148E" w:rsidRDefault="0079148E"/>
    <w:p w14:paraId="28712754" w14:textId="77777777" w:rsidR="0079148E" w:rsidRDefault="00000000">
      <w:r>
        <w:rPr>
          <w:b/>
        </w:rPr>
        <w:t>Clients distants et API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101"/>
        <w:gridCol w:w="2879"/>
        <w:gridCol w:w="2876"/>
      </w:tblGrid>
      <w:tr w:rsidR="0079148E" w14:paraId="22B44E93" w14:textId="77777777">
        <w:trPr>
          <w:jc w:val="center"/>
        </w:trPr>
        <w:tc>
          <w:tcPr>
            <w:tcW w:w="2880" w:type="dxa"/>
            <w:shd w:val="clear" w:color="auto" w:fill="1A3C6E"/>
          </w:tcPr>
          <w:p w14:paraId="17FE9058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2880" w:type="dxa"/>
            <w:shd w:val="clear" w:color="auto" w:fill="1A3C6E"/>
          </w:tcPr>
          <w:p w14:paraId="1BF436BE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Vue</w:t>
            </w:r>
          </w:p>
        </w:tc>
        <w:tc>
          <w:tcPr>
            <w:tcW w:w="2880" w:type="dxa"/>
            <w:shd w:val="clear" w:color="auto" w:fill="1A3C6E"/>
          </w:tcPr>
          <w:p w14:paraId="02E4E866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9148E" w14:paraId="48BA7159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7A3715BF" w14:textId="77777777" w:rsidR="0079148E" w:rsidRDefault="00000000">
            <w:r>
              <w:rPr>
                <w:sz w:val="20"/>
              </w:rPr>
              <w:t>/administration/clients/</w:t>
            </w:r>
          </w:p>
        </w:tc>
        <w:tc>
          <w:tcPr>
            <w:tcW w:w="2880" w:type="dxa"/>
            <w:shd w:val="clear" w:color="auto" w:fill="F0F4F8"/>
          </w:tcPr>
          <w:p w14:paraId="2E4A4802" w14:textId="77777777" w:rsidR="0079148E" w:rsidRDefault="00000000">
            <w:r>
              <w:rPr>
                <w:sz w:val="20"/>
              </w:rPr>
              <w:t>catalogue_clients</w:t>
            </w:r>
          </w:p>
        </w:tc>
        <w:tc>
          <w:tcPr>
            <w:tcW w:w="2880" w:type="dxa"/>
            <w:shd w:val="clear" w:color="auto" w:fill="F0F4F8"/>
          </w:tcPr>
          <w:p w14:paraId="72B945DF" w14:textId="77777777" w:rsidR="0079148E" w:rsidRDefault="00000000">
            <w:r>
              <w:rPr>
                <w:sz w:val="20"/>
              </w:rPr>
              <w:t>Liste clients (BDD distante)</w:t>
            </w:r>
          </w:p>
        </w:tc>
      </w:tr>
      <w:tr w:rsidR="0079148E" w14:paraId="186C7C81" w14:textId="77777777">
        <w:trPr>
          <w:jc w:val="center"/>
        </w:trPr>
        <w:tc>
          <w:tcPr>
            <w:tcW w:w="2880" w:type="dxa"/>
          </w:tcPr>
          <w:p w14:paraId="339B4E8E" w14:textId="77777777" w:rsidR="0079148E" w:rsidRDefault="00000000">
            <w:r>
              <w:rPr>
                <w:sz w:val="20"/>
              </w:rPr>
              <w:t>/administration/cadencier/&lt;code&gt;/</w:t>
            </w:r>
          </w:p>
        </w:tc>
        <w:tc>
          <w:tcPr>
            <w:tcW w:w="2880" w:type="dxa"/>
          </w:tcPr>
          <w:p w14:paraId="682174A7" w14:textId="77777777" w:rsidR="0079148E" w:rsidRDefault="00000000">
            <w:r>
              <w:rPr>
                <w:sz w:val="20"/>
              </w:rPr>
              <w:t>cadencier_client</w:t>
            </w:r>
          </w:p>
        </w:tc>
        <w:tc>
          <w:tcPr>
            <w:tcW w:w="2880" w:type="dxa"/>
          </w:tcPr>
          <w:p w14:paraId="6685070D" w14:textId="77777777" w:rsidR="0079148E" w:rsidRDefault="00000000">
            <w:r>
              <w:rPr>
                <w:sz w:val="20"/>
              </w:rPr>
              <w:t>Historique prix/commandes</w:t>
            </w:r>
          </w:p>
        </w:tc>
      </w:tr>
      <w:tr w:rsidR="0079148E" w14:paraId="25C17C2E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14F1213B" w14:textId="77777777" w:rsidR="0079148E" w:rsidRDefault="00000000">
            <w:r>
              <w:rPr>
                <w:sz w:val="20"/>
              </w:rPr>
              <w:t>/administration/api/recherche-clients/</w:t>
            </w:r>
          </w:p>
        </w:tc>
        <w:tc>
          <w:tcPr>
            <w:tcW w:w="2880" w:type="dxa"/>
            <w:shd w:val="clear" w:color="auto" w:fill="F0F4F8"/>
          </w:tcPr>
          <w:p w14:paraId="0194890A" w14:textId="77777777" w:rsidR="0079148E" w:rsidRDefault="00000000">
            <w:r>
              <w:rPr>
                <w:sz w:val="20"/>
              </w:rPr>
              <w:t>recherche_clients_api</w:t>
            </w:r>
          </w:p>
        </w:tc>
        <w:tc>
          <w:tcPr>
            <w:tcW w:w="2880" w:type="dxa"/>
            <w:shd w:val="clear" w:color="auto" w:fill="F0F4F8"/>
          </w:tcPr>
          <w:p w14:paraId="3A59E561" w14:textId="77777777" w:rsidR="0079148E" w:rsidRDefault="00000000">
            <w:r>
              <w:rPr>
                <w:sz w:val="20"/>
              </w:rPr>
              <w:t>Recherche AJAX</w:t>
            </w:r>
          </w:p>
        </w:tc>
      </w:tr>
      <w:tr w:rsidR="0079148E" w14:paraId="78A1CF56" w14:textId="77777777">
        <w:trPr>
          <w:jc w:val="center"/>
        </w:trPr>
        <w:tc>
          <w:tcPr>
            <w:tcW w:w="2880" w:type="dxa"/>
          </w:tcPr>
          <w:p w14:paraId="0AC5A9A9" w14:textId="77777777" w:rsidR="0079148E" w:rsidRDefault="00000000">
            <w:r>
              <w:rPr>
                <w:sz w:val="20"/>
              </w:rPr>
              <w:t>/administration/api/verifier-mdp/&lt;id&gt;/</w:t>
            </w:r>
          </w:p>
        </w:tc>
        <w:tc>
          <w:tcPr>
            <w:tcW w:w="2880" w:type="dxa"/>
          </w:tcPr>
          <w:p w14:paraId="5C0A6DAB" w14:textId="77777777" w:rsidR="0079148E" w:rsidRDefault="00000000">
            <w:r>
              <w:rPr>
                <w:sz w:val="20"/>
              </w:rPr>
              <w:t>verifier_mot_de_passe_api</w:t>
            </w:r>
          </w:p>
        </w:tc>
        <w:tc>
          <w:tcPr>
            <w:tcW w:w="2880" w:type="dxa"/>
          </w:tcPr>
          <w:p w14:paraId="171E1895" w14:textId="77777777" w:rsidR="0079148E" w:rsidRDefault="00000000">
            <w:r>
              <w:rPr>
                <w:sz w:val="20"/>
              </w:rPr>
              <w:t>Vérification MDP</w:t>
            </w:r>
          </w:p>
        </w:tc>
      </w:tr>
    </w:tbl>
    <w:p w14:paraId="729C13D2" w14:textId="77777777" w:rsidR="0079148E" w:rsidRDefault="0079148E"/>
    <w:p w14:paraId="68B1499C" w14:textId="77777777" w:rsidR="0079148E" w:rsidRDefault="00000000">
      <w:r>
        <w:br w:type="page"/>
      </w:r>
    </w:p>
    <w:p w14:paraId="7461DC48" w14:textId="77777777" w:rsidR="0079148E" w:rsidRDefault="00000000">
      <w:pPr>
        <w:pStyle w:val="Titre1"/>
      </w:pPr>
      <w:r>
        <w:lastRenderedPageBreak/>
        <w:t>8. Vues et logique métier</w:t>
      </w:r>
    </w:p>
    <w:p w14:paraId="694CA499" w14:textId="77777777" w:rsidR="0079148E" w:rsidRDefault="00000000">
      <w:pPr>
        <w:pStyle w:val="Titre2"/>
      </w:pPr>
      <w:r>
        <w:t>App clients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148E" w14:paraId="728571C2" w14:textId="77777777">
        <w:trPr>
          <w:jc w:val="center"/>
        </w:trPr>
        <w:tc>
          <w:tcPr>
            <w:tcW w:w="2880" w:type="dxa"/>
            <w:shd w:val="clear" w:color="auto" w:fill="1A3C6E"/>
          </w:tcPr>
          <w:p w14:paraId="3C5377E5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Vue</w:t>
            </w:r>
          </w:p>
        </w:tc>
        <w:tc>
          <w:tcPr>
            <w:tcW w:w="2880" w:type="dxa"/>
            <w:shd w:val="clear" w:color="auto" w:fill="1A3C6E"/>
          </w:tcPr>
          <w:p w14:paraId="692B5EC3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Accès</w:t>
            </w:r>
          </w:p>
        </w:tc>
        <w:tc>
          <w:tcPr>
            <w:tcW w:w="2880" w:type="dxa"/>
            <w:shd w:val="clear" w:color="auto" w:fill="1A3C6E"/>
          </w:tcPr>
          <w:p w14:paraId="3FDF3F1F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9148E" w14:paraId="61881A15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046A1618" w14:textId="77777777" w:rsidR="0079148E" w:rsidRDefault="00000000">
            <w:r>
              <w:rPr>
                <w:sz w:val="20"/>
              </w:rPr>
              <w:t>connexion</w:t>
            </w:r>
          </w:p>
        </w:tc>
        <w:tc>
          <w:tcPr>
            <w:tcW w:w="2880" w:type="dxa"/>
            <w:shd w:val="clear" w:color="auto" w:fill="F0F4F8"/>
          </w:tcPr>
          <w:p w14:paraId="74DE3882" w14:textId="77777777" w:rsidR="0079148E" w:rsidRDefault="00000000">
            <w:r>
              <w:rPr>
                <w:sz w:val="20"/>
              </w:rPr>
              <w:t>Public</w:t>
            </w:r>
          </w:p>
        </w:tc>
        <w:tc>
          <w:tcPr>
            <w:tcW w:w="2880" w:type="dxa"/>
            <w:shd w:val="clear" w:color="auto" w:fill="F0F4F8"/>
          </w:tcPr>
          <w:p w14:paraId="0C2AD05C" w14:textId="77777777" w:rsidR="0079148E" w:rsidRDefault="00000000">
            <w:r>
              <w:rPr>
                <w:sz w:val="20"/>
              </w:rPr>
              <w:t>Authentifie l'utilisateur. Redirige admin → /administration/, client → /recommandations/</w:t>
            </w:r>
          </w:p>
        </w:tc>
      </w:tr>
      <w:tr w:rsidR="0079148E" w14:paraId="2BEB716B" w14:textId="77777777">
        <w:trPr>
          <w:jc w:val="center"/>
        </w:trPr>
        <w:tc>
          <w:tcPr>
            <w:tcW w:w="2880" w:type="dxa"/>
          </w:tcPr>
          <w:p w14:paraId="3D5D8E77" w14:textId="77777777" w:rsidR="0079148E" w:rsidRDefault="00000000">
            <w:r>
              <w:rPr>
                <w:sz w:val="20"/>
              </w:rPr>
              <w:t>deconnexion</w:t>
            </w:r>
          </w:p>
        </w:tc>
        <w:tc>
          <w:tcPr>
            <w:tcW w:w="2880" w:type="dxa"/>
          </w:tcPr>
          <w:p w14:paraId="492F4837" w14:textId="77777777" w:rsidR="0079148E" w:rsidRDefault="00000000">
            <w:r>
              <w:rPr>
                <w:sz w:val="20"/>
              </w:rPr>
              <w:t>Authentifié</w:t>
            </w:r>
          </w:p>
        </w:tc>
        <w:tc>
          <w:tcPr>
            <w:tcW w:w="2880" w:type="dxa"/>
          </w:tcPr>
          <w:p w14:paraId="35F24FC8" w14:textId="77777777" w:rsidR="0079148E" w:rsidRDefault="00000000">
            <w:r>
              <w:rPr>
                <w:sz w:val="20"/>
              </w:rPr>
              <w:t>Déconnecte et vide la session</w:t>
            </w:r>
          </w:p>
        </w:tc>
      </w:tr>
      <w:tr w:rsidR="0079148E" w14:paraId="2551047F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026ACD79" w14:textId="77777777" w:rsidR="0079148E" w:rsidRDefault="00000000">
            <w:r>
              <w:rPr>
                <w:sz w:val="20"/>
              </w:rPr>
              <w:t>profil</w:t>
            </w:r>
          </w:p>
        </w:tc>
        <w:tc>
          <w:tcPr>
            <w:tcW w:w="2880" w:type="dxa"/>
            <w:shd w:val="clear" w:color="auto" w:fill="F0F4F8"/>
          </w:tcPr>
          <w:p w14:paraId="565945E4" w14:textId="77777777" w:rsidR="0079148E" w:rsidRDefault="00000000">
            <w:r>
              <w:rPr>
                <w:sz w:val="20"/>
              </w:rPr>
              <w:t>Authentifié</w:t>
            </w:r>
          </w:p>
        </w:tc>
        <w:tc>
          <w:tcPr>
            <w:tcW w:w="2880" w:type="dxa"/>
            <w:shd w:val="clear" w:color="auto" w:fill="F0F4F8"/>
          </w:tcPr>
          <w:p w14:paraId="39DB18BE" w14:textId="77777777" w:rsidR="0079148E" w:rsidRDefault="00000000">
            <w:r>
              <w:rPr>
                <w:sz w:val="20"/>
              </w:rPr>
              <w:t>Affiche le profil avec données du système distant</w:t>
            </w:r>
          </w:p>
        </w:tc>
      </w:tr>
      <w:tr w:rsidR="0079148E" w14:paraId="019595C3" w14:textId="77777777">
        <w:trPr>
          <w:jc w:val="center"/>
        </w:trPr>
        <w:tc>
          <w:tcPr>
            <w:tcW w:w="2880" w:type="dxa"/>
          </w:tcPr>
          <w:p w14:paraId="30263CF3" w14:textId="77777777" w:rsidR="0079148E" w:rsidRDefault="00000000">
            <w:r>
              <w:rPr>
                <w:sz w:val="20"/>
              </w:rPr>
              <w:t>modifier_mot_de_passe</w:t>
            </w:r>
          </w:p>
        </w:tc>
        <w:tc>
          <w:tcPr>
            <w:tcW w:w="2880" w:type="dxa"/>
          </w:tcPr>
          <w:p w14:paraId="45FD14B0" w14:textId="77777777" w:rsidR="0079148E" w:rsidRDefault="00000000">
            <w:r>
              <w:rPr>
                <w:sz w:val="20"/>
              </w:rPr>
              <w:t>Authentifié</w:t>
            </w:r>
          </w:p>
        </w:tc>
        <w:tc>
          <w:tcPr>
            <w:tcW w:w="2880" w:type="dxa"/>
          </w:tcPr>
          <w:p w14:paraId="190F78AF" w14:textId="77777777" w:rsidR="0079148E" w:rsidRDefault="00000000">
            <w:r>
              <w:rPr>
                <w:sz w:val="20"/>
              </w:rPr>
              <w:t>Changement de MDP (ancien MDP requis)</w:t>
            </w:r>
          </w:p>
        </w:tc>
      </w:tr>
      <w:tr w:rsidR="0079148E" w14:paraId="3BE190D0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629F188E" w14:textId="77777777" w:rsidR="0079148E" w:rsidRDefault="00000000">
            <w:r>
              <w:rPr>
                <w:sz w:val="20"/>
              </w:rPr>
              <w:t>modifier_email</w:t>
            </w:r>
          </w:p>
        </w:tc>
        <w:tc>
          <w:tcPr>
            <w:tcW w:w="2880" w:type="dxa"/>
            <w:shd w:val="clear" w:color="auto" w:fill="F0F4F8"/>
          </w:tcPr>
          <w:p w14:paraId="0C7DDAB4" w14:textId="77777777" w:rsidR="0079148E" w:rsidRDefault="00000000">
            <w:r>
              <w:rPr>
                <w:sz w:val="20"/>
              </w:rPr>
              <w:t>Authentifié</w:t>
            </w:r>
          </w:p>
        </w:tc>
        <w:tc>
          <w:tcPr>
            <w:tcW w:w="2880" w:type="dxa"/>
            <w:shd w:val="clear" w:color="auto" w:fill="F0F4F8"/>
          </w:tcPr>
          <w:p w14:paraId="533BE589" w14:textId="77777777" w:rsidR="0079148E" w:rsidRDefault="00000000">
            <w:r>
              <w:rPr>
                <w:sz w:val="20"/>
              </w:rPr>
              <w:t>Changement d'email</w:t>
            </w:r>
          </w:p>
        </w:tc>
      </w:tr>
      <w:tr w:rsidR="0079148E" w14:paraId="67E59333" w14:textId="77777777">
        <w:trPr>
          <w:jc w:val="center"/>
        </w:trPr>
        <w:tc>
          <w:tcPr>
            <w:tcW w:w="2880" w:type="dxa"/>
          </w:tcPr>
          <w:p w14:paraId="577D3F72" w14:textId="77777777" w:rsidR="0079148E" w:rsidRDefault="00000000">
            <w:r>
              <w:rPr>
                <w:sz w:val="20"/>
              </w:rPr>
              <w:t>demande_mot_de_passe</w:t>
            </w:r>
          </w:p>
        </w:tc>
        <w:tc>
          <w:tcPr>
            <w:tcW w:w="2880" w:type="dxa"/>
          </w:tcPr>
          <w:p w14:paraId="7AF7E7FB" w14:textId="77777777" w:rsidR="0079148E" w:rsidRDefault="00000000">
            <w:r>
              <w:rPr>
                <w:sz w:val="20"/>
              </w:rPr>
              <w:t>Public</w:t>
            </w:r>
          </w:p>
        </w:tc>
        <w:tc>
          <w:tcPr>
            <w:tcW w:w="2880" w:type="dxa"/>
          </w:tcPr>
          <w:p w14:paraId="138B73C9" w14:textId="77777777" w:rsidR="0079148E" w:rsidRDefault="00000000">
            <w:r>
              <w:rPr>
                <w:sz w:val="20"/>
              </w:rPr>
              <w:t>Crée un TokenResetPassword et envoie un email</w:t>
            </w:r>
          </w:p>
        </w:tc>
      </w:tr>
      <w:tr w:rsidR="0079148E" w14:paraId="7E24ED41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6D4CF9AB" w14:textId="77777777" w:rsidR="0079148E" w:rsidRDefault="00000000">
            <w:r>
              <w:rPr>
                <w:sz w:val="20"/>
              </w:rPr>
              <w:t>reset_password_confirm</w:t>
            </w:r>
          </w:p>
        </w:tc>
        <w:tc>
          <w:tcPr>
            <w:tcW w:w="2880" w:type="dxa"/>
            <w:shd w:val="clear" w:color="auto" w:fill="F0F4F8"/>
          </w:tcPr>
          <w:p w14:paraId="3D1315C6" w14:textId="77777777" w:rsidR="0079148E" w:rsidRDefault="00000000">
            <w:r>
              <w:rPr>
                <w:sz w:val="20"/>
              </w:rPr>
              <w:t>Public</w:t>
            </w:r>
          </w:p>
        </w:tc>
        <w:tc>
          <w:tcPr>
            <w:tcW w:w="2880" w:type="dxa"/>
            <w:shd w:val="clear" w:color="auto" w:fill="F0F4F8"/>
          </w:tcPr>
          <w:p w14:paraId="20372220" w14:textId="77777777" w:rsidR="0079148E" w:rsidRDefault="00000000">
            <w:r>
              <w:rPr>
                <w:sz w:val="20"/>
              </w:rPr>
              <w:t>Valide le token (1h) et permet un nouveau MDP</w:t>
            </w:r>
          </w:p>
        </w:tc>
      </w:tr>
    </w:tbl>
    <w:p w14:paraId="69AEC954" w14:textId="77777777" w:rsidR="0079148E" w:rsidRDefault="0079148E"/>
    <w:p w14:paraId="716E78F3" w14:textId="77777777" w:rsidR="0079148E" w:rsidRDefault="00000000">
      <w:pPr>
        <w:pStyle w:val="Titre2"/>
      </w:pPr>
      <w:r>
        <w:t>App catalogue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148E" w14:paraId="284EF0A3" w14:textId="77777777">
        <w:trPr>
          <w:jc w:val="center"/>
        </w:trPr>
        <w:tc>
          <w:tcPr>
            <w:tcW w:w="2880" w:type="dxa"/>
            <w:shd w:val="clear" w:color="auto" w:fill="1A3C6E"/>
          </w:tcPr>
          <w:p w14:paraId="3622EF86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Vue</w:t>
            </w:r>
          </w:p>
        </w:tc>
        <w:tc>
          <w:tcPr>
            <w:tcW w:w="2880" w:type="dxa"/>
            <w:shd w:val="clear" w:color="auto" w:fill="1A3C6E"/>
          </w:tcPr>
          <w:p w14:paraId="754BBB39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Accès</w:t>
            </w:r>
          </w:p>
        </w:tc>
        <w:tc>
          <w:tcPr>
            <w:tcW w:w="2880" w:type="dxa"/>
            <w:shd w:val="clear" w:color="auto" w:fill="1A3C6E"/>
          </w:tcPr>
          <w:p w14:paraId="755A67D9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9148E" w14:paraId="6152B004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777259FB" w14:textId="77777777" w:rsidR="0079148E" w:rsidRDefault="00000000">
            <w:r>
              <w:rPr>
                <w:sz w:val="20"/>
              </w:rPr>
              <w:t>liste_produits</w:t>
            </w:r>
          </w:p>
        </w:tc>
        <w:tc>
          <w:tcPr>
            <w:tcW w:w="2880" w:type="dxa"/>
            <w:shd w:val="clear" w:color="auto" w:fill="F0F4F8"/>
          </w:tcPr>
          <w:p w14:paraId="78F2D7EF" w14:textId="77777777" w:rsidR="0079148E" w:rsidRDefault="00000000">
            <w:r>
              <w:rPr>
                <w:sz w:val="20"/>
              </w:rPr>
              <w:t>Authentifié</w:t>
            </w:r>
          </w:p>
        </w:tc>
        <w:tc>
          <w:tcPr>
            <w:tcW w:w="2880" w:type="dxa"/>
            <w:shd w:val="clear" w:color="auto" w:fill="F0F4F8"/>
          </w:tcPr>
          <w:p w14:paraId="1752DF71" w14:textId="77777777" w:rsidR="0079148E" w:rsidRDefault="00000000">
            <w:r>
              <w:rPr>
                <w:sz w:val="20"/>
              </w:rPr>
              <w:t>Liste paginée avec filtres, recherche et favoris</w:t>
            </w:r>
          </w:p>
        </w:tc>
      </w:tr>
      <w:tr w:rsidR="0079148E" w14:paraId="11BC8A93" w14:textId="77777777">
        <w:trPr>
          <w:jc w:val="center"/>
        </w:trPr>
        <w:tc>
          <w:tcPr>
            <w:tcW w:w="2880" w:type="dxa"/>
          </w:tcPr>
          <w:p w14:paraId="3C376B9C" w14:textId="77777777" w:rsidR="0079148E" w:rsidRDefault="00000000">
            <w:r>
              <w:rPr>
                <w:sz w:val="20"/>
              </w:rPr>
              <w:t>detail_produit</w:t>
            </w:r>
          </w:p>
        </w:tc>
        <w:tc>
          <w:tcPr>
            <w:tcW w:w="2880" w:type="dxa"/>
          </w:tcPr>
          <w:p w14:paraId="35281790" w14:textId="77777777" w:rsidR="0079148E" w:rsidRDefault="00000000">
            <w:r>
              <w:rPr>
                <w:sz w:val="20"/>
              </w:rPr>
              <w:t>Authentifié</w:t>
            </w:r>
          </w:p>
        </w:tc>
        <w:tc>
          <w:tcPr>
            <w:tcW w:w="2880" w:type="dxa"/>
          </w:tcPr>
          <w:p w14:paraId="5E1CCB9F" w14:textId="77777777" w:rsidR="0079148E" w:rsidRDefault="00000000">
            <w:r>
              <w:rPr>
                <w:sz w:val="20"/>
              </w:rPr>
              <w:t>Détail d'un produit avec prix</w:t>
            </w:r>
          </w:p>
        </w:tc>
      </w:tr>
      <w:tr w:rsidR="0079148E" w14:paraId="166B7207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091CEDE4" w14:textId="77777777" w:rsidR="0079148E" w:rsidRDefault="00000000">
            <w:r>
              <w:rPr>
                <w:sz w:val="20"/>
              </w:rPr>
              <w:t>favoris</w:t>
            </w:r>
          </w:p>
        </w:tc>
        <w:tc>
          <w:tcPr>
            <w:tcW w:w="2880" w:type="dxa"/>
            <w:shd w:val="clear" w:color="auto" w:fill="F0F4F8"/>
          </w:tcPr>
          <w:p w14:paraId="35DEF80E" w14:textId="77777777" w:rsidR="0079148E" w:rsidRDefault="00000000">
            <w:r>
              <w:rPr>
                <w:sz w:val="20"/>
              </w:rPr>
              <w:t>Authentifié</w:t>
            </w:r>
          </w:p>
        </w:tc>
        <w:tc>
          <w:tcPr>
            <w:tcW w:w="2880" w:type="dxa"/>
            <w:shd w:val="clear" w:color="auto" w:fill="F0F4F8"/>
          </w:tcPr>
          <w:p w14:paraId="45DEFBB7" w14:textId="77777777" w:rsidR="0079148E" w:rsidRDefault="00000000">
            <w:r>
              <w:rPr>
                <w:sz w:val="20"/>
              </w:rPr>
              <w:t>Les 4 produits les plus commandés</w:t>
            </w:r>
          </w:p>
        </w:tc>
      </w:tr>
      <w:tr w:rsidR="0079148E" w14:paraId="09DE1069" w14:textId="77777777">
        <w:trPr>
          <w:jc w:val="center"/>
        </w:trPr>
        <w:tc>
          <w:tcPr>
            <w:tcW w:w="2880" w:type="dxa"/>
          </w:tcPr>
          <w:p w14:paraId="33022227" w14:textId="77777777" w:rsidR="0079148E" w:rsidRDefault="00000000">
            <w:r>
              <w:rPr>
                <w:sz w:val="20"/>
              </w:rPr>
              <w:t>commander</w:t>
            </w:r>
          </w:p>
        </w:tc>
        <w:tc>
          <w:tcPr>
            <w:tcW w:w="2880" w:type="dxa"/>
          </w:tcPr>
          <w:p w14:paraId="73E50111" w14:textId="77777777" w:rsidR="0079148E" w:rsidRDefault="00000000">
            <w:r>
              <w:rPr>
                <w:sz w:val="20"/>
              </w:rPr>
              <w:t>Authentifié</w:t>
            </w:r>
          </w:p>
        </w:tc>
        <w:tc>
          <w:tcPr>
            <w:tcW w:w="2880" w:type="dxa"/>
          </w:tcPr>
          <w:p w14:paraId="3366CD48" w14:textId="77777777" w:rsidR="0079148E" w:rsidRDefault="00000000">
            <w:r>
              <w:rPr>
                <w:sz w:val="20"/>
              </w:rPr>
              <w:t>Formulaire de commande</w:t>
            </w:r>
          </w:p>
        </w:tc>
      </w:tr>
      <w:tr w:rsidR="0079148E" w14:paraId="3A273DE4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27284A0A" w14:textId="77777777" w:rsidR="0079148E" w:rsidRDefault="00000000">
            <w:r>
              <w:rPr>
                <w:sz w:val="20"/>
              </w:rPr>
              <w:t>mentions_legales</w:t>
            </w:r>
          </w:p>
        </w:tc>
        <w:tc>
          <w:tcPr>
            <w:tcW w:w="2880" w:type="dxa"/>
            <w:shd w:val="clear" w:color="auto" w:fill="F0F4F8"/>
          </w:tcPr>
          <w:p w14:paraId="4FAD1675" w14:textId="77777777" w:rsidR="0079148E" w:rsidRDefault="00000000">
            <w:r>
              <w:rPr>
                <w:sz w:val="20"/>
              </w:rPr>
              <w:t>Public</w:t>
            </w:r>
          </w:p>
        </w:tc>
        <w:tc>
          <w:tcPr>
            <w:tcW w:w="2880" w:type="dxa"/>
            <w:shd w:val="clear" w:color="auto" w:fill="F0F4F8"/>
          </w:tcPr>
          <w:p w14:paraId="3E436284" w14:textId="77777777" w:rsidR="0079148E" w:rsidRDefault="00000000">
            <w:r>
              <w:rPr>
                <w:sz w:val="20"/>
              </w:rPr>
              <w:t>Page des mentions légales</w:t>
            </w:r>
          </w:p>
        </w:tc>
      </w:tr>
    </w:tbl>
    <w:p w14:paraId="0E7E28CD" w14:textId="77777777" w:rsidR="0079148E" w:rsidRDefault="0079148E"/>
    <w:p w14:paraId="18EFF334" w14:textId="77777777" w:rsidR="0079148E" w:rsidRDefault="00000000">
      <w:pPr>
        <w:pStyle w:val="Titre2"/>
      </w:pPr>
      <w:r>
        <w:t>App commandes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148E" w14:paraId="04F8D366" w14:textId="77777777" w:rsidTr="00920D6E">
        <w:trPr>
          <w:jc w:val="center"/>
        </w:trPr>
        <w:tc>
          <w:tcPr>
            <w:tcW w:w="2880" w:type="dxa"/>
            <w:shd w:val="clear" w:color="auto" w:fill="1A3C6E"/>
            <w:vAlign w:val="center"/>
          </w:tcPr>
          <w:p w14:paraId="4851C43E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Vue</w:t>
            </w:r>
          </w:p>
        </w:tc>
        <w:tc>
          <w:tcPr>
            <w:tcW w:w="2880" w:type="dxa"/>
            <w:shd w:val="clear" w:color="auto" w:fill="1A3C6E"/>
            <w:vAlign w:val="center"/>
          </w:tcPr>
          <w:p w14:paraId="03E25AC4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Accès</w:t>
            </w:r>
          </w:p>
        </w:tc>
        <w:tc>
          <w:tcPr>
            <w:tcW w:w="2880" w:type="dxa"/>
            <w:shd w:val="clear" w:color="auto" w:fill="1A3C6E"/>
            <w:vAlign w:val="center"/>
          </w:tcPr>
          <w:p w14:paraId="1DC0B552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9148E" w14:paraId="5BA23E45" w14:textId="77777777" w:rsidTr="00920D6E">
        <w:trPr>
          <w:jc w:val="center"/>
        </w:trPr>
        <w:tc>
          <w:tcPr>
            <w:tcW w:w="2880" w:type="dxa"/>
            <w:shd w:val="clear" w:color="auto" w:fill="F0F4F8"/>
            <w:vAlign w:val="center"/>
          </w:tcPr>
          <w:p w14:paraId="58D2A3E7" w14:textId="77777777" w:rsidR="0079148E" w:rsidRDefault="00000000">
            <w:r>
              <w:rPr>
                <w:sz w:val="20"/>
              </w:rPr>
              <w:lastRenderedPageBreak/>
              <w:t>voir_panier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23E6C96F" w14:textId="77777777" w:rsidR="0079148E" w:rsidRDefault="00000000">
            <w:r>
              <w:rPr>
                <w:sz w:val="20"/>
              </w:rPr>
              <w:t>Authentifié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67CA6C1B" w14:textId="77777777" w:rsidR="0079148E" w:rsidRDefault="00000000">
            <w:r>
              <w:rPr>
                <w:sz w:val="20"/>
              </w:rPr>
              <w:t>Contenu du panier (session)</w:t>
            </w:r>
          </w:p>
        </w:tc>
      </w:tr>
      <w:tr w:rsidR="0079148E" w14:paraId="26FFD00D" w14:textId="77777777" w:rsidTr="00920D6E">
        <w:trPr>
          <w:jc w:val="center"/>
        </w:trPr>
        <w:tc>
          <w:tcPr>
            <w:tcW w:w="2880" w:type="dxa"/>
            <w:vAlign w:val="center"/>
          </w:tcPr>
          <w:p w14:paraId="7A3BBD92" w14:textId="77777777" w:rsidR="0079148E" w:rsidRDefault="00000000">
            <w:r>
              <w:rPr>
                <w:sz w:val="20"/>
              </w:rPr>
              <w:t>ajouter_au_panier</w:t>
            </w:r>
          </w:p>
        </w:tc>
        <w:tc>
          <w:tcPr>
            <w:tcW w:w="2880" w:type="dxa"/>
            <w:vAlign w:val="center"/>
          </w:tcPr>
          <w:p w14:paraId="60E48871" w14:textId="77777777" w:rsidR="0079148E" w:rsidRDefault="00000000">
            <w:r>
              <w:rPr>
                <w:sz w:val="20"/>
              </w:rPr>
              <w:t>Authentifié</w:t>
            </w:r>
          </w:p>
        </w:tc>
        <w:tc>
          <w:tcPr>
            <w:tcW w:w="2880" w:type="dxa"/>
            <w:vAlign w:val="center"/>
          </w:tcPr>
          <w:p w14:paraId="3A534160" w14:textId="77777777" w:rsidR="0079148E" w:rsidRDefault="00000000">
            <w:r>
              <w:rPr>
                <w:sz w:val="20"/>
              </w:rPr>
              <w:t>POST/AJAX : ajoute un produit</w:t>
            </w:r>
          </w:p>
        </w:tc>
      </w:tr>
      <w:tr w:rsidR="0079148E" w14:paraId="4B212780" w14:textId="77777777" w:rsidTr="00920D6E">
        <w:trPr>
          <w:jc w:val="center"/>
        </w:trPr>
        <w:tc>
          <w:tcPr>
            <w:tcW w:w="2880" w:type="dxa"/>
            <w:shd w:val="clear" w:color="auto" w:fill="F0F4F8"/>
            <w:vAlign w:val="center"/>
          </w:tcPr>
          <w:p w14:paraId="3EDD43D6" w14:textId="77777777" w:rsidR="0079148E" w:rsidRDefault="00000000">
            <w:r>
              <w:rPr>
                <w:sz w:val="20"/>
              </w:rPr>
              <w:t>modifier_quantite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49803CA9" w14:textId="77777777" w:rsidR="0079148E" w:rsidRDefault="00000000">
            <w:r>
              <w:rPr>
                <w:sz w:val="20"/>
              </w:rPr>
              <w:t>Authentifié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57A40A04" w14:textId="77777777" w:rsidR="0079148E" w:rsidRDefault="00000000">
            <w:r>
              <w:rPr>
                <w:sz w:val="20"/>
              </w:rPr>
              <w:t>POST : modifie la quantité</w:t>
            </w:r>
          </w:p>
        </w:tc>
      </w:tr>
      <w:tr w:rsidR="0079148E" w14:paraId="67744C98" w14:textId="77777777" w:rsidTr="00920D6E">
        <w:trPr>
          <w:jc w:val="center"/>
        </w:trPr>
        <w:tc>
          <w:tcPr>
            <w:tcW w:w="2880" w:type="dxa"/>
            <w:vAlign w:val="center"/>
          </w:tcPr>
          <w:p w14:paraId="51F5307E" w14:textId="77777777" w:rsidR="0079148E" w:rsidRDefault="00000000">
            <w:r>
              <w:rPr>
                <w:sz w:val="20"/>
              </w:rPr>
              <w:t>supprimer_du_panier</w:t>
            </w:r>
          </w:p>
        </w:tc>
        <w:tc>
          <w:tcPr>
            <w:tcW w:w="2880" w:type="dxa"/>
            <w:vAlign w:val="center"/>
          </w:tcPr>
          <w:p w14:paraId="46522731" w14:textId="77777777" w:rsidR="0079148E" w:rsidRDefault="00000000">
            <w:r>
              <w:rPr>
                <w:sz w:val="20"/>
              </w:rPr>
              <w:t>Authentifié</w:t>
            </w:r>
          </w:p>
        </w:tc>
        <w:tc>
          <w:tcPr>
            <w:tcW w:w="2880" w:type="dxa"/>
            <w:vAlign w:val="center"/>
          </w:tcPr>
          <w:p w14:paraId="58B65F56" w14:textId="77777777" w:rsidR="0079148E" w:rsidRDefault="00000000">
            <w:r>
              <w:rPr>
                <w:sz w:val="20"/>
              </w:rPr>
              <w:t>POST : retire un article</w:t>
            </w:r>
          </w:p>
        </w:tc>
      </w:tr>
      <w:tr w:rsidR="0079148E" w14:paraId="34119177" w14:textId="77777777" w:rsidTr="00920D6E">
        <w:trPr>
          <w:jc w:val="center"/>
        </w:trPr>
        <w:tc>
          <w:tcPr>
            <w:tcW w:w="2880" w:type="dxa"/>
            <w:shd w:val="clear" w:color="auto" w:fill="F0F4F8"/>
            <w:vAlign w:val="center"/>
          </w:tcPr>
          <w:p w14:paraId="73AB41B3" w14:textId="77777777" w:rsidR="0079148E" w:rsidRDefault="00000000">
            <w:r>
              <w:rPr>
                <w:sz w:val="20"/>
              </w:rPr>
              <w:t>vider_panier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0C04721B" w14:textId="77777777" w:rsidR="0079148E" w:rsidRDefault="00000000">
            <w:r>
              <w:rPr>
                <w:sz w:val="20"/>
              </w:rPr>
              <w:t>Authentifié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219A35E0" w14:textId="77777777" w:rsidR="0079148E" w:rsidRDefault="00000000">
            <w:r>
              <w:rPr>
                <w:sz w:val="20"/>
              </w:rPr>
              <w:t>POST : vide le panier</w:t>
            </w:r>
          </w:p>
        </w:tc>
      </w:tr>
      <w:tr w:rsidR="0079148E" w14:paraId="4B1FB1DE" w14:textId="77777777" w:rsidTr="00920D6E">
        <w:trPr>
          <w:jc w:val="center"/>
        </w:trPr>
        <w:tc>
          <w:tcPr>
            <w:tcW w:w="2880" w:type="dxa"/>
            <w:vAlign w:val="center"/>
          </w:tcPr>
          <w:p w14:paraId="210659D3" w14:textId="77777777" w:rsidR="0079148E" w:rsidRDefault="00000000">
            <w:r>
              <w:rPr>
                <w:sz w:val="20"/>
              </w:rPr>
              <w:t>valider_commande</w:t>
            </w:r>
          </w:p>
        </w:tc>
        <w:tc>
          <w:tcPr>
            <w:tcW w:w="2880" w:type="dxa"/>
            <w:vAlign w:val="center"/>
          </w:tcPr>
          <w:p w14:paraId="0BB0B418" w14:textId="77777777" w:rsidR="0079148E" w:rsidRDefault="00000000">
            <w:r>
              <w:rPr>
                <w:sz w:val="20"/>
              </w:rPr>
              <w:t>Authentifié</w:t>
            </w:r>
          </w:p>
        </w:tc>
        <w:tc>
          <w:tcPr>
            <w:tcW w:w="2880" w:type="dxa"/>
            <w:vAlign w:val="center"/>
          </w:tcPr>
          <w:p w14:paraId="14F9B84A" w14:textId="77777777" w:rsidR="0079148E" w:rsidRDefault="00000000">
            <w:r>
              <w:rPr>
                <w:sz w:val="20"/>
              </w:rPr>
              <w:t>GET : récap / POST : crée commande + EDI + email</w:t>
            </w:r>
          </w:p>
        </w:tc>
      </w:tr>
      <w:tr w:rsidR="0079148E" w14:paraId="25090531" w14:textId="77777777" w:rsidTr="00920D6E">
        <w:trPr>
          <w:jc w:val="center"/>
        </w:trPr>
        <w:tc>
          <w:tcPr>
            <w:tcW w:w="2880" w:type="dxa"/>
            <w:shd w:val="clear" w:color="auto" w:fill="F0F4F8"/>
            <w:vAlign w:val="center"/>
          </w:tcPr>
          <w:p w14:paraId="19F77A53" w14:textId="77777777" w:rsidR="0079148E" w:rsidRDefault="00000000">
            <w:r>
              <w:rPr>
                <w:sz w:val="20"/>
              </w:rPr>
              <w:t>confirmation_commande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461C927A" w14:textId="77777777" w:rsidR="0079148E" w:rsidRDefault="00000000">
            <w:r>
              <w:rPr>
                <w:sz w:val="20"/>
              </w:rPr>
              <w:t>Authentifié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512C215E" w14:textId="77777777" w:rsidR="0079148E" w:rsidRDefault="00000000">
            <w:r>
              <w:rPr>
                <w:sz w:val="20"/>
              </w:rPr>
              <w:t>Numéro de commande et message de succès</w:t>
            </w:r>
          </w:p>
        </w:tc>
      </w:tr>
      <w:tr w:rsidR="0079148E" w14:paraId="27075070" w14:textId="77777777" w:rsidTr="00920D6E">
        <w:trPr>
          <w:jc w:val="center"/>
        </w:trPr>
        <w:tc>
          <w:tcPr>
            <w:tcW w:w="2880" w:type="dxa"/>
            <w:vAlign w:val="center"/>
          </w:tcPr>
          <w:p w14:paraId="6618EDCF" w14:textId="77777777" w:rsidR="0079148E" w:rsidRDefault="00000000">
            <w:r>
              <w:rPr>
                <w:sz w:val="20"/>
              </w:rPr>
              <w:t>historique_commandes</w:t>
            </w:r>
          </w:p>
        </w:tc>
        <w:tc>
          <w:tcPr>
            <w:tcW w:w="2880" w:type="dxa"/>
            <w:vAlign w:val="center"/>
          </w:tcPr>
          <w:p w14:paraId="65680333" w14:textId="77777777" w:rsidR="0079148E" w:rsidRDefault="00000000">
            <w:r>
              <w:rPr>
                <w:sz w:val="20"/>
              </w:rPr>
              <w:t>Authentifié</w:t>
            </w:r>
          </w:p>
        </w:tc>
        <w:tc>
          <w:tcPr>
            <w:tcW w:w="2880" w:type="dxa"/>
            <w:vAlign w:val="center"/>
          </w:tcPr>
          <w:p w14:paraId="624FB609" w14:textId="77777777" w:rsidR="0079148E" w:rsidRDefault="00000000">
            <w:r>
              <w:rPr>
                <w:sz w:val="20"/>
              </w:rPr>
              <w:t>Liste des 50 dernières commandes</w:t>
            </w:r>
          </w:p>
        </w:tc>
      </w:tr>
      <w:tr w:rsidR="0079148E" w14:paraId="04C8383D" w14:textId="77777777" w:rsidTr="00920D6E">
        <w:trPr>
          <w:jc w:val="center"/>
        </w:trPr>
        <w:tc>
          <w:tcPr>
            <w:tcW w:w="2880" w:type="dxa"/>
            <w:shd w:val="clear" w:color="auto" w:fill="F0F4F8"/>
            <w:vAlign w:val="center"/>
          </w:tcPr>
          <w:p w14:paraId="5EA59202" w14:textId="77777777" w:rsidR="0079148E" w:rsidRDefault="00000000">
            <w:r>
              <w:rPr>
                <w:sz w:val="20"/>
              </w:rPr>
              <w:t>details_commande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10DF2ED8" w14:textId="77777777" w:rsidR="0079148E" w:rsidRDefault="00000000">
            <w:r>
              <w:rPr>
                <w:sz w:val="20"/>
              </w:rPr>
              <w:t>Authentifié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5D14DF52" w14:textId="77777777" w:rsidR="0079148E" w:rsidRDefault="00000000">
            <w:r>
              <w:rPr>
                <w:sz w:val="20"/>
              </w:rPr>
              <w:t>Détails avec vérification de propriété</w:t>
            </w:r>
          </w:p>
        </w:tc>
      </w:tr>
    </w:tbl>
    <w:p w14:paraId="102241C6" w14:textId="77777777" w:rsidR="0079148E" w:rsidRDefault="0079148E"/>
    <w:p w14:paraId="0D41F298" w14:textId="77777777" w:rsidR="0079148E" w:rsidRDefault="00000000">
      <w:pPr>
        <w:pStyle w:val="Titre2"/>
      </w:pPr>
      <w:r>
        <w:t>App administration</w:t>
      </w:r>
    </w:p>
    <w:p w14:paraId="36046465" w14:textId="77777777" w:rsidR="0079148E" w:rsidRDefault="00000000">
      <w:r>
        <w:rPr>
          <w:b/>
        </w:rPr>
        <w:t>Toutes les vues sont protégées par le décorateur @admin_required (is_staff=True requis).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9148E" w14:paraId="1C730245" w14:textId="77777777" w:rsidTr="00920D6E">
        <w:trPr>
          <w:jc w:val="center"/>
        </w:trPr>
        <w:tc>
          <w:tcPr>
            <w:tcW w:w="4320" w:type="dxa"/>
            <w:shd w:val="clear" w:color="auto" w:fill="1A3C6E"/>
            <w:vAlign w:val="center"/>
          </w:tcPr>
          <w:p w14:paraId="618C52DA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Vue</w:t>
            </w:r>
          </w:p>
        </w:tc>
        <w:tc>
          <w:tcPr>
            <w:tcW w:w="4320" w:type="dxa"/>
            <w:shd w:val="clear" w:color="auto" w:fill="1A3C6E"/>
            <w:vAlign w:val="center"/>
          </w:tcPr>
          <w:p w14:paraId="5F535F11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9148E" w14:paraId="40387D03" w14:textId="77777777" w:rsidTr="00920D6E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032AC48C" w14:textId="77777777" w:rsidR="0079148E" w:rsidRDefault="00000000">
            <w:r>
              <w:rPr>
                <w:sz w:val="20"/>
              </w:rPr>
              <w:t>dashboard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1AC2DA2C" w14:textId="77777777" w:rsidR="0079148E" w:rsidRDefault="00000000">
            <w:r>
              <w:rPr>
                <w:sz w:val="20"/>
              </w:rPr>
              <w:t>Statistiques, activités récentes, corbeilles</w:t>
            </w:r>
          </w:p>
        </w:tc>
      </w:tr>
      <w:tr w:rsidR="0079148E" w14:paraId="5434FA1F" w14:textId="77777777" w:rsidTr="00920D6E">
        <w:trPr>
          <w:jc w:val="center"/>
        </w:trPr>
        <w:tc>
          <w:tcPr>
            <w:tcW w:w="4320" w:type="dxa"/>
            <w:vAlign w:val="center"/>
          </w:tcPr>
          <w:p w14:paraId="5220C151" w14:textId="77777777" w:rsidR="0079148E" w:rsidRDefault="00000000">
            <w:r>
              <w:rPr>
                <w:sz w:val="20"/>
              </w:rPr>
              <w:t>liste_commande</w:t>
            </w:r>
          </w:p>
        </w:tc>
        <w:tc>
          <w:tcPr>
            <w:tcW w:w="4320" w:type="dxa"/>
            <w:vAlign w:val="center"/>
          </w:tcPr>
          <w:p w14:paraId="4DA5297A" w14:textId="77777777" w:rsidR="0079148E" w:rsidRDefault="00000000">
            <w:r>
              <w:rPr>
                <w:sz w:val="20"/>
              </w:rPr>
              <w:t>Liste filtrable de toutes les commandes</w:t>
            </w:r>
          </w:p>
        </w:tc>
      </w:tr>
      <w:tr w:rsidR="0079148E" w14:paraId="7DBAE41E" w14:textId="77777777" w:rsidTr="00920D6E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0F6C5813" w14:textId="77777777" w:rsidR="0079148E" w:rsidRDefault="00000000">
            <w:r>
              <w:rPr>
                <w:sz w:val="20"/>
              </w:rPr>
              <w:t>details_commande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4A7B7817" w14:textId="77777777" w:rsidR="0079148E" w:rsidRDefault="00000000">
            <w:r>
              <w:rPr>
                <w:sz w:val="20"/>
              </w:rPr>
              <w:t>Détail avec lignes de commande</w:t>
            </w:r>
          </w:p>
        </w:tc>
      </w:tr>
      <w:tr w:rsidR="0079148E" w14:paraId="3707503F" w14:textId="77777777" w:rsidTr="00920D6E">
        <w:trPr>
          <w:jc w:val="center"/>
        </w:trPr>
        <w:tc>
          <w:tcPr>
            <w:tcW w:w="4320" w:type="dxa"/>
            <w:vAlign w:val="center"/>
          </w:tcPr>
          <w:p w14:paraId="05CE43F8" w14:textId="77777777" w:rsidR="0079148E" w:rsidRDefault="00000000">
            <w:r>
              <w:rPr>
                <w:sz w:val="20"/>
              </w:rPr>
              <w:t>supprimer/restaurer_commande</w:t>
            </w:r>
          </w:p>
        </w:tc>
        <w:tc>
          <w:tcPr>
            <w:tcW w:w="4320" w:type="dxa"/>
            <w:vAlign w:val="center"/>
          </w:tcPr>
          <w:p w14:paraId="55123851" w14:textId="77777777" w:rsidR="0079148E" w:rsidRDefault="00000000">
            <w:r>
              <w:rPr>
                <w:sz w:val="20"/>
              </w:rPr>
              <w:t>Suppression douce et restauration</w:t>
            </w:r>
          </w:p>
        </w:tc>
      </w:tr>
      <w:tr w:rsidR="0079148E" w14:paraId="3E020858" w14:textId="77777777" w:rsidTr="00920D6E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2E9E4C0B" w14:textId="77777777" w:rsidR="0079148E" w:rsidRDefault="00000000">
            <w:r>
              <w:rPr>
                <w:sz w:val="20"/>
              </w:rPr>
              <w:t>catalogue_utilisateurs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09D7FC98" w14:textId="77777777" w:rsidR="0079148E" w:rsidRDefault="00000000">
            <w:r>
              <w:rPr>
                <w:sz w:val="20"/>
              </w:rPr>
              <w:t>Liste de tous les utilisateurs extranet</w:t>
            </w:r>
          </w:p>
        </w:tc>
      </w:tr>
      <w:tr w:rsidR="0079148E" w14:paraId="46B7519D" w14:textId="77777777" w:rsidTr="00920D6E">
        <w:trPr>
          <w:jc w:val="center"/>
        </w:trPr>
        <w:tc>
          <w:tcPr>
            <w:tcW w:w="4320" w:type="dxa"/>
            <w:vAlign w:val="center"/>
          </w:tcPr>
          <w:p w14:paraId="6F06E97D" w14:textId="77777777" w:rsidR="0079148E" w:rsidRDefault="00000000">
            <w:r>
              <w:rPr>
                <w:sz w:val="20"/>
              </w:rPr>
              <w:t>information_utilisateur</w:t>
            </w:r>
          </w:p>
        </w:tc>
        <w:tc>
          <w:tcPr>
            <w:tcW w:w="4320" w:type="dxa"/>
            <w:vAlign w:val="center"/>
          </w:tcPr>
          <w:p w14:paraId="77385239" w14:textId="77777777" w:rsidR="0079148E" w:rsidRDefault="00000000">
            <w:r>
              <w:rPr>
                <w:sz w:val="20"/>
              </w:rPr>
              <w:t>Détail utilisateur avec infos distantes</w:t>
            </w:r>
          </w:p>
        </w:tc>
      </w:tr>
      <w:tr w:rsidR="0079148E" w14:paraId="374B8D20" w14:textId="77777777" w:rsidTr="00920D6E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01C2C616" w14:textId="77777777" w:rsidR="0079148E" w:rsidRDefault="00000000">
            <w:r>
              <w:rPr>
                <w:sz w:val="20"/>
              </w:rPr>
              <w:t>modifier_utilisateur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2835E980" w14:textId="77777777" w:rsidR="0079148E" w:rsidRDefault="00000000">
            <w:r>
              <w:rPr>
                <w:sz w:val="20"/>
              </w:rPr>
              <w:t>Édition code_tiers et informations</w:t>
            </w:r>
          </w:p>
        </w:tc>
      </w:tr>
      <w:tr w:rsidR="0079148E" w14:paraId="310ADB8B" w14:textId="77777777" w:rsidTr="00920D6E">
        <w:trPr>
          <w:jc w:val="center"/>
        </w:trPr>
        <w:tc>
          <w:tcPr>
            <w:tcW w:w="4320" w:type="dxa"/>
            <w:vAlign w:val="center"/>
          </w:tcPr>
          <w:p w14:paraId="6871C2E3" w14:textId="77777777" w:rsidR="0079148E" w:rsidRDefault="00000000">
            <w:r>
              <w:rPr>
                <w:sz w:val="20"/>
              </w:rPr>
              <w:t>inscription</w:t>
            </w:r>
          </w:p>
        </w:tc>
        <w:tc>
          <w:tcPr>
            <w:tcW w:w="4320" w:type="dxa"/>
            <w:vAlign w:val="center"/>
          </w:tcPr>
          <w:p w14:paraId="6F4E7C7E" w14:textId="77777777" w:rsidR="0079148E" w:rsidRDefault="00000000">
            <w:r>
              <w:rPr>
                <w:sz w:val="20"/>
              </w:rPr>
              <w:t>Création d'un nouvel utilisateur</w:t>
            </w:r>
          </w:p>
        </w:tc>
      </w:tr>
      <w:tr w:rsidR="0079148E" w14:paraId="754E897D" w14:textId="77777777" w:rsidTr="00920D6E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08954163" w14:textId="77777777" w:rsidR="0079148E" w:rsidRDefault="00000000">
            <w:r>
              <w:rPr>
                <w:sz w:val="20"/>
              </w:rPr>
              <w:t>catalogue_clients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60FA16EE" w14:textId="77777777" w:rsidR="0079148E" w:rsidRDefault="00000000">
            <w:r>
              <w:rPr>
                <w:sz w:val="20"/>
              </w:rPr>
              <w:t>Liste clients depuis la BDD distante</w:t>
            </w:r>
          </w:p>
        </w:tc>
      </w:tr>
      <w:tr w:rsidR="0079148E" w14:paraId="349CC250" w14:textId="77777777" w:rsidTr="00920D6E">
        <w:trPr>
          <w:jc w:val="center"/>
        </w:trPr>
        <w:tc>
          <w:tcPr>
            <w:tcW w:w="4320" w:type="dxa"/>
            <w:vAlign w:val="center"/>
          </w:tcPr>
          <w:p w14:paraId="60FD893A" w14:textId="77777777" w:rsidR="0079148E" w:rsidRDefault="00000000">
            <w:r>
              <w:rPr>
                <w:sz w:val="20"/>
              </w:rPr>
              <w:t>cadencier_client</w:t>
            </w:r>
          </w:p>
        </w:tc>
        <w:tc>
          <w:tcPr>
            <w:tcW w:w="4320" w:type="dxa"/>
            <w:vAlign w:val="center"/>
          </w:tcPr>
          <w:p w14:paraId="798669FB" w14:textId="77777777" w:rsidR="0079148E" w:rsidRDefault="00000000">
            <w:r>
              <w:rPr>
                <w:sz w:val="20"/>
              </w:rPr>
              <w:t>Historique prix/commandes d'un client</w:t>
            </w:r>
          </w:p>
        </w:tc>
      </w:tr>
    </w:tbl>
    <w:p w14:paraId="7CD741EA" w14:textId="77777777" w:rsidR="0079148E" w:rsidRDefault="0079148E"/>
    <w:p w14:paraId="69089974" w14:textId="77777777" w:rsidR="0079148E" w:rsidRDefault="00000000">
      <w:r>
        <w:br w:type="page"/>
      </w:r>
    </w:p>
    <w:p w14:paraId="09F3E344" w14:textId="77777777" w:rsidR="0079148E" w:rsidRDefault="00000000">
      <w:pPr>
        <w:pStyle w:val="Titre1"/>
      </w:pPr>
      <w:r>
        <w:lastRenderedPageBreak/>
        <w:t>9. Templates</w:t>
      </w:r>
    </w:p>
    <w:p w14:paraId="6C625F4C" w14:textId="77777777" w:rsidR="0079148E" w:rsidRDefault="00000000">
      <w:pPr>
        <w:pStyle w:val="Titre2"/>
      </w:pPr>
      <w:r>
        <w:t>Organisation</w:t>
      </w:r>
    </w:p>
    <w:p w14:paraId="14EEDE46" w14:textId="77777777" w:rsidR="0079148E" w:rsidRDefault="00000000">
      <w:r>
        <w:t>Les templates sont séparés en deux espaces :</w:t>
      </w:r>
    </w:p>
    <w:p w14:paraId="2AD1DA0E" w14:textId="77777777" w:rsidR="0079148E" w:rsidRDefault="00000000">
      <w:pPr>
        <w:pStyle w:val="Titre3"/>
      </w:pPr>
      <w:r>
        <w:t>Côté client (templates/cote_client/)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9148E" w14:paraId="27E8D6A6" w14:textId="77777777" w:rsidTr="00920D6E">
        <w:trPr>
          <w:jc w:val="center"/>
        </w:trPr>
        <w:tc>
          <w:tcPr>
            <w:tcW w:w="4320" w:type="dxa"/>
            <w:shd w:val="clear" w:color="auto" w:fill="1A3C6E"/>
            <w:vAlign w:val="center"/>
          </w:tcPr>
          <w:p w14:paraId="4FA70E85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Fichier</w:t>
            </w:r>
          </w:p>
        </w:tc>
        <w:tc>
          <w:tcPr>
            <w:tcW w:w="4320" w:type="dxa"/>
            <w:shd w:val="clear" w:color="auto" w:fill="1A3C6E"/>
            <w:vAlign w:val="center"/>
          </w:tcPr>
          <w:p w14:paraId="56E4F070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9148E" w14:paraId="10DD0B64" w14:textId="77777777" w:rsidTr="00920D6E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2A7F6F9B" w14:textId="77777777" w:rsidR="0079148E" w:rsidRDefault="00000000">
            <w:r>
              <w:rPr>
                <w:sz w:val="20"/>
              </w:rPr>
              <w:t>base.html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75E943DA" w14:textId="77777777" w:rsidR="0079148E" w:rsidRDefault="00000000">
            <w:r>
              <w:rPr>
                <w:sz w:val="20"/>
              </w:rPr>
              <w:t>Layout principal (navbar, footer, messages)</w:t>
            </w:r>
          </w:p>
        </w:tc>
      </w:tr>
      <w:tr w:rsidR="0079148E" w14:paraId="107BF9D1" w14:textId="77777777" w:rsidTr="00920D6E">
        <w:trPr>
          <w:jc w:val="center"/>
        </w:trPr>
        <w:tc>
          <w:tcPr>
            <w:tcW w:w="4320" w:type="dxa"/>
            <w:vAlign w:val="center"/>
          </w:tcPr>
          <w:p w14:paraId="0B0AC549" w14:textId="77777777" w:rsidR="0079148E" w:rsidRDefault="00000000">
            <w:r>
              <w:rPr>
                <w:sz w:val="20"/>
              </w:rPr>
              <w:t>navbar.html</w:t>
            </w:r>
          </w:p>
        </w:tc>
        <w:tc>
          <w:tcPr>
            <w:tcW w:w="4320" w:type="dxa"/>
            <w:vAlign w:val="center"/>
          </w:tcPr>
          <w:p w14:paraId="373F3FB6" w14:textId="77777777" w:rsidR="0079148E" w:rsidRDefault="00000000">
            <w:r>
              <w:rPr>
                <w:sz w:val="20"/>
              </w:rPr>
              <w:t>Barre de navigation avec menu utilisateur et panier</w:t>
            </w:r>
          </w:p>
        </w:tc>
      </w:tr>
      <w:tr w:rsidR="0079148E" w14:paraId="647979B9" w14:textId="77777777" w:rsidTr="00920D6E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7F2B9273" w14:textId="77777777" w:rsidR="0079148E" w:rsidRDefault="00000000">
            <w:r>
              <w:rPr>
                <w:sz w:val="20"/>
              </w:rPr>
              <w:t>catalogue/liste.html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459E4994" w14:textId="77777777" w:rsidR="0079148E" w:rsidRDefault="00000000">
            <w:r>
              <w:rPr>
                <w:sz w:val="20"/>
              </w:rPr>
              <w:t>Grille de produits avec filtres</w:t>
            </w:r>
          </w:p>
        </w:tc>
      </w:tr>
      <w:tr w:rsidR="0079148E" w14:paraId="2B081F88" w14:textId="77777777" w:rsidTr="00920D6E">
        <w:trPr>
          <w:jc w:val="center"/>
        </w:trPr>
        <w:tc>
          <w:tcPr>
            <w:tcW w:w="4320" w:type="dxa"/>
            <w:vAlign w:val="center"/>
          </w:tcPr>
          <w:p w14:paraId="233F8893" w14:textId="77777777" w:rsidR="0079148E" w:rsidRDefault="00000000">
            <w:r>
              <w:rPr>
                <w:sz w:val="20"/>
              </w:rPr>
              <w:t>catalogue/detail.html</w:t>
            </w:r>
          </w:p>
        </w:tc>
        <w:tc>
          <w:tcPr>
            <w:tcW w:w="4320" w:type="dxa"/>
            <w:vAlign w:val="center"/>
          </w:tcPr>
          <w:p w14:paraId="57672520" w14:textId="77777777" w:rsidR="0079148E" w:rsidRDefault="00000000">
            <w:r>
              <w:rPr>
                <w:sz w:val="20"/>
              </w:rPr>
              <w:t>Fiche produit</w:t>
            </w:r>
          </w:p>
        </w:tc>
      </w:tr>
      <w:tr w:rsidR="0079148E" w14:paraId="26098C9C" w14:textId="77777777" w:rsidTr="00920D6E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71AE7540" w14:textId="77777777" w:rsidR="0079148E" w:rsidRDefault="00000000">
            <w:r>
              <w:rPr>
                <w:sz w:val="20"/>
              </w:rPr>
              <w:t>catalogue/favoris.html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4CD51814" w14:textId="77777777" w:rsidR="0079148E" w:rsidRDefault="00000000">
            <w:r>
              <w:rPr>
                <w:sz w:val="20"/>
              </w:rPr>
              <w:t>Produits favoris</w:t>
            </w:r>
          </w:p>
        </w:tc>
      </w:tr>
      <w:tr w:rsidR="0079148E" w14:paraId="25185CF7" w14:textId="77777777" w:rsidTr="00920D6E">
        <w:trPr>
          <w:jc w:val="center"/>
        </w:trPr>
        <w:tc>
          <w:tcPr>
            <w:tcW w:w="4320" w:type="dxa"/>
            <w:vAlign w:val="center"/>
          </w:tcPr>
          <w:p w14:paraId="5764123D" w14:textId="77777777" w:rsidR="0079148E" w:rsidRDefault="00000000">
            <w:r>
              <w:rPr>
                <w:sz w:val="20"/>
              </w:rPr>
              <w:t>catalogue/commander.html</w:t>
            </w:r>
          </w:p>
        </w:tc>
        <w:tc>
          <w:tcPr>
            <w:tcW w:w="4320" w:type="dxa"/>
            <w:vAlign w:val="center"/>
          </w:tcPr>
          <w:p w14:paraId="351C98A2" w14:textId="77777777" w:rsidR="0079148E" w:rsidRDefault="00000000">
            <w:r>
              <w:rPr>
                <w:sz w:val="20"/>
              </w:rPr>
              <w:t>Formulaire de commande</w:t>
            </w:r>
          </w:p>
        </w:tc>
      </w:tr>
      <w:tr w:rsidR="0079148E" w14:paraId="36D21A9E" w14:textId="77777777" w:rsidTr="00920D6E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32B3289A" w14:textId="77777777" w:rsidR="0079148E" w:rsidRDefault="00000000">
            <w:r>
              <w:rPr>
                <w:sz w:val="20"/>
              </w:rPr>
              <w:t>catalogue/recap_panier.html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1E29709E" w14:textId="77777777" w:rsidR="0079148E" w:rsidRDefault="00000000">
            <w:r>
              <w:rPr>
                <w:sz w:val="20"/>
              </w:rPr>
              <w:t>Récapitulatif du panier</w:t>
            </w:r>
          </w:p>
        </w:tc>
      </w:tr>
      <w:tr w:rsidR="0079148E" w14:paraId="1AD74A56" w14:textId="77777777" w:rsidTr="00920D6E">
        <w:trPr>
          <w:jc w:val="center"/>
        </w:trPr>
        <w:tc>
          <w:tcPr>
            <w:tcW w:w="4320" w:type="dxa"/>
            <w:vAlign w:val="center"/>
          </w:tcPr>
          <w:p w14:paraId="3553E23C" w14:textId="77777777" w:rsidR="0079148E" w:rsidRDefault="00000000">
            <w:r>
              <w:rPr>
                <w:sz w:val="20"/>
              </w:rPr>
              <w:t>catalogue/filtres.html</w:t>
            </w:r>
          </w:p>
        </w:tc>
        <w:tc>
          <w:tcPr>
            <w:tcW w:w="4320" w:type="dxa"/>
            <w:vAlign w:val="center"/>
          </w:tcPr>
          <w:p w14:paraId="6E1AF288" w14:textId="77777777" w:rsidR="0079148E" w:rsidRDefault="00000000">
            <w:r>
              <w:rPr>
                <w:sz w:val="20"/>
              </w:rPr>
              <w:t>Barre latérale de filtres</w:t>
            </w:r>
          </w:p>
        </w:tc>
      </w:tr>
    </w:tbl>
    <w:p w14:paraId="504B93B1" w14:textId="77777777" w:rsidR="0079148E" w:rsidRDefault="0079148E"/>
    <w:p w14:paraId="7E6DCDF4" w14:textId="77777777" w:rsidR="0079148E" w:rsidRDefault="00000000">
      <w:pPr>
        <w:pStyle w:val="Titre3"/>
      </w:pPr>
      <w:r>
        <w:t>Côté administration (templates/administration/)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9148E" w14:paraId="10B5A1A1" w14:textId="77777777" w:rsidTr="00920D6E">
        <w:trPr>
          <w:jc w:val="center"/>
        </w:trPr>
        <w:tc>
          <w:tcPr>
            <w:tcW w:w="4320" w:type="dxa"/>
            <w:shd w:val="clear" w:color="auto" w:fill="1A3C6E"/>
            <w:vAlign w:val="center"/>
          </w:tcPr>
          <w:p w14:paraId="558315FB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Fichier</w:t>
            </w:r>
          </w:p>
        </w:tc>
        <w:tc>
          <w:tcPr>
            <w:tcW w:w="4320" w:type="dxa"/>
            <w:shd w:val="clear" w:color="auto" w:fill="1A3C6E"/>
            <w:vAlign w:val="center"/>
          </w:tcPr>
          <w:p w14:paraId="20EF2044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9148E" w14:paraId="230DE030" w14:textId="77777777" w:rsidTr="00920D6E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2306578F" w14:textId="77777777" w:rsidR="0079148E" w:rsidRDefault="00000000">
            <w:r>
              <w:rPr>
                <w:sz w:val="20"/>
              </w:rPr>
              <w:t>base_admin.html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4559DA06" w14:textId="77777777" w:rsidR="0079148E" w:rsidRDefault="00000000">
            <w:r>
              <w:rPr>
                <w:sz w:val="20"/>
              </w:rPr>
              <w:t>Layout admin (sidebar, navbar, footer)</w:t>
            </w:r>
          </w:p>
        </w:tc>
      </w:tr>
      <w:tr w:rsidR="0079148E" w14:paraId="0FB34D71" w14:textId="77777777" w:rsidTr="00920D6E">
        <w:trPr>
          <w:jc w:val="center"/>
        </w:trPr>
        <w:tc>
          <w:tcPr>
            <w:tcW w:w="4320" w:type="dxa"/>
            <w:vAlign w:val="center"/>
          </w:tcPr>
          <w:p w14:paraId="665E5A44" w14:textId="77777777" w:rsidR="0079148E" w:rsidRDefault="00000000">
            <w:r>
              <w:rPr>
                <w:sz w:val="20"/>
              </w:rPr>
              <w:t>dashboard.html</w:t>
            </w:r>
          </w:p>
        </w:tc>
        <w:tc>
          <w:tcPr>
            <w:tcW w:w="4320" w:type="dxa"/>
            <w:vAlign w:val="center"/>
          </w:tcPr>
          <w:p w14:paraId="4CB9D1D2" w14:textId="77777777" w:rsidR="0079148E" w:rsidRDefault="00000000">
            <w:r>
              <w:rPr>
                <w:sz w:val="20"/>
              </w:rPr>
              <w:t>Tableau de bord</w:t>
            </w:r>
          </w:p>
        </w:tc>
      </w:tr>
      <w:tr w:rsidR="0079148E" w14:paraId="382215F9" w14:textId="77777777" w:rsidTr="00920D6E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6CAEADF5" w14:textId="77777777" w:rsidR="0079148E" w:rsidRDefault="00000000">
            <w:r>
              <w:rPr>
                <w:sz w:val="20"/>
              </w:rPr>
              <w:t>includes/navbar.html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04547BE8" w14:textId="77777777" w:rsidR="0079148E" w:rsidRDefault="00000000">
            <w:r>
              <w:rPr>
                <w:sz w:val="20"/>
              </w:rPr>
              <w:t>Barre supérieure admin</w:t>
            </w:r>
          </w:p>
        </w:tc>
      </w:tr>
      <w:tr w:rsidR="0079148E" w14:paraId="443F5FF8" w14:textId="77777777" w:rsidTr="00920D6E">
        <w:trPr>
          <w:jc w:val="center"/>
        </w:trPr>
        <w:tc>
          <w:tcPr>
            <w:tcW w:w="4320" w:type="dxa"/>
            <w:vAlign w:val="center"/>
          </w:tcPr>
          <w:p w14:paraId="0EB1CF1F" w14:textId="77777777" w:rsidR="0079148E" w:rsidRDefault="00000000">
            <w:r>
              <w:rPr>
                <w:sz w:val="20"/>
              </w:rPr>
              <w:t>includes/sidebar.html</w:t>
            </w:r>
          </w:p>
        </w:tc>
        <w:tc>
          <w:tcPr>
            <w:tcW w:w="4320" w:type="dxa"/>
            <w:vAlign w:val="center"/>
          </w:tcPr>
          <w:p w14:paraId="56638DAF" w14:textId="77777777" w:rsidR="0079148E" w:rsidRDefault="00000000">
            <w:r>
              <w:rPr>
                <w:sz w:val="20"/>
              </w:rPr>
              <w:t>Menu latéral</w:t>
            </w:r>
          </w:p>
        </w:tc>
      </w:tr>
      <w:tr w:rsidR="0079148E" w14:paraId="6F484E97" w14:textId="77777777" w:rsidTr="00920D6E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4E518E6D" w14:textId="77777777" w:rsidR="0079148E" w:rsidRDefault="00000000">
            <w:r>
              <w:rPr>
                <w:sz w:val="20"/>
              </w:rPr>
              <w:t>includes/_cartes_statistiques.html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29D1C391" w14:textId="77777777" w:rsidR="0079148E" w:rsidRDefault="00000000">
            <w:r>
              <w:rPr>
                <w:sz w:val="20"/>
              </w:rPr>
              <w:t>Cartes de statistiques</w:t>
            </w:r>
          </w:p>
        </w:tc>
      </w:tr>
      <w:tr w:rsidR="0079148E" w14:paraId="6B5186E8" w14:textId="77777777" w:rsidTr="00920D6E">
        <w:trPr>
          <w:jc w:val="center"/>
        </w:trPr>
        <w:tc>
          <w:tcPr>
            <w:tcW w:w="4320" w:type="dxa"/>
            <w:vAlign w:val="center"/>
          </w:tcPr>
          <w:p w14:paraId="43FBEA8B" w14:textId="77777777" w:rsidR="0079148E" w:rsidRDefault="00000000">
            <w:r>
              <w:rPr>
                <w:sz w:val="20"/>
              </w:rPr>
              <w:t>commandes/liste_commandes.html</w:t>
            </w:r>
          </w:p>
        </w:tc>
        <w:tc>
          <w:tcPr>
            <w:tcW w:w="4320" w:type="dxa"/>
            <w:vAlign w:val="center"/>
          </w:tcPr>
          <w:p w14:paraId="3261C1B8" w14:textId="77777777" w:rsidR="0079148E" w:rsidRDefault="00000000">
            <w:r>
              <w:rPr>
                <w:sz w:val="20"/>
              </w:rPr>
              <w:t>Liste des commandes</w:t>
            </w:r>
          </w:p>
        </w:tc>
      </w:tr>
      <w:tr w:rsidR="0079148E" w14:paraId="578DEC63" w14:textId="77777777" w:rsidTr="00920D6E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31B17508" w14:textId="77777777" w:rsidR="0079148E" w:rsidRDefault="00000000">
            <w:r>
              <w:rPr>
                <w:sz w:val="20"/>
              </w:rPr>
              <w:t>commandes/details_commande.html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7FE38C65" w14:textId="77777777" w:rsidR="0079148E" w:rsidRDefault="00000000">
            <w:r>
              <w:rPr>
                <w:sz w:val="20"/>
              </w:rPr>
              <w:t>Détails commande</w:t>
            </w:r>
          </w:p>
        </w:tc>
      </w:tr>
      <w:tr w:rsidR="0079148E" w14:paraId="1F33BC24" w14:textId="77777777" w:rsidTr="00920D6E">
        <w:trPr>
          <w:jc w:val="center"/>
        </w:trPr>
        <w:tc>
          <w:tcPr>
            <w:tcW w:w="4320" w:type="dxa"/>
            <w:vAlign w:val="center"/>
          </w:tcPr>
          <w:p w14:paraId="7AB268CE" w14:textId="77777777" w:rsidR="0079148E" w:rsidRDefault="00000000">
            <w:r>
              <w:rPr>
                <w:sz w:val="20"/>
              </w:rPr>
              <w:t>utilisateurs/catalogue_utilisateur.html</w:t>
            </w:r>
          </w:p>
        </w:tc>
        <w:tc>
          <w:tcPr>
            <w:tcW w:w="4320" w:type="dxa"/>
            <w:vAlign w:val="center"/>
          </w:tcPr>
          <w:p w14:paraId="296B94AF" w14:textId="77777777" w:rsidR="0079148E" w:rsidRDefault="00000000">
            <w:r>
              <w:rPr>
                <w:sz w:val="20"/>
              </w:rPr>
              <w:t>Liste des utilisateurs</w:t>
            </w:r>
          </w:p>
        </w:tc>
      </w:tr>
      <w:tr w:rsidR="0079148E" w14:paraId="465736DD" w14:textId="77777777" w:rsidTr="00920D6E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1EC57E42" w14:textId="77777777" w:rsidR="0079148E" w:rsidRDefault="00000000">
            <w:r>
              <w:rPr>
                <w:sz w:val="20"/>
              </w:rPr>
              <w:t>utilisateurs/information_utilisateur.html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198960E7" w14:textId="77777777" w:rsidR="0079148E" w:rsidRDefault="00000000">
            <w:r>
              <w:rPr>
                <w:sz w:val="20"/>
              </w:rPr>
              <w:t>Détail utilisateur</w:t>
            </w:r>
          </w:p>
        </w:tc>
      </w:tr>
      <w:tr w:rsidR="0079148E" w14:paraId="3779F960" w14:textId="77777777" w:rsidTr="00920D6E">
        <w:trPr>
          <w:jc w:val="center"/>
        </w:trPr>
        <w:tc>
          <w:tcPr>
            <w:tcW w:w="4320" w:type="dxa"/>
            <w:vAlign w:val="center"/>
          </w:tcPr>
          <w:p w14:paraId="1AE097ED" w14:textId="77777777" w:rsidR="0079148E" w:rsidRDefault="00000000">
            <w:r>
              <w:rPr>
                <w:sz w:val="20"/>
              </w:rPr>
              <w:t>clients/catalogue_clients.html</w:t>
            </w:r>
          </w:p>
        </w:tc>
        <w:tc>
          <w:tcPr>
            <w:tcW w:w="4320" w:type="dxa"/>
            <w:vAlign w:val="center"/>
          </w:tcPr>
          <w:p w14:paraId="35311832" w14:textId="77777777" w:rsidR="0079148E" w:rsidRDefault="00000000">
            <w:r>
              <w:rPr>
                <w:sz w:val="20"/>
              </w:rPr>
              <w:t>Liste clients distants</w:t>
            </w:r>
          </w:p>
        </w:tc>
      </w:tr>
      <w:tr w:rsidR="0079148E" w14:paraId="20DCB663" w14:textId="77777777" w:rsidTr="00920D6E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5D60AF17" w14:textId="77777777" w:rsidR="0079148E" w:rsidRDefault="00000000">
            <w:r>
              <w:rPr>
                <w:sz w:val="20"/>
              </w:rPr>
              <w:t>clients/cadencier_client.html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6129EFAD" w14:textId="77777777" w:rsidR="0079148E" w:rsidRDefault="00000000">
            <w:r>
              <w:rPr>
                <w:sz w:val="20"/>
              </w:rPr>
              <w:t>Historique commandes client</w:t>
            </w:r>
          </w:p>
        </w:tc>
      </w:tr>
    </w:tbl>
    <w:p w14:paraId="4E4DB514" w14:textId="77777777" w:rsidR="0079148E" w:rsidRDefault="0079148E"/>
    <w:p w14:paraId="16289430" w14:textId="77777777" w:rsidR="0079148E" w:rsidRDefault="00000000">
      <w:pPr>
        <w:pStyle w:val="Titre3"/>
      </w:pPr>
      <w:r>
        <w:lastRenderedPageBreak/>
        <w:t>Héritage des templates</w:t>
      </w:r>
    </w:p>
    <w:p w14:paraId="2DC9B9B3" w14:textId="77777777" w:rsidR="0079148E" w:rsidRDefault="00000000">
      <w:pPr>
        <w:shd w:val="clear" w:color="auto" w:fill="F5F5F5"/>
        <w:spacing w:before="120"/>
        <w:ind w:left="567"/>
      </w:pPr>
      <w:r>
        <w:rPr>
          <w:rFonts w:ascii="Consolas" w:hAnsi="Consolas"/>
          <w:color w:val="2D2D2D"/>
          <w:sz w:val="18"/>
        </w:rPr>
        <w:t>base.html (côté client)</w:t>
      </w:r>
      <w:r>
        <w:rPr>
          <w:rFonts w:ascii="Consolas" w:hAnsi="Consolas"/>
          <w:color w:val="2D2D2D"/>
          <w:sz w:val="18"/>
        </w:rPr>
        <w:br/>
        <w:t xml:space="preserve">  └── navbar.html</w:t>
      </w:r>
      <w:r>
        <w:rPr>
          <w:rFonts w:ascii="Consolas" w:hAnsi="Consolas"/>
          <w:color w:val="2D2D2D"/>
          <w:sz w:val="18"/>
        </w:rPr>
        <w:br/>
        <w:t xml:space="preserve">  └── {% block content %}</w:t>
      </w:r>
      <w:r>
        <w:rPr>
          <w:rFonts w:ascii="Consolas" w:hAnsi="Consolas"/>
          <w:color w:val="2D2D2D"/>
          <w:sz w:val="18"/>
        </w:rPr>
        <w:br/>
        <w:t xml:space="preserve">  └── Messages Django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>base_admin.html (administration)</w:t>
      </w:r>
      <w:r>
        <w:rPr>
          <w:rFonts w:ascii="Consolas" w:hAnsi="Consolas"/>
          <w:color w:val="2D2D2D"/>
          <w:sz w:val="18"/>
        </w:rPr>
        <w:br/>
        <w:t xml:space="preserve">  └── includes/sidebar.html</w:t>
      </w:r>
      <w:r>
        <w:rPr>
          <w:rFonts w:ascii="Consolas" w:hAnsi="Consolas"/>
          <w:color w:val="2D2D2D"/>
          <w:sz w:val="18"/>
        </w:rPr>
        <w:br/>
        <w:t xml:space="preserve">  └── includes/navbar.html</w:t>
      </w:r>
      <w:r>
        <w:rPr>
          <w:rFonts w:ascii="Consolas" w:hAnsi="Consolas"/>
          <w:color w:val="2D2D2D"/>
          <w:sz w:val="18"/>
        </w:rPr>
        <w:br/>
        <w:t xml:space="preserve">  └── {% block content %}</w:t>
      </w:r>
      <w:r>
        <w:rPr>
          <w:rFonts w:ascii="Consolas" w:hAnsi="Consolas"/>
          <w:color w:val="2D2D2D"/>
          <w:sz w:val="18"/>
        </w:rPr>
        <w:br/>
        <w:t xml:space="preserve">  └── Messages Django</w:t>
      </w:r>
    </w:p>
    <w:p w14:paraId="2EE5CDB6" w14:textId="77777777" w:rsidR="0079148E" w:rsidRDefault="00000000">
      <w:pPr>
        <w:pStyle w:val="Titre3"/>
      </w:pPr>
      <w:r>
        <w:t>Context processors globaux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988"/>
        <w:gridCol w:w="2452"/>
        <w:gridCol w:w="2416"/>
      </w:tblGrid>
      <w:tr w:rsidR="0079148E" w14:paraId="6B9FB8AE" w14:textId="77777777" w:rsidTr="00920D6E">
        <w:trPr>
          <w:jc w:val="center"/>
        </w:trPr>
        <w:tc>
          <w:tcPr>
            <w:tcW w:w="2880" w:type="dxa"/>
            <w:shd w:val="clear" w:color="auto" w:fill="1A3C6E"/>
            <w:vAlign w:val="center"/>
          </w:tcPr>
          <w:p w14:paraId="4111961C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Processeur</w:t>
            </w:r>
          </w:p>
        </w:tc>
        <w:tc>
          <w:tcPr>
            <w:tcW w:w="2880" w:type="dxa"/>
            <w:shd w:val="clear" w:color="auto" w:fill="1A3C6E"/>
            <w:vAlign w:val="center"/>
          </w:tcPr>
          <w:p w14:paraId="5AB88597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w="2880" w:type="dxa"/>
            <w:shd w:val="clear" w:color="auto" w:fill="1A3C6E"/>
            <w:vAlign w:val="center"/>
          </w:tcPr>
          <w:p w14:paraId="73E9CE64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9148E" w14:paraId="26A0B3E0" w14:textId="77777777" w:rsidTr="00920D6E">
        <w:trPr>
          <w:jc w:val="center"/>
        </w:trPr>
        <w:tc>
          <w:tcPr>
            <w:tcW w:w="2880" w:type="dxa"/>
            <w:shd w:val="clear" w:color="auto" w:fill="F0F4F8"/>
            <w:vAlign w:val="center"/>
          </w:tcPr>
          <w:p w14:paraId="697CC9D8" w14:textId="77777777" w:rsidR="0079148E" w:rsidRDefault="00000000">
            <w:r>
              <w:rPr>
                <w:sz w:val="20"/>
              </w:rPr>
              <w:t>commandes.context_processors.panier_count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73584D31" w14:textId="77777777" w:rsidR="0079148E" w:rsidRDefault="00000000">
            <w:r>
              <w:rPr>
                <w:sz w:val="20"/>
              </w:rPr>
              <w:t>panier_count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1D9635F5" w14:textId="77777777" w:rsidR="0079148E" w:rsidRDefault="00000000">
            <w:r>
              <w:rPr>
                <w:sz w:val="20"/>
              </w:rPr>
              <w:t>Nombre d'articles dans le panier</w:t>
            </w:r>
          </w:p>
        </w:tc>
      </w:tr>
    </w:tbl>
    <w:p w14:paraId="7E2150DE" w14:textId="77777777" w:rsidR="0079148E" w:rsidRDefault="0079148E"/>
    <w:p w14:paraId="5F285333" w14:textId="77777777" w:rsidR="0079148E" w:rsidRDefault="00000000">
      <w:r>
        <w:br w:type="page"/>
      </w:r>
    </w:p>
    <w:p w14:paraId="290CC3CA" w14:textId="77777777" w:rsidR="0079148E" w:rsidRDefault="00000000">
      <w:pPr>
        <w:pStyle w:val="Titre1"/>
      </w:pPr>
      <w:r>
        <w:lastRenderedPageBreak/>
        <w:t>10. Fichiers statiques</w:t>
      </w:r>
    </w:p>
    <w:p w14:paraId="69BFE450" w14:textId="77777777" w:rsidR="0079148E" w:rsidRDefault="00000000">
      <w:pPr>
        <w:pStyle w:val="Titre2"/>
      </w:pPr>
      <w:r>
        <w:t>CSS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9148E" w14:paraId="6805B240" w14:textId="77777777" w:rsidTr="00920D6E">
        <w:trPr>
          <w:jc w:val="center"/>
        </w:trPr>
        <w:tc>
          <w:tcPr>
            <w:tcW w:w="4320" w:type="dxa"/>
            <w:shd w:val="clear" w:color="auto" w:fill="1A3C6E"/>
            <w:vAlign w:val="center"/>
          </w:tcPr>
          <w:p w14:paraId="01A6B94B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Fichier</w:t>
            </w:r>
          </w:p>
        </w:tc>
        <w:tc>
          <w:tcPr>
            <w:tcW w:w="4320" w:type="dxa"/>
            <w:shd w:val="clear" w:color="auto" w:fill="1A3C6E"/>
            <w:vAlign w:val="center"/>
          </w:tcPr>
          <w:p w14:paraId="741F18C2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9148E" w14:paraId="2B801BF3" w14:textId="77777777" w:rsidTr="00920D6E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3D943CA8" w14:textId="77777777" w:rsidR="0079148E" w:rsidRDefault="00000000">
            <w:r>
              <w:rPr>
                <w:sz w:val="20"/>
              </w:rPr>
              <w:t>css/style.css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7AE7D916" w14:textId="77777777" w:rsidR="0079148E" w:rsidRDefault="00000000">
            <w:r>
              <w:rPr>
                <w:sz w:val="20"/>
              </w:rPr>
              <w:t>Styles principaux de l'application</w:t>
            </w:r>
          </w:p>
        </w:tc>
      </w:tr>
      <w:tr w:rsidR="0079148E" w14:paraId="053B6D47" w14:textId="77777777" w:rsidTr="00920D6E">
        <w:trPr>
          <w:jc w:val="center"/>
        </w:trPr>
        <w:tc>
          <w:tcPr>
            <w:tcW w:w="4320" w:type="dxa"/>
            <w:vAlign w:val="center"/>
          </w:tcPr>
          <w:p w14:paraId="6CBD15F6" w14:textId="77777777" w:rsidR="0079148E" w:rsidRDefault="00000000">
            <w:r>
              <w:rPr>
                <w:sz w:val="20"/>
              </w:rPr>
              <w:t>css/style_admin.css</w:t>
            </w:r>
          </w:p>
        </w:tc>
        <w:tc>
          <w:tcPr>
            <w:tcW w:w="4320" w:type="dxa"/>
            <w:vAlign w:val="center"/>
          </w:tcPr>
          <w:p w14:paraId="2D0072A8" w14:textId="77777777" w:rsidR="0079148E" w:rsidRDefault="00000000">
            <w:r>
              <w:rPr>
                <w:sz w:val="20"/>
              </w:rPr>
              <w:t>Styles spécifiques à l'administration</w:t>
            </w:r>
          </w:p>
        </w:tc>
      </w:tr>
    </w:tbl>
    <w:p w14:paraId="53DBF2E4" w14:textId="77777777" w:rsidR="0079148E" w:rsidRDefault="0079148E"/>
    <w:p w14:paraId="3801F436" w14:textId="77777777" w:rsidR="0079148E" w:rsidRDefault="00000000">
      <w:pPr>
        <w:pStyle w:val="Titre2"/>
      </w:pPr>
      <w:r>
        <w:t>JavaScript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9148E" w14:paraId="1FACABF2" w14:textId="77777777" w:rsidTr="00920D6E">
        <w:trPr>
          <w:jc w:val="center"/>
        </w:trPr>
        <w:tc>
          <w:tcPr>
            <w:tcW w:w="4320" w:type="dxa"/>
            <w:shd w:val="clear" w:color="auto" w:fill="1A3C6E"/>
            <w:vAlign w:val="center"/>
          </w:tcPr>
          <w:p w14:paraId="3E029E39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Fichier</w:t>
            </w:r>
          </w:p>
        </w:tc>
        <w:tc>
          <w:tcPr>
            <w:tcW w:w="4320" w:type="dxa"/>
            <w:shd w:val="clear" w:color="auto" w:fill="1A3C6E"/>
            <w:vAlign w:val="center"/>
          </w:tcPr>
          <w:p w14:paraId="057CCC0C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9148E" w14:paraId="0CC4D261" w14:textId="77777777" w:rsidTr="00920D6E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3E4D369C" w14:textId="77777777" w:rsidR="0079148E" w:rsidRDefault="00000000">
            <w:r>
              <w:rPr>
                <w:sz w:val="20"/>
              </w:rPr>
              <w:t>js/panier.js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3334D464" w14:textId="77777777" w:rsidR="0079148E" w:rsidRDefault="00000000">
            <w:r>
              <w:rPr>
                <w:sz w:val="20"/>
              </w:rPr>
              <w:t>Gestion du panier (ajout, suppression, AJAX)</w:t>
            </w:r>
          </w:p>
        </w:tc>
      </w:tr>
      <w:tr w:rsidR="0079148E" w14:paraId="5EE7816D" w14:textId="77777777" w:rsidTr="00920D6E">
        <w:trPr>
          <w:jc w:val="center"/>
        </w:trPr>
        <w:tc>
          <w:tcPr>
            <w:tcW w:w="4320" w:type="dxa"/>
            <w:vAlign w:val="center"/>
          </w:tcPr>
          <w:p w14:paraId="75C782BD" w14:textId="77777777" w:rsidR="0079148E" w:rsidRDefault="00000000">
            <w:r>
              <w:rPr>
                <w:sz w:val="20"/>
              </w:rPr>
              <w:t>js/accordion-filtres.js</w:t>
            </w:r>
          </w:p>
        </w:tc>
        <w:tc>
          <w:tcPr>
            <w:tcW w:w="4320" w:type="dxa"/>
            <w:vAlign w:val="center"/>
          </w:tcPr>
          <w:p w14:paraId="01EF9303" w14:textId="77777777" w:rsidR="0079148E" w:rsidRDefault="00000000">
            <w:r>
              <w:rPr>
                <w:sz w:val="20"/>
              </w:rPr>
              <w:t>Accordéon pour le panneau de filtres</w:t>
            </w:r>
          </w:p>
        </w:tc>
      </w:tr>
      <w:tr w:rsidR="0079148E" w14:paraId="7EF6FF07" w14:textId="77777777" w:rsidTr="00920D6E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725D1A4C" w14:textId="77777777" w:rsidR="0079148E" w:rsidRDefault="00000000">
            <w:r>
              <w:rPr>
                <w:sz w:val="20"/>
              </w:rPr>
              <w:t>js/client-search.js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78C6D56F" w14:textId="77777777" w:rsidR="0079148E" w:rsidRDefault="00000000">
            <w:r>
              <w:rPr>
                <w:sz w:val="20"/>
              </w:rPr>
              <w:t>Recherche de clients en temps réel (AJAX)</w:t>
            </w:r>
          </w:p>
        </w:tc>
      </w:tr>
      <w:tr w:rsidR="0079148E" w14:paraId="306D42D5" w14:textId="77777777" w:rsidTr="00920D6E">
        <w:trPr>
          <w:jc w:val="center"/>
        </w:trPr>
        <w:tc>
          <w:tcPr>
            <w:tcW w:w="4320" w:type="dxa"/>
            <w:vAlign w:val="center"/>
          </w:tcPr>
          <w:p w14:paraId="64A2AB8C" w14:textId="77777777" w:rsidR="0079148E" w:rsidRDefault="00000000">
            <w:r>
              <w:rPr>
                <w:sz w:val="20"/>
              </w:rPr>
              <w:t>js/commander.js</w:t>
            </w:r>
          </w:p>
        </w:tc>
        <w:tc>
          <w:tcPr>
            <w:tcW w:w="4320" w:type="dxa"/>
            <w:vAlign w:val="center"/>
          </w:tcPr>
          <w:p w14:paraId="4F9C0B60" w14:textId="77777777" w:rsidR="0079148E" w:rsidRDefault="00000000">
            <w:r>
              <w:rPr>
                <w:sz w:val="20"/>
              </w:rPr>
              <w:t>Logique du formulaire de commande</w:t>
            </w:r>
          </w:p>
        </w:tc>
      </w:tr>
      <w:tr w:rsidR="0079148E" w14:paraId="241D2170" w14:textId="77777777" w:rsidTr="00920D6E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6AA9C0DD" w14:textId="77777777" w:rsidR="0079148E" w:rsidRDefault="00000000">
            <w:r>
              <w:rPr>
                <w:sz w:val="20"/>
              </w:rPr>
              <w:t>js/countdown.js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0D58D62D" w14:textId="77777777" w:rsidR="0079148E" w:rsidRDefault="00000000">
            <w:r>
              <w:rPr>
                <w:sz w:val="20"/>
              </w:rPr>
              <w:t>Affichage de compte à rebours (corbeille)</w:t>
            </w:r>
          </w:p>
        </w:tc>
      </w:tr>
      <w:tr w:rsidR="0079148E" w14:paraId="2DC8DBCB" w14:textId="77777777" w:rsidTr="00920D6E">
        <w:trPr>
          <w:jc w:val="center"/>
        </w:trPr>
        <w:tc>
          <w:tcPr>
            <w:tcW w:w="4320" w:type="dxa"/>
            <w:vAlign w:val="center"/>
          </w:tcPr>
          <w:p w14:paraId="0C989C29" w14:textId="77777777" w:rsidR="0079148E" w:rsidRDefault="00000000">
            <w:r>
              <w:rPr>
                <w:sz w:val="20"/>
              </w:rPr>
              <w:t>js/date-calcul.js</w:t>
            </w:r>
          </w:p>
        </w:tc>
        <w:tc>
          <w:tcPr>
            <w:tcW w:w="4320" w:type="dxa"/>
            <w:vAlign w:val="center"/>
          </w:tcPr>
          <w:p w14:paraId="55AB7589" w14:textId="77777777" w:rsidR="0079148E" w:rsidRDefault="00000000">
            <w:r>
              <w:rPr>
                <w:sz w:val="20"/>
              </w:rPr>
              <w:t>Calculs de dates (livraison, départ camions)</w:t>
            </w:r>
          </w:p>
        </w:tc>
      </w:tr>
      <w:tr w:rsidR="0079148E" w14:paraId="16970633" w14:textId="77777777" w:rsidTr="00920D6E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0DA4B81E" w14:textId="77777777" w:rsidR="0079148E" w:rsidRDefault="00000000">
            <w:r>
              <w:rPr>
                <w:sz w:val="20"/>
              </w:rPr>
              <w:t>js/liste_limite.js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03380150" w14:textId="77777777" w:rsidR="0079148E" w:rsidRDefault="00000000">
            <w:r>
              <w:rPr>
                <w:sz w:val="20"/>
              </w:rPr>
              <w:t>Gestion de la pagination/limite des listes</w:t>
            </w:r>
          </w:p>
        </w:tc>
      </w:tr>
      <w:tr w:rsidR="0079148E" w14:paraId="2AAE13B9" w14:textId="77777777" w:rsidTr="00920D6E">
        <w:trPr>
          <w:jc w:val="center"/>
        </w:trPr>
        <w:tc>
          <w:tcPr>
            <w:tcW w:w="4320" w:type="dxa"/>
            <w:vAlign w:val="center"/>
          </w:tcPr>
          <w:p w14:paraId="3AD5857B" w14:textId="77777777" w:rsidR="0079148E" w:rsidRDefault="00000000">
            <w:r>
              <w:rPr>
                <w:sz w:val="20"/>
              </w:rPr>
              <w:t>js/retour-haut.js</w:t>
            </w:r>
          </w:p>
        </w:tc>
        <w:tc>
          <w:tcPr>
            <w:tcW w:w="4320" w:type="dxa"/>
            <w:vAlign w:val="center"/>
          </w:tcPr>
          <w:p w14:paraId="2C6E9DF2" w14:textId="77777777" w:rsidR="0079148E" w:rsidRDefault="00000000">
            <w:r>
              <w:rPr>
                <w:sz w:val="20"/>
              </w:rPr>
              <w:t>Bouton de retour en haut de page</w:t>
            </w:r>
          </w:p>
        </w:tc>
      </w:tr>
      <w:tr w:rsidR="0079148E" w14:paraId="713631F0" w14:textId="77777777" w:rsidTr="00920D6E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73376CA2" w14:textId="77777777" w:rsidR="0079148E" w:rsidRDefault="00000000">
            <w:r>
              <w:rPr>
                <w:sz w:val="20"/>
              </w:rPr>
              <w:t>js/toggle-password.js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304F672F" w14:textId="77777777" w:rsidR="0079148E" w:rsidRDefault="00000000">
            <w:r>
              <w:rPr>
                <w:sz w:val="20"/>
              </w:rPr>
              <w:t>Bascule visibilité du mot de passe</w:t>
            </w:r>
          </w:p>
        </w:tc>
      </w:tr>
    </w:tbl>
    <w:p w14:paraId="4726C969" w14:textId="77777777" w:rsidR="0079148E" w:rsidRDefault="0079148E"/>
    <w:p w14:paraId="3609997C" w14:textId="77777777" w:rsidR="0079148E" w:rsidRDefault="00000000">
      <w:pPr>
        <w:pStyle w:val="Titre2"/>
      </w:pPr>
      <w:r>
        <w:t>Bibliothèques externes (CDN)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148E" w14:paraId="1476670E" w14:textId="77777777" w:rsidTr="00920D6E">
        <w:trPr>
          <w:jc w:val="center"/>
        </w:trPr>
        <w:tc>
          <w:tcPr>
            <w:tcW w:w="2880" w:type="dxa"/>
            <w:shd w:val="clear" w:color="auto" w:fill="1A3C6E"/>
            <w:vAlign w:val="center"/>
          </w:tcPr>
          <w:p w14:paraId="295209CF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Bibliothèque</w:t>
            </w:r>
          </w:p>
        </w:tc>
        <w:tc>
          <w:tcPr>
            <w:tcW w:w="2880" w:type="dxa"/>
            <w:shd w:val="clear" w:color="auto" w:fill="1A3C6E"/>
            <w:vAlign w:val="center"/>
          </w:tcPr>
          <w:p w14:paraId="4B4F02EB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w="2880" w:type="dxa"/>
            <w:shd w:val="clear" w:color="auto" w:fill="1A3C6E"/>
            <w:vAlign w:val="center"/>
          </w:tcPr>
          <w:p w14:paraId="312FDE78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Usage</w:t>
            </w:r>
          </w:p>
        </w:tc>
      </w:tr>
      <w:tr w:rsidR="0079148E" w14:paraId="0333E8F5" w14:textId="77777777" w:rsidTr="00920D6E">
        <w:trPr>
          <w:jc w:val="center"/>
        </w:trPr>
        <w:tc>
          <w:tcPr>
            <w:tcW w:w="2880" w:type="dxa"/>
            <w:shd w:val="clear" w:color="auto" w:fill="F0F4F8"/>
            <w:vAlign w:val="center"/>
          </w:tcPr>
          <w:p w14:paraId="1D5C462D" w14:textId="77777777" w:rsidR="0079148E" w:rsidRDefault="00000000">
            <w:r>
              <w:rPr>
                <w:sz w:val="20"/>
              </w:rPr>
              <w:t>Bootstrap CSS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77FCE7C3" w14:textId="77777777" w:rsidR="0079148E" w:rsidRDefault="00000000">
            <w:r>
              <w:rPr>
                <w:sz w:val="20"/>
              </w:rPr>
              <w:t>5.3.2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3C54259E" w14:textId="77777777" w:rsidR="0079148E" w:rsidRDefault="00000000">
            <w:r>
              <w:rPr>
                <w:sz w:val="20"/>
              </w:rPr>
              <w:t>Framework CSS responsive</w:t>
            </w:r>
          </w:p>
        </w:tc>
      </w:tr>
      <w:tr w:rsidR="0079148E" w14:paraId="40095C85" w14:textId="77777777" w:rsidTr="00920D6E">
        <w:trPr>
          <w:jc w:val="center"/>
        </w:trPr>
        <w:tc>
          <w:tcPr>
            <w:tcW w:w="2880" w:type="dxa"/>
            <w:vAlign w:val="center"/>
          </w:tcPr>
          <w:p w14:paraId="797CA836" w14:textId="77777777" w:rsidR="0079148E" w:rsidRDefault="00000000">
            <w:r>
              <w:rPr>
                <w:sz w:val="20"/>
              </w:rPr>
              <w:t>Bootstrap JS Bundle</w:t>
            </w:r>
          </w:p>
        </w:tc>
        <w:tc>
          <w:tcPr>
            <w:tcW w:w="2880" w:type="dxa"/>
            <w:vAlign w:val="center"/>
          </w:tcPr>
          <w:p w14:paraId="3E4E1C13" w14:textId="77777777" w:rsidR="0079148E" w:rsidRDefault="00000000">
            <w:r>
              <w:rPr>
                <w:sz w:val="20"/>
              </w:rPr>
              <w:t>5.3.2</w:t>
            </w:r>
          </w:p>
        </w:tc>
        <w:tc>
          <w:tcPr>
            <w:tcW w:w="2880" w:type="dxa"/>
            <w:vAlign w:val="center"/>
          </w:tcPr>
          <w:p w14:paraId="5597EA6E" w14:textId="77777777" w:rsidR="0079148E" w:rsidRDefault="00000000">
            <w:r>
              <w:rPr>
                <w:sz w:val="20"/>
              </w:rPr>
              <w:t>Composants interactifs</w:t>
            </w:r>
          </w:p>
        </w:tc>
      </w:tr>
      <w:tr w:rsidR="0079148E" w14:paraId="63FD784E" w14:textId="77777777" w:rsidTr="00920D6E">
        <w:trPr>
          <w:jc w:val="center"/>
        </w:trPr>
        <w:tc>
          <w:tcPr>
            <w:tcW w:w="2880" w:type="dxa"/>
            <w:shd w:val="clear" w:color="auto" w:fill="F0F4F8"/>
            <w:vAlign w:val="center"/>
          </w:tcPr>
          <w:p w14:paraId="422F3CFF" w14:textId="77777777" w:rsidR="0079148E" w:rsidRDefault="00000000">
            <w:r>
              <w:rPr>
                <w:sz w:val="20"/>
              </w:rPr>
              <w:t>Bootstrap Icons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2943E4F2" w14:textId="77777777" w:rsidR="0079148E" w:rsidRDefault="00000000">
            <w:r>
              <w:rPr>
                <w:sz w:val="20"/>
              </w:rPr>
              <w:t>1.11.1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2CB2D761" w14:textId="77777777" w:rsidR="0079148E" w:rsidRDefault="00000000">
            <w:r>
              <w:rPr>
                <w:sz w:val="20"/>
              </w:rPr>
              <w:t>Icônes</w:t>
            </w:r>
          </w:p>
        </w:tc>
      </w:tr>
    </w:tbl>
    <w:p w14:paraId="0DFD40E6" w14:textId="77777777" w:rsidR="0079148E" w:rsidRDefault="0079148E"/>
    <w:p w14:paraId="47AF74FF" w14:textId="77777777" w:rsidR="0079148E" w:rsidRDefault="00000000">
      <w:r>
        <w:br w:type="page"/>
      </w:r>
    </w:p>
    <w:p w14:paraId="31283261" w14:textId="77777777" w:rsidR="0079148E" w:rsidRDefault="00000000">
      <w:pPr>
        <w:pStyle w:val="Titre1"/>
      </w:pPr>
      <w:r>
        <w:lastRenderedPageBreak/>
        <w:t>11. Authentification et autorisation</w:t>
      </w:r>
    </w:p>
    <w:p w14:paraId="6E21819C" w14:textId="77777777" w:rsidR="0079148E" w:rsidRDefault="00000000">
      <w:pPr>
        <w:pStyle w:val="Titre2"/>
      </w:pPr>
      <w:r>
        <w:t>Niveaux d'accès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148E" w14:paraId="0E213A77" w14:textId="77777777">
        <w:trPr>
          <w:jc w:val="center"/>
        </w:trPr>
        <w:tc>
          <w:tcPr>
            <w:tcW w:w="2880" w:type="dxa"/>
            <w:shd w:val="clear" w:color="auto" w:fill="1A3C6E"/>
          </w:tcPr>
          <w:p w14:paraId="16763DBA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Niveau</w:t>
            </w:r>
          </w:p>
        </w:tc>
        <w:tc>
          <w:tcPr>
            <w:tcW w:w="2880" w:type="dxa"/>
            <w:shd w:val="clear" w:color="auto" w:fill="1A3C6E"/>
          </w:tcPr>
          <w:p w14:paraId="512ACC61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Décorateur</w:t>
            </w:r>
          </w:p>
        </w:tc>
        <w:tc>
          <w:tcPr>
            <w:tcW w:w="2880" w:type="dxa"/>
            <w:shd w:val="clear" w:color="auto" w:fill="1A3C6E"/>
          </w:tcPr>
          <w:p w14:paraId="71EF8DD6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Routes accessibles</w:t>
            </w:r>
          </w:p>
        </w:tc>
      </w:tr>
      <w:tr w:rsidR="0079148E" w14:paraId="66FD174A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2BCC941D" w14:textId="77777777" w:rsidR="0079148E" w:rsidRDefault="00000000">
            <w:r>
              <w:rPr>
                <w:sz w:val="20"/>
              </w:rPr>
              <w:t>Public</w:t>
            </w:r>
          </w:p>
        </w:tc>
        <w:tc>
          <w:tcPr>
            <w:tcW w:w="2880" w:type="dxa"/>
            <w:shd w:val="clear" w:color="auto" w:fill="F0F4F8"/>
          </w:tcPr>
          <w:p w14:paraId="625AEECE" w14:textId="77777777" w:rsidR="0079148E" w:rsidRDefault="00000000">
            <w:r>
              <w:rPr>
                <w:sz w:val="20"/>
              </w:rPr>
              <w:t>-</w:t>
            </w:r>
          </w:p>
        </w:tc>
        <w:tc>
          <w:tcPr>
            <w:tcW w:w="2880" w:type="dxa"/>
            <w:shd w:val="clear" w:color="auto" w:fill="F0F4F8"/>
          </w:tcPr>
          <w:p w14:paraId="55883F9C" w14:textId="77777777" w:rsidR="0079148E" w:rsidRDefault="00000000">
            <w:r>
              <w:rPr>
                <w:sz w:val="20"/>
              </w:rPr>
              <w:t>/connexion, /demande-mot-de-passe, /reset-password, /mentions-legales</w:t>
            </w:r>
          </w:p>
        </w:tc>
      </w:tr>
      <w:tr w:rsidR="0079148E" w14:paraId="1F934806" w14:textId="77777777">
        <w:trPr>
          <w:jc w:val="center"/>
        </w:trPr>
        <w:tc>
          <w:tcPr>
            <w:tcW w:w="2880" w:type="dxa"/>
          </w:tcPr>
          <w:p w14:paraId="16736700" w14:textId="77777777" w:rsidR="0079148E" w:rsidRDefault="00000000">
            <w:r>
              <w:rPr>
                <w:sz w:val="20"/>
              </w:rPr>
              <w:t>Client connecté</w:t>
            </w:r>
          </w:p>
        </w:tc>
        <w:tc>
          <w:tcPr>
            <w:tcW w:w="2880" w:type="dxa"/>
          </w:tcPr>
          <w:p w14:paraId="64431ACD" w14:textId="77777777" w:rsidR="0079148E" w:rsidRDefault="00000000">
            <w:r>
              <w:rPr>
                <w:sz w:val="20"/>
              </w:rPr>
              <w:t>@login_required</w:t>
            </w:r>
          </w:p>
        </w:tc>
        <w:tc>
          <w:tcPr>
            <w:tcW w:w="2880" w:type="dxa"/>
          </w:tcPr>
          <w:p w14:paraId="7D682653" w14:textId="77777777" w:rsidR="0079148E" w:rsidRDefault="00000000">
            <w:r>
              <w:rPr>
                <w:sz w:val="20"/>
              </w:rPr>
              <w:t>/catalogue/*, /commandes/*, /profil/*, /recommandations/*</w:t>
            </w:r>
          </w:p>
        </w:tc>
      </w:tr>
      <w:tr w:rsidR="0079148E" w14:paraId="7D931A54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703ECA0B" w14:textId="77777777" w:rsidR="0079148E" w:rsidRDefault="00000000">
            <w:r>
              <w:rPr>
                <w:sz w:val="20"/>
              </w:rPr>
              <w:t>Administrateur</w:t>
            </w:r>
          </w:p>
        </w:tc>
        <w:tc>
          <w:tcPr>
            <w:tcW w:w="2880" w:type="dxa"/>
            <w:shd w:val="clear" w:color="auto" w:fill="F0F4F8"/>
          </w:tcPr>
          <w:p w14:paraId="33DA0D38" w14:textId="77777777" w:rsidR="0079148E" w:rsidRDefault="00000000">
            <w:r>
              <w:rPr>
                <w:sz w:val="20"/>
              </w:rPr>
              <w:t>@admin_required</w:t>
            </w:r>
          </w:p>
        </w:tc>
        <w:tc>
          <w:tcPr>
            <w:tcW w:w="2880" w:type="dxa"/>
            <w:shd w:val="clear" w:color="auto" w:fill="F0F4F8"/>
          </w:tcPr>
          <w:p w14:paraId="4F39F5AF" w14:textId="77777777" w:rsidR="0079148E" w:rsidRDefault="00000000">
            <w:r>
              <w:rPr>
                <w:sz w:val="20"/>
              </w:rPr>
              <w:t>/administration/* (is_staff=True requis)</w:t>
            </w:r>
          </w:p>
        </w:tc>
      </w:tr>
    </w:tbl>
    <w:p w14:paraId="0F660DF7" w14:textId="77777777" w:rsidR="0079148E" w:rsidRDefault="0079148E"/>
    <w:p w14:paraId="59328389" w14:textId="77777777" w:rsidR="0079148E" w:rsidRDefault="00000000">
      <w:pPr>
        <w:pStyle w:val="Titre2"/>
      </w:pPr>
      <w:r>
        <w:t>Flux de connexion</w:t>
      </w:r>
    </w:p>
    <w:p w14:paraId="01ED1190" w14:textId="77777777" w:rsidR="0079148E" w:rsidRDefault="00000000">
      <w:pPr>
        <w:pStyle w:val="Listepuces"/>
      </w:pPr>
      <w:r>
        <w:t>L'utilisateur soumet le formulaire /connexion/</w:t>
      </w:r>
    </w:p>
    <w:p w14:paraId="7EC77F46" w14:textId="77777777" w:rsidR="0079148E" w:rsidRDefault="00000000">
      <w:pPr>
        <w:pStyle w:val="Listepuces"/>
      </w:pPr>
      <w:r>
        <w:t>Django authentifie via authenticate() et login()</w:t>
      </w:r>
    </w:p>
    <w:p w14:paraId="466AA8F4" w14:textId="77777777" w:rsidR="0079148E" w:rsidRDefault="00000000">
      <w:pPr>
        <w:pStyle w:val="Listepuces"/>
      </w:pPr>
      <w:r>
        <w:t>Vérification de l'existence du profil Utilisateur</w:t>
      </w:r>
    </w:p>
    <w:p w14:paraId="04E06140" w14:textId="77777777" w:rsidR="0079148E" w:rsidRDefault="00000000">
      <w:pPr>
        <w:pStyle w:val="Listepuces"/>
      </w:pPr>
      <w:r>
        <w:t>Redirection selon le rôle :</w:t>
      </w:r>
    </w:p>
    <w:p w14:paraId="2EFF881A" w14:textId="77777777" w:rsidR="0079148E" w:rsidRDefault="00000000">
      <w:pPr>
        <w:ind w:left="1134"/>
      </w:pPr>
      <w:r>
        <w:rPr>
          <w:sz w:val="20"/>
        </w:rPr>
        <w:t>is_staff=True → /administration/</w:t>
      </w:r>
      <w:r>
        <w:rPr>
          <w:sz w:val="20"/>
        </w:rPr>
        <w:br/>
        <w:t>Sinon → /recommandations/</w:t>
      </w:r>
    </w:p>
    <w:p w14:paraId="1C151B99" w14:textId="77777777" w:rsidR="0079148E" w:rsidRDefault="00000000">
      <w:pPr>
        <w:pStyle w:val="Titre2"/>
      </w:pPr>
      <w:r>
        <w:t>Décorateur @admin_required</w:t>
      </w:r>
    </w:p>
    <w:p w14:paraId="70D0815D" w14:textId="77777777" w:rsidR="0079148E" w:rsidRDefault="00000000">
      <w:r>
        <w:t>Défini dans administration/views/utils/decorators.py. Vérifie is_authenticated et is_staff. Redirige vers la page de connexion si non autorisé.</w:t>
      </w:r>
    </w:p>
    <w:p w14:paraId="09FFC340" w14:textId="77777777" w:rsidR="0079148E" w:rsidRDefault="00000000">
      <w:pPr>
        <w:pStyle w:val="Titre2"/>
      </w:pPr>
      <w:r>
        <w:t>Flux de réinitialisation du mot de passe</w:t>
      </w:r>
    </w:p>
    <w:p w14:paraId="33F22878" w14:textId="77777777" w:rsidR="0079148E" w:rsidRDefault="00000000">
      <w:pPr>
        <w:pStyle w:val="Listepuces"/>
      </w:pPr>
      <w:r>
        <w:t>L'utilisateur visite /demande-mot-de-passe/</w:t>
      </w:r>
    </w:p>
    <w:p w14:paraId="6C07629A" w14:textId="77777777" w:rsidR="0079148E" w:rsidRDefault="00000000">
      <w:pPr>
        <w:pStyle w:val="Listepuces"/>
      </w:pPr>
      <w:r>
        <w:t>Création d'un TokenResetPassword (validité 1 heure)</w:t>
      </w:r>
    </w:p>
    <w:p w14:paraId="725E9412" w14:textId="77777777" w:rsidR="0079148E" w:rsidRDefault="00000000">
      <w:pPr>
        <w:pStyle w:val="Listepuces"/>
      </w:pPr>
      <w:r>
        <w:t>Envoi d'un email avec lien /reset-password/&lt;token&gt;/</w:t>
      </w:r>
    </w:p>
    <w:p w14:paraId="3163668F" w14:textId="77777777" w:rsidR="0079148E" w:rsidRDefault="00000000">
      <w:pPr>
        <w:pStyle w:val="Listepuces"/>
      </w:pPr>
      <w:r>
        <w:t>L'utilisateur clique et soumet un nouveau mot de passe</w:t>
      </w:r>
    </w:p>
    <w:p w14:paraId="4D6244B4" w14:textId="77777777" w:rsidR="0079148E" w:rsidRDefault="00000000">
      <w:pPr>
        <w:pStyle w:val="Listepuces"/>
      </w:pPr>
      <w:r>
        <w:t>Le token est marqué comme utilisé</w:t>
      </w:r>
    </w:p>
    <w:p w14:paraId="4DF2958A" w14:textId="77777777" w:rsidR="0079148E" w:rsidRDefault="00000000">
      <w:pPr>
        <w:pStyle w:val="Listepuces"/>
      </w:pPr>
      <w:r>
        <w:t>Nettoyage automatique des tokens &gt; 24h</w:t>
      </w:r>
    </w:p>
    <w:p w14:paraId="6E5FBB67" w14:textId="77777777" w:rsidR="0079148E" w:rsidRDefault="00000000">
      <w:pPr>
        <w:pStyle w:val="Titre2"/>
      </w:pPr>
      <w:r>
        <w:lastRenderedPageBreak/>
        <w:t>Validateurs de mot de passe</w:t>
      </w:r>
    </w:p>
    <w:p w14:paraId="69A54A50" w14:textId="77777777" w:rsidR="0079148E" w:rsidRDefault="00000000">
      <w:pPr>
        <w:pStyle w:val="Listepuces"/>
      </w:pPr>
      <w:r>
        <w:rPr>
          <w:b/>
        </w:rPr>
        <w:t xml:space="preserve">UserAttributeSimilarityValidator : </w:t>
      </w:r>
      <w:r>
        <w:t>Empêche les MDP similaires aux attributs utilisateur</w:t>
      </w:r>
    </w:p>
    <w:p w14:paraId="0520CE7C" w14:textId="77777777" w:rsidR="0079148E" w:rsidRDefault="00000000">
      <w:pPr>
        <w:pStyle w:val="Listepuces"/>
      </w:pPr>
      <w:r>
        <w:rPr>
          <w:b/>
        </w:rPr>
        <w:t xml:space="preserve">MinimumLengthValidator : </w:t>
      </w:r>
      <w:r>
        <w:t>Minimum 8 caractères</w:t>
      </w:r>
    </w:p>
    <w:p w14:paraId="569E2258" w14:textId="77777777" w:rsidR="0079148E" w:rsidRDefault="00000000">
      <w:pPr>
        <w:pStyle w:val="Listepuces"/>
      </w:pPr>
      <w:r>
        <w:rPr>
          <w:b/>
        </w:rPr>
        <w:t xml:space="preserve">CommonPasswordValidator : </w:t>
      </w:r>
      <w:r>
        <w:t>Bloque les MDP courants</w:t>
      </w:r>
    </w:p>
    <w:p w14:paraId="0B9865C2" w14:textId="77777777" w:rsidR="0079148E" w:rsidRDefault="00000000">
      <w:pPr>
        <w:pStyle w:val="Listepuces"/>
      </w:pPr>
      <w:r>
        <w:rPr>
          <w:b/>
        </w:rPr>
        <w:t xml:space="preserve">NumericPasswordValidator : </w:t>
      </w:r>
      <w:r>
        <w:t>Empêche les MDP entièrement numériques</w:t>
      </w:r>
    </w:p>
    <w:p w14:paraId="70848A82" w14:textId="77777777" w:rsidR="0079148E" w:rsidRDefault="00000000">
      <w:r>
        <w:br w:type="page"/>
      </w:r>
    </w:p>
    <w:p w14:paraId="27C27E8F" w14:textId="77777777" w:rsidR="0079148E" w:rsidRDefault="00000000">
      <w:pPr>
        <w:pStyle w:val="Titre1"/>
      </w:pPr>
      <w:r>
        <w:lastRenderedPageBreak/>
        <w:t>12. Points d'entrée API</w:t>
      </w:r>
    </w:p>
    <w:p w14:paraId="6B7E0BFD" w14:textId="77777777" w:rsidR="0079148E" w:rsidRDefault="00000000">
      <w:pPr>
        <w:pStyle w:val="Titre2"/>
      </w:pPr>
      <w:r>
        <w:t>API JSON Recommandations</w:t>
      </w:r>
    </w:p>
    <w:p w14:paraId="5D9ED328" w14:textId="77777777" w:rsidR="0079148E" w:rsidRDefault="00000000">
      <w:pPr>
        <w:pStyle w:val="Titre3"/>
      </w:pPr>
      <w:r>
        <w:t>GET /recommandations/api/</w:t>
      </w:r>
    </w:p>
    <w:p w14:paraId="31179540" w14:textId="77777777" w:rsidR="0079148E" w:rsidRDefault="00000000">
      <w:r>
        <w:t>Retourne les produits recommandés pour l'utilisateur connecté.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9148E" w14:paraId="46235E86" w14:textId="77777777">
        <w:trPr>
          <w:jc w:val="center"/>
        </w:trPr>
        <w:tc>
          <w:tcPr>
            <w:tcW w:w="2160" w:type="dxa"/>
            <w:shd w:val="clear" w:color="auto" w:fill="1A3C6E"/>
          </w:tcPr>
          <w:p w14:paraId="70C58B6B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Paramètre</w:t>
            </w:r>
          </w:p>
        </w:tc>
        <w:tc>
          <w:tcPr>
            <w:tcW w:w="2160" w:type="dxa"/>
            <w:shd w:val="clear" w:color="auto" w:fill="1A3C6E"/>
          </w:tcPr>
          <w:p w14:paraId="65827989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160" w:type="dxa"/>
            <w:shd w:val="clear" w:color="auto" w:fill="1A3C6E"/>
          </w:tcPr>
          <w:p w14:paraId="597D6BBD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Défaut</w:t>
            </w:r>
          </w:p>
        </w:tc>
        <w:tc>
          <w:tcPr>
            <w:tcW w:w="2160" w:type="dxa"/>
            <w:shd w:val="clear" w:color="auto" w:fill="1A3C6E"/>
          </w:tcPr>
          <w:p w14:paraId="3B9B0BE0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9148E" w14:paraId="5836E897" w14:textId="77777777">
        <w:trPr>
          <w:jc w:val="center"/>
        </w:trPr>
        <w:tc>
          <w:tcPr>
            <w:tcW w:w="2160" w:type="dxa"/>
            <w:shd w:val="clear" w:color="auto" w:fill="F0F4F8"/>
          </w:tcPr>
          <w:p w14:paraId="55EE25D3" w14:textId="77777777" w:rsidR="0079148E" w:rsidRDefault="00000000">
            <w:r>
              <w:rPr>
                <w:sz w:val="20"/>
              </w:rPr>
              <w:t>limite</w:t>
            </w:r>
          </w:p>
        </w:tc>
        <w:tc>
          <w:tcPr>
            <w:tcW w:w="2160" w:type="dxa"/>
            <w:shd w:val="clear" w:color="auto" w:fill="F0F4F8"/>
          </w:tcPr>
          <w:p w14:paraId="2C2E061E" w14:textId="77777777" w:rsidR="0079148E" w:rsidRDefault="00000000">
            <w:r>
              <w:rPr>
                <w:sz w:val="20"/>
              </w:rPr>
              <w:t>int</w:t>
            </w:r>
          </w:p>
        </w:tc>
        <w:tc>
          <w:tcPr>
            <w:tcW w:w="2160" w:type="dxa"/>
            <w:shd w:val="clear" w:color="auto" w:fill="F0F4F8"/>
          </w:tcPr>
          <w:p w14:paraId="7CAD670A" w14:textId="77777777" w:rsidR="0079148E" w:rsidRDefault="00000000">
            <w:r>
              <w:rPr>
                <w:sz w:val="20"/>
              </w:rPr>
              <w:t>10</w:t>
            </w:r>
          </w:p>
        </w:tc>
        <w:tc>
          <w:tcPr>
            <w:tcW w:w="2160" w:type="dxa"/>
            <w:shd w:val="clear" w:color="auto" w:fill="F0F4F8"/>
          </w:tcPr>
          <w:p w14:paraId="2356E90A" w14:textId="77777777" w:rsidR="0079148E" w:rsidRDefault="00000000">
            <w:r>
              <w:rPr>
                <w:sz w:val="20"/>
              </w:rPr>
              <w:t>Nombre max de résultats</w:t>
            </w:r>
          </w:p>
        </w:tc>
      </w:tr>
    </w:tbl>
    <w:p w14:paraId="4D85DF64" w14:textId="77777777" w:rsidR="0079148E" w:rsidRDefault="0079148E"/>
    <w:p w14:paraId="23D7E6CE" w14:textId="77777777" w:rsidR="0079148E" w:rsidRDefault="00000000">
      <w:r>
        <w:t>Réponse :</w:t>
      </w:r>
    </w:p>
    <w:p w14:paraId="2CBE40C2" w14:textId="77777777" w:rsidR="0079148E" w:rsidRDefault="00000000">
      <w:pPr>
        <w:shd w:val="clear" w:color="auto" w:fill="F5F5F5"/>
        <w:spacing w:before="120"/>
        <w:ind w:left="567"/>
      </w:pPr>
      <w:r>
        <w:rPr>
          <w:rFonts w:ascii="Consolas" w:hAnsi="Consolas"/>
          <w:color w:val="2D2D2D"/>
          <w:sz w:val="18"/>
        </w:rPr>
        <w:t>{</w:t>
      </w:r>
      <w:r>
        <w:rPr>
          <w:rFonts w:ascii="Consolas" w:hAnsi="Consolas"/>
          <w:color w:val="2D2D2D"/>
          <w:sz w:val="18"/>
        </w:rPr>
        <w:br/>
        <w:t xml:space="preserve">  "recommandations": [</w:t>
      </w:r>
      <w:r>
        <w:rPr>
          <w:rFonts w:ascii="Consolas" w:hAnsi="Consolas"/>
          <w:color w:val="2D2D2D"/>
          <w:sz w:val="18"/>
        </w:rPr>
        <w:br/>
        <w:t xml:space="preserve">    {"reference": "PROD001", "nom": "Nom du produit", "prix": 12.50}</w:t>
      </w:r>
      <w:r>
        <w:rPr>
          <w:rFonts w:ascii="Consolas" w:hAnsi="Consolas"/>
          <w:color w:val="2D2D2D"/>
          <w:sz w:val="18"/>
        </w:rPr>
        <w:br/>
        <w:t xml:space="preserve">  ]</w:t>
      </w:r>
      <w:r>
        <w:rPr>
          <w:rFonts w:ascii="Consolas" w:hAnsi="Consolas"/>
          <w:color w:val="2D2D2D"/>
          <w:sz w:val="18"/>
        </w:rPr>
        <w:br/>
        <w:t>}</w:t>
      </w:r>
    </w:p>
    <w:p w14:paraId="19C716BD" w14:textId="77777777" w:rsidR="0079148E" w:rsidRDefault="00000000">
      <w:pPr>
        <w:pStyle w:val="Titre3"/>
      </w:pPr>
      <w:r>
        <w:t>GET /recommandations/api/favoris/</w:t>
      </w:r>
    </w:p>
    <w:p w14:paraId="05C01659" w14:textId="77777777" w:rsidR="0079148E" w:rsidRDefault="00000000">
      <w:r>
        <w:t>Retourne les produits favoris (les plus commandés).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9148E" w14:paraId="1F04FFAD" w14:textId="77777777">
        <w:trPr>
          <w:jc w:val="center"/>
        </w:trPr>
        <w:tc>
          <w:tcPr>
            <w:tcW w:w="2160" w:type="dxa"/>
            <w:shd w:val="clear" w:color="auto" w:fill="1A3C6E"/>
          </w:tcPr>
          <w:p w14:paraId="352604F6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Paramètre</w:t>
            </w:r>
          </w:p>
        </w:tc>
        <w:tc>
          <w:tcPr>
            <w:tcW w:w="2160" w:type="dxa"/>
            <w:shd w:val="clear" w:color="auto" w:fill="1A3C6E"/>
          </w:tcPr>
          <w:p w14:paraId="0E9926CA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160" w:type="dxa"/>
            <w:shd w:val="clear" w:color="auto" w:fill="1A3C6E"/>
          </w:tcPr>
          <w:p w14:paraId="2471C98F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Défaut</w:t>
            </w:r>
          </w:p>
        </w:tc>
        <w:tc>
          <w:tcPr>
            <w:tcW w:w="2160" w:type="dxa"/>
            <w:shd w:val="clear" w:color="auto" w:fill="1A3C6E"/>
          </w:tcPr>
          <w:p w14:paraId="3C4E32F0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9148E" w14:paraId="2BD7C112" w14:textId="77777777">
        <w:trPr>
          <w:jc w:val="center"/>
        </w:trPr>
        <w:tc>
          <w:tcPr>
            <w:tcW w:w="2160" w:type="dxa"/>
            <w:shd w:val="clear" w:color="auto" w:fill="F0F4F8"/>
          </w:tcPr>
          <w:p w14:paraId="1DD14533" w14:textId="77777777" w:rsidR="0079148E" w:rsidRDefault="00000000">
            <w:r>
              <w:rPr>
                <w:sz w:val="20"/>
              </w:rPr>
              <w:t>limite</w:t>
            </w:r>
          </w:p>
        </w:tc>
        <w:tc>
          <w:tcPr>
            <w:tcW w:w="2160" w:type="dxa"/>
            <w:shd w:val="clear" w:color="auto" w:fill="F0F4F8"/>
          </w:tcPr>
          <w:p w14:paraId="00587598" w14:textId="77777777" w:rsidR="0079148E" w:rsidRDefault="00000000">
            <w:r>
              <w:rPr>
                <w:sz w:val="20"/>
              </w:rPr>
              <w:t>int</w:t>
            </w:r>
          </w:p>
        </w:tc>
        <w:tc>
          <w:tcPr>
            <w:tcW w:w="2160" w:type="dxa"/>
            <w:shd w:val="clear" w:color="auto" w:fill="F0F4F8"/>
          </w:tcPr>
          <w:p w14:paraId="5CA4074F" w14:textId="77777777" w:rsidR="0079148E" w:rsidRDefault="00000000">
            <w:r>
              <w:rPr>
                <w:sz w:val="20"/>
              </w:rPr>
              <w:t>4</w:t>
            </w:r>
          </w:p>
        </w:tc>
        <w:tc>
          <w:tcPr>
            <w:tcW w:w="2160" w:type="dxa"/>
            <w:shd w:val="clear" w:color="auto" w:fill="F0F4F8"/>
          </w:tcPr>
          <w:p w14:paraId="1BB9394B" w14:textId="77777777" w:rsidR="0079148E" w:rsidRDefault="00000000">
            <w:r>
              <w:rPr>
                <w:sz w:val="20"/>
              </w:rPr>
              <w:t>Nombre max de résultats</w:t>
            </w:r>
          </w:p>
        </w:tc>
      </w:tr>
    </w:tbl>
    <w:p w14:paraId="0F16ACAE" w14:textId="77777777" w:rsidR="0079148E" w:rsidRDefault="0079148E"/>
    <w:p w14:paraId="73EB3A38" w14:textId="77777777" w:rsidR="0079148E" w:rsidRDefault="00000000">
      <w:pPr>
        <w:pStyle w:val="Titre2"/>
      </w:pPr>
      <w:r>
        <w:t>API Administration (AJAX)</w:t>
      </w:r>
    </w:p>
    <w:p w14:paraId="22255A3A" w14:textId="77777777" w:rsidR="0079148E" w:rsidRDefault="00000000">
      <w:pPr>
        <w:pStyle w:val="Titre3"/>
      </w:pPr>
      <w:r>
        <w:t>GET /administration/api/recherche-clients/</w:t>
      </w:r>
    </w:p>
    <w:p w14:paraId="0E031B7F" w14:textId="77777777" w:rsidR="0079148E" w:rsidRDefault="00000000">
      <w:r>
        <w:t>Recherche de clients par nom dans la base distante.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148E" w14:paraId="3BE39159" w14:textId="77777777">
        <w:trPr>
          <w:jc w:val="center"/>
        </w:trPr>
        <w:tc>
          <w:tcPr>
            <w:tcW w:w="2880" w:type="dxa"/>
            <w:shd w:val="clear" w:color="auto" w:fill="1A3C6E"/>
          </w:tcPr>
          <w:p w14:paraId="284281FF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Paramètre</w:t>
            </w:r>
          </w:p>
        </w:tc>
        <w:tc>
          <w:tcPr>
            <w:tcW w:w="2880" w:type="dxa"/>
            <w:shd w:val="clear" w:color="auto" w:fill="1A3C6E"/>
          </w:tcPr>
          <w:p w14:paraId="1A81E995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880" w:type="dxa"/>
            <w:shd w:val="clear" w:color="auto" w:fill="1A3C6E"/>
          </w:tcPr>
          <w:p w14:paraId="04EAB9B9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9148E" w14:paraId="6BA15120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244BE471" w14:textId="77777777" w:rsidR="0079148E" w:rsidRDefault="00000000">
            <w:r>
              <w:rPr>
                <w:sz w:val="20"/>
              </w:rPr>
              <w:t>q</w:t>
            </w:r>
          </w:p>
        </w:tc>
        <w:tc>
          <w:tcPr>
            <w:tcW w:w="2880" w:type="dxa"/>
            <w:shd w:val="clear" w:color="auto" w:fill="F0F4F8"/>
          </w:tcPr>
          <w:p w14:paraId="0E87861D" w14:textId="77777777" w:rsidR="0079148E" w:rsidRDefault="00000000">
            <w:r>
              <w:rPr>
                <w:sz w:val="20"/>
              </w:rPr>
              <w:t>string</w:t>
            </w:r>
          </w:p>
        </w:tc>
        <w:tc>
          <w:tcPr>
            <w:tcW w:w="2880" w:type="dxa"/>
            <w:shd w:val="clear" w:color="auto" w:fill="F0F4F8"/>
          </w:tcPr>
          <w:p w14:paraId="0030CFD2" w14:textId="77777777" w:rsidR="0079148E" w:rsidRDefault="00000000">
            <w:r>
              <w:rPr>
                <w:sz w:val="20"/>
              </w:rPr>
              <w:t>Terme de recherche</w:t>
            </w:r>
          </w:p>
        </w:tc>
      </w:tr>
    </w:tbl>
    <w:p w14:paraId="26B22E6A" w14:textId="77777777" w:rsidR="0079148E" w:rsidRDefault="0079148E"/>
    <w:p w14:paraId="1CAB6F0D" w14:textId="77777777" w:rsidR="0079148E" w:rsidRDefault="00000000">
      <w:pPr>
        <w:pStyle w:val="Titre3"/>
      </w:pPr>
      <w:r>
        <w:t>GET /administration/api/verifier-mdp/&lt;id&gt;/</w:t>
      </w:r>
    </w:p>
    <w:p w14:paraId="77D017B1" w14:textId="77777777" w:rsidR="0079148E" w:rsidRDefault="00000000">
      <w:r>
        <w:t>Vérifie un mot de passe avant une opération sensible.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148E" w14:paraId="1E3F1769" w14:textId="77777777">
        <w:trPr>
          <w:jc w:val="center"/>
        </w:trPr>
        <w:tc>
          <w:tcPr>
            <w:tcW w:w="2880" w:type="dxa"/>
            <w:shd w:val="clear" w:color="auto" w:fill="1A3C6E"/>
          </w:tcPr>
          <w:p w14:paraId="0529D691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Paramètre</w:t>
            </w:r>
          </w:p>
        </w:tc>
        <w:tc>
          <w:tcPr>
            <w:tcW w:w="2880" w:type="dxa"/>
            <w:shd w:val="clear" w:color="auto" w:fill="1A3C6E"/>
          </w:tcPr>
          <w:p w14:paraId="3119367E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880" w:type="dxa"/>
            <w:shd w:val="clear" w:color="auto" w:fill="1A3C6E"/>
          </w:tcPr>
          <w:p w14:paraId="2F4C53FF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9148E" w14:paraId="489D7D3D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7571CC57" w14:textId="77777777" w:rsidR="0079148E" w:rsidRDefault="00000000">
            <w:r>
              <w:rPr>
                <w:sz w:val="20"/>
              </w:rPr>
              <w:t>password</w:t>
            </w:r>
          </w:p>
        </w:tc>
        <w:tc>
          <w:tcPr>
            <w:tcW w:w="2880" w:type="dxa"/>
            <w:shd w:val="clear" w:color="auto" w:fill="F0F4F8"/>
          </w:tcPr>
          <w:p w14:paraId="29B92476" w14:textId="77777777" w:rsidR="0079148E" w:rsidRDefault="00000000">
            <w:r>
              <w:rPr>
                <w:sz w:val="20"/>
              </w:rPr>
              <w:t>string</w:t>
            </w:r>
          </w:p>
        </w:tc>
        <w:tc>
          <w:tcPr>
            <w:tcW w:w="2880" w:type="dxa"/>
            <w:shd w:val="clear" w:color="auto" w:fill="F0F4F8"/>
          </w:tcPr>
          <w:p w14:paraId="3EB88A46" w14:textId="77777777" w:rsidR="0079148E" w:rsidRDefault="00000000">
            <w:r>
              <w:rPr>
                <w:sz w:val="20"/>
              </w:rPr>
              <w:t>Mot de passe à vérifier</w:t>
            </w:r>
          </w:p>
        </w:tc>
      </w:tr>
    </w:tbl>
    <w:p w14:paraId="5CDA76E2" w14:textId="77777777" w:rsidR="0079148E" w:rsidRDefault="0079148E"/>
    <w:p w14:paraId="440FA141" w14:textId="77777777" w:rsidR="0079148E" w:rsidRDefault="00000000">
      <w:r>
        <w:t>Réponse :</w:t>
      </w:r>
    </w:p>
    <w:p w14:paraId="26AA1CB2" w14:textId="77777777" w:rsidR="0079148E" w:rsidRDefault="00000000">
      <w:pPr>
        <w:shd w:val="clear" w:color="auto" w:fill="F5F5F5"/>
        <w:spacing w:before="120"/>
        <w:ind w:left="567"/>
      </w:pPr>
      <w:r>
        <w:rPr>
          <w:rFonts w:ascii="Consolas" w:hAnsi="Consolas"/>
          <w:color w:val="2D2D2D"/>
          <w:sz w:val="18"/>
        </w:rPr>
        <w:t>{"valid": true}</w:t>
      </w:r>
    </w:p>
    <w:p w14:paraId="671BA996" w14:textId="77777777" w:rsidR="0079148E" w:rsidRDefault="00000000">
      <w:pPr>
        <w:pStyle w:val="Titre2"/>
      </w:pPr>
      <w:r>
        <w:t>Opérations Panier (POST/AJAX)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148E" w14:paraId="069ED41C" w14:textId="77777777">
        <w:trPr>
          <w:jc w:val="center"/>
        </w:trPr>
        <w:tc>
          <w:tcPr>
            <w:tcW w:w="2880" w:type="dxa"/>
            <w:shd w:val="clear" w:color="auto" w:fill="1A3C6E"/>
          </w:tcPr>
          <w:p w14:paraId="2B45BFED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2880" w:type="dxa"/>
            <w:shd w:val="clear" w:color="auto" w:fill="1A3C6E"/>
          </w:tcPr>
          <w:p w14:paraId="2DE0B82C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Paramètres POST</w:t>
            </w:r>
          </w:p>
        </w:tc>
        <w:tc>
          <w:tcPr>
            <w:tcW w:w="2880" w:type="dxa"/>
            <w:shd w:val="clear" w:color="auto" w:fill="1A3C6E"/>
          </w:tcPr>
          <w:p w14:paraId="210637FE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9148E" w14:paraId="7FBD0D9C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163BD891" w14:textId="77777777" w:rsidR="0079148E" w:rsidRDefault="00000000">
            <w:r>
              <w:rPr>
                <w:sz w:val="20"/>
              </w:rPr>
              <w:t>/commandes/panier/ajouter/</w:t>
            </w:r>
          </w:p>
        </w:tc>
        <w:tc>
          <w:tcPr>
            <w:tcW w:w="2880" w:type="dxa"/>
            <w:shd w:val="clear" w:color="auto" w:fill="F0F4F8"/>
          </w:tcPr>
          <w:p w14:paraId="10EFF477" w14:textId="77777777" w:rsidR="0079148E" w:rsidRDefault="00000000">
            <w:r>
              <w:rPr>
                <w:sz w:val="20"/>
              </w:rPr>
              <w:t>reference, quantite</w:t>
            </w:r>
          </w:p>
        </w:tc>
        <w:tc>
          <w:tcPr>
            <w:tcW w:w="2880" w:type="dxa"/>
            <w:shd w:val="clear" w:color="auto" w:fill="F0F4F8"/>
          </w:tcPr>
          <w:p w14:paraId="60823F23" w14:textId="77777777" w:rsidR="0079148E" w:rsidRDefault="00000000">
            <w:r>
              <w:rPr>
                <w:sz w:val="20"/>
              </w:rPr>
              <w:t>Ajouter au panier</w:t>
            </w:r>
          </w:p>
        </w:tc>
      </w:tr>
      <w:tr w:rsidR="0079148E" w14:paraId="2744F999" w14:textId="77777777">
        <w:trPr>
          <w:jc w:val="center"/>
        </w:trPr>
        <w:tc>
          <w:tcPr>
            <w:tcW w:w="2880" w:type="dxa"/>
          </w:tcPr>
          <w:p w14:paraId="12C00918" w14:textId="77777777" w:rsidR="0079148E" w:rsidRDefault="00000000">
            <w:r>
              <w:rPr>
                <w:sz w:val="20"/>
              </w:rPr>
              <w:t>/commandes/panier/modifier/</w:t>
            </w:r>
          </w:p>
        </w:tc>
        <w:tc>
          <w:tcPr>
            <w:tcW w:w="2880" w:type="dxa"/>
          </w:tcPr>
          <w:p w14:paraId="6C299517" w14:textId="77777777" w:rsidR="0079148E" w:rsidRDefault="00000000">
            <w:r>
              <w:rPr>
                <w:sz w:val="20"/>
              </w:rPr>
              <w:t>reference, quantite</w:t>
            </w:r>
          </w:p>
        </w:tc>
        <w:tc>
          <w:tcPr>
            <w:tcW w:w="2880" w:type="dxa"/>
          </w:tcPr>
          <w:p w14:paraId="1249761D" w14:textId="77777777" w:rsidR="0079148E" w:rsidRDefault="00000000">
            <w:r>
              <w:rPr>
                <w:sz w:val="20"/>
              </w:rPr>
              <w:t>Modifier la quantité</w:t>
            </w:r>
          </w:p>
        </w:tc>
      </w:tr>
      <w:tr w:rsidR="0079148E" w14:paraId="564D8CE6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1C282BDD" w14:textId="77777777" w:rsidR="0079148E" w:rsidRDefault="00000000">
            <w:r>
              <w:rPr>
                <w:sz w:val="20"/>
              </w:rPr>
              <w:t>/commandes/panier/supprimer/</w:t>
            </w:r>
          </w:p>
        </w:tc>
        <w:tc>
          <w:tcPr>
            <w:tcW w:w="2880" w:type="dxa"/>
            <w:shd w:val="clear" w:color="auto" w:fill="F0F4F8"/>
          </w:tcPr>
          <w:p w14:paraId="4C27897D" w14:textId="77777777" w:rsidR="0079148E" w:rsidRDefault="00000000">
            <w:r>
              <w:rPr>
                <w:sz w:val="20"/>
              </w:rPr>
              <w:t>reference</w:t>
            </w:r>
          </w:p>
        </w:tc>
        <w:tc>
          <w:tcPr>
            <w:tcW w:w="2880" w:type="dxa"/>
            <w:shd w:val="clear" w:color="auto" w:fill="F0F4F8"/>
          </w:tcPr>
          <w:p w14:paraId="23D24FD6" w14:textId="77777777" w:rsidR="0079148E" w:rsidRDefault="00000000">
            <w:r>
              <w:rPr>
                <w:sz w:val="20"/>
              </w:rPr>
              <w:t>Retirer du panier</w:t>
            </w:r>
          </w:p>
        </w:tc>
      </w:tr>
      <w:tr w:rsidR="0079148E" w14:paraId="495D0E34" w14:textId="77777777">
        <w:trPr>
          <w:jc w:val="center"/>
        </w:trPr>
        <w:tc>
          <w:tcPr>
            <w:tcW w:w="2880" w:type="dxa"/>
          </w:tcPr>
          <w:p w14:paraId="78232A52" w14:textId="77777777" w:rsidR="0079148E" w:rsidRDefault="00000000">
            <w:r>
              <w:rPr>
                <w:sz w:val="20"/>
              </w:rPr>
              <w:t>/commandes/panier/vider/</w:t>
            </w:r>
          </w:p>
        </w:tc>
        <w:tc>
          <w:tcPr>
            <w:tcW w:w="2880" w:type="dxa"/>
          </w:tcPr>
          <w:p w14:paraId="781B72AA" w14:textId="77777777" w:rsidR="0079148E" w:rsidRDefault="00000000">
            <w:r>
              <w:rPr>
                <w:sz w:val="20"/>
              </w:rPr>
              <w:t>-</w:t>
            </w:r>
          </w:p>
        </w:tc>
        <w:tc>
          <w:tcPr>
            <w:tcW w:w="2880" w:type="dxa"/>
          </w:tcPr>
          <w:p w14:paraId="500ACCBB" w14:textId="77777777" w:rsidR="0079148E" w:rsidRDefault="00000000">
            <w:r>
              <w:rPr>
                <w:sz w:val="20"/>
              </w:rPr>
              <w:t>Vider tout le panier</w:t>
            </w:r>
          </w:p>
        </w:tc>
      </w:tr>
    </w:tbl>
    <w:p w14:paraId="11F6CCCA" w14:textId="77777777" w:rsidR="0079148E" w:rsidRDefault="0079148E"/>
    <w:p w14:paraId="441B2A70" w14:textId="77777777" w:rsidR="0079148E" w:rsidRDefault="00000000">
      <w:r>
        <w:br w:type="page"/>
      </w:r>
    </w:p>
    <w:p w14:paraId="6137E859" w14:textId="77777777" w:rsidR="0079148E" w:rsidRDefault="00000000">
      <w:pPr>
        <w:pStyle w:val="Titre1"/>
      </w:pPr>
      <w:r>
        <w:lastRenderedPageBreak/>
        <w:t>13. Système de recommandations</w:t>
      </w:r>
    </w:p>
    <w:p w14:paraId="38D97A1F" w14:textId="77777777" w:rsidR="0079148E" w:rsidRDefault="00000000">
      <w:pPr>
        <w:pStyle w:val="Titre2"/>
      </w:pPr>
      <w:r>
        <w:t>Fonctionnement</w:t>
      </w:r>
    </w:p>
    <w:p w14:paraId="0A2EBE4C" w14:textId="77777777" w:rsidR="0079148E" w:rsidRDefault="00000000">
      <w:r>
        <w:t>Le système de recommandations est basé sur l'historique d'achats de chaque utilisateur.</w:t>
      </w:r>
    </w:p>
    <w:p w14:paraId="3E472494" w14:textId="77777777" w:rsidR="0079148E" w:rsidRDefault="00000000">
      <w:pPr>
        <w:pStyle w:val="Titre2"/>
      </w:pPr>
      <w:r>
        <w:t>Cycle de vie des données</w:t>
      </w:r>
    </w:p>
    <w:p w14:paraId="4A5319BB" w14:textId="77777777" w:rsidR="0079148E" w:rsidRDefault="00000000">
      <w:pPr>
        <w:pStyle w:val="Listepuces"/>
      </w:pPr>
      <w:r>
        <w:t>Validation d'une commande</w:t>
      </w:r>
    </w:p>
    <w:p w14:paraId="710EFE36" w14:textId="77777777" w:rsidR="0079148E" w:rsidRDefault="00000000">
      <w:pPr>
        <w:pStyle w:val="Listepuces"/>
      </w:pPr>
      <w:r>
        <w:t>HistoriqueAchat.enregistrer_achat() — incrémente quantité et nombre de commandes</w:t>
      </w:r>
    </w:p>
    <w:p w14:paraId="673B514E" w14:textId="77777777" w:rsidR="0079148E" w:rsidRDefault="00000000">
      <w:pPr>
        <w:pStyle w:val="Listepuces"/>
      </w:pPr>
      <w:r>
        <w:t>Calcul des PreferenceCategorie — score basé sur fréquence et récence</w:t>
      </w:r>
    </w:p>
    <w:p w14:paraId="69AB088E" w14:textId="77777777" w:rsidR="0079148E" w:rsidRDefault="00000000">
      <w:pPr>
        <w:pStyle w:val="Listepuces"/>
      </w:pPr>
      <w:r>
        <w:t>Affichage sur /recommandations/ — produits triés par score</w:t>
      </w:r>
    </w:p>
    <w:p w14:paraId="61742D04" w14:textId="77777777" w:rsidR="0079148E" w:rsidRDefault="00000000">
      <w:pPr>
        <w:pStyle w:val="Titre2"/>
      </w:pPr>
      <w:r>
        <w:t>Points d'accès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148E" w14:paraId="486A77F5" w14:textId="77777777" w:rsidTr="00920D6E">
        <w:trPr>
          <w:jc w:val="center"/>
        </w:trPr>
        <w:tc>
          <w:tcPr>
            <w:tcW w:w="2880" w:type="dxa"/>
            <w:shd w:val="clear" w:color="auto" w:fill="1A3C6E"/>
            <w:vAlign w:val="center"/>
          </w:tcPr>
          <w:p w14:paraId="40EFCED7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880" w:type="dxa"/>
            <w:shd w:val="clear" w:color="auto" w:fill="1A3C6E"/>
            <w:vAlign w:val="center"/>
          </w:tcPr>
          <w:p w14:paraId="4ADEE685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2880" w:type="dxa"/>
            <w:shd w:val="clear" w:color="auto" w:fill="1A3C6E"/>
            <w:vAlign w:val="center"/>
          </w:tcPr>
          <w:p w14:paraId="643E630B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9148E" w14:paraId="4E3C0BF1" w14:textId="77777777" w:rsidTr="00920D6E">
        <w:trPr>
          <w:jc w:val="center"/>
        </w:trPr>
        <w:tc>
          <w:tcPr>
            <w:tcW w:w="2880" w:type="dxa"/>
            <w:shd w:val="clear" w:color="auto" w:fill="F0F4F8"/>
            <w:vAlign w:val="center"/>
          </w:tcPr>
          <w:p w14:paraId="3788DF7A" w14:textId="77777777" w:rsidR="0079148E" w:rsidRDefault="00000000">
            <w:r>
              <w:rPr>
                <w:sz w:val="20"/>
              </w:rPr>
              <w:t>Page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18F20D43" w14:textId="77777777" w:rsidR="0079148E" w:rsidRDefault="00000000">
            <w:r>
              <w:rPr>
                <w:sz w:val="20"/>
              </w:rPr>
              <w:t>/recommandations/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18F370D3" w14:textId="77777777" w:rsidR="0079148E" w:rsidRDefault="00000000">
            <w:r>
              <w:rPr>
                <w:sz w:val="20"/>
              </w:rPr>
              <w:t>Interface visuelle</w:t>
            </w:r>
          </w:p>
        </w:tc>
      </w:tr>
      <w:tr w:rsidR="0079148E" w14:paraId="751B87FA" w14:textId="77777777" w:rsidTr="00920D6E">
        <w:trPr>
          <w:jc w:val="center"/>
        </w:trPr>
        <w:tc>
          <w:tcPr>
            <w:tcW w:w="2880" w:type="dxa"/>
            <w:vAlign w:val="center"/>
          </w:tcPr>
          <w:p w14:paraId="70A30CB7" w14:textId="77777777" w:rsidR="0079148E" w:rsidRDefault="00000000">
            <w:r>
              <w:rPr>
                <w:sz w:val="20"/>
              </w:rPr>
              <w:t>API</w:t>
            </w:r>
          </w:p>
        </w:tc>
        <w:tc>
          <w:tcPr>
            <w:tcW w:w="2880" w:type="dxa"/>
            <w:vAlign w:val="center"/>
          </w:tcPr>
          <w:p w14:paraId="3A2BC576" w14:textId="77777777" w:rsidR="0079148E" w:rsidRDefault="00000000">
            <w:r>
              <w:rPr>
                <w:sz w:val="20"/>
              </w:rPr>
              <w:t>/recommandations/api/</w:t>
            </w:r>
          </w:p>
        </w:tc>
        <w:tc>
          <w:tcPr>
            <w:tcW w:w="2880" w:type="dxa"/>
            <w:vAlign w:val="center"/>
          </w:tcPr>
          <w:p w14:paraId="3C4318CF" w14:textId="77777777" w:rsidR="0079148E" w:rsidRDefault="00000000">
            <w:r>
              <w:rPr>
                <w:sz w:val="20"/>
              </w:rPr>
              <w:t>Données JSON</w:t>
            </w:r>
          </w:p>
        </w:tc>
      </w:tr>
      <w:tr w:rsidR="0079148E" w14:paraId="65DCF495" w14:textId="77777777" w:rsidTr="00920D6E">
        <w:trPr>
          <w:jc w:val="center"/>
        </w:trPr>
        <w:tc>
          <w:tcPr>
            <w:tcW w:w="2880" w:type="dxa"/>
            <w:shd w:val="clear" w:color="auto" w:fill="F0F4F8"/>
            <w:vAlign w:val="center"/>
          </w:tcPr>
          <w:p w14:paraId="3C3C664D" w14:textId="77777777" w:rsidR="0079148E" w:rsidRDefault="00000000">
            <w:r>
              <w:rPr>
                <w:sz w:val="20"/>
              </w:rPr>
              <w:t>API Favoris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742D61C6" w14:textId="77777777" w:rsidR="0079148E" w:rsidRDefault="00000000">
            <w:r>
              <w:rPr>
                <w:sz w:val="20"/>
              </w:rPr>
              <w:t>/recommandations/api/favoris/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0C0CE5EA" w14:textId="77777777" w:rsidR="0079148E" w:rsidRDefault="00000000">
            <w:r>
              <w:rPr>
                <w:sz w:val="20"/>
              </w:rPr>
              <w:t>Top 4 produits</w:t>
            </w:r>
          </w:p>
        </w:tc>
      </w:tr>
    </w:tbl>
    <w:p w14:paraId="689FE945" w14:textId="77777777" w:rsidR="0079148E" w:rsidRDefault="0079148E"/>
    <w:p w14:paraId="59C4E08B" w14:textId="77777777" w:rsidR="0079148E" w:rsidRDefault="00000000">
      <w:pPr>
        <w:pStyle w:val="Titre1"/>
      </w:pPr>
      <w:r>
        <w:t>14. Gestion du panier</w:t>
      </w:r>
    </w:p>
    <w:p w14:paraId="70E72496" w14:textId="77777777" w:rsidR="0079148E" w:rsidRDefault="00000000">
      <w:pPr>
        <w:pStyle w:val="Titre2"/>
      </w:pPr>
      <w:r>
        <w:t>Stockage en session</w:t>
      </w:r>
    </w:p>
    <w:p w14:paraId="6E738480" w14:textId="77777777" w:rsidR="0079148E" w:rsidRDefault="00000000">
      <w:r>
        <w:t>Le panier est stocké dans request.session['panier'] sous forme de dictionnaire :</w:t>
      </w:r>
    </w:p>
    <w:p w14:paraId="60AF25FF" w14:textId="77777777" w:rsidR="0079148E" w:rsidRDefault="00000000">
      <w:pPr>
        <w:shd w:val="clear" w:color="auto" w:fill="F5F5F5"/>
        <w:spacing w:before="120"/>
        <w:ind w:left="567"/>
      </w:pPr>
      <w:r>
        <w:rPr>
          <w:rFonts w:ascii="Consolas" w:hAnsi="Consolas"/>
          <w:color w:val="2D2D2D"/>
          <w:sz w:val="18"/>
        </w:rPr>
        <w:t>session['panier'] = {</w:t>
      </w:r>
      <w:r>
        <w:rPr>
          <w:rFonts w:ascii="Consolas" w:hAnsi="Consolas"/>
          <w:color w:val="2D2D2D"/>
          <w:sz w:val="18"/>
        </w:rPr>
        <w:br/>
        <w:t xml:space="preserve">    'PROD001': {</w:t>
      </w:r>
      <w:r>
        <w:rPr>
          <w:rFonts w:ascii="Consolas" w:hAnsi="Consolas"/>
          <w:color w:val="2D2D2D"/>
          <w:sz w:val="18"/>
        </w:rPr>
        <w:br/>
        <w:t xml:space="preserve">        'reference': 'PROD001',</w:t>
      </w:r>
      <w:r>
        <w:rPr>
          <w:rFonts w:ascii="Consolas" w:hAnsi="Consolas"/>
          <w:color w:val="2D2D2D"/>
          <w:sz w:val="18"/>
        </w:rPr>
        <w:br/>
        <w:t xml:space="preserve">        'nom': 'Nom du produit',</w:t>
      </w:r>
      <w:r>
        <w:rPr>
          <w:rFonts w:ascii="Consolas" w:hAnsi="Consolas"/>
          <w:color w:val="2D2D2D"/>
          <w:sz w:val="18"/>
        </w:rPr>
        <w:br/>
        <w:t xml:space="preserve">        'quantite': 3,</w:t>
      </w:r>
      <w:r>
        <w:rPr>
          <w:rFonts w:ascii="Consolas" w:hAnsi="Consolas"/>
          <w:color w:val="2D2D2D"/>
          <w:sz w:val="18"/>
        </w:rPr>
        <w:br/>
        <w:t xml:space="preserve">        'prix_unitaire': 12.50</w:t>
      </w:r>
      <w:r>
        <w:rPr>
          <w:rFonts w:ascii="Consolas" w:hAnsi="Consolas"/>
          <w:color w:val="2D2D2D"/>
          <w:sz w:val="18"/>
        </w:rPr>
        <w:br/>
        <w:t xml:space="preserve">    }</w:t>
      </w:r>
      <w:r>
        <w:rPr>
          <w:rFonts w:ascii="Consolas" w:hAnsi="Consolas"/>
          <w:color w:val="2D2D2D"/>
          <w:sz w:val="18"/>
        </w:rPr>
        <w:br/>
        <w:t>}</w:t>
      </w:r>
    </w:p>
    <w:p w14:paraId="3A519F73" w14:textId="77777777" w:rsidR="0079148E" w:rsidRDefault="00000000">
      <w:pPr>
        <w:pStyle w:val="Titre2"/>
      </w:pPr>
      <w:r>
        <w:t>Avantages</w:t>
      </w:r>
    </w:p>
    <w:p w14:paraId="685EC342" w14:textId="77777777" w:rsidR="0079148E" w:rsidRDefault="00000000">
      <w:pPr>
        <w:pStyle w:val="Listepuces"/>
      </w:pPr>
      <w:r>
        <w:t>Pas de table supplémentaire en base de données</w:t>
      </w:r>
    </w:p>
    <w:p w14:paraId="1675BBEE" w14:textId="77777777" w:rsidR="0079148E" w:rsidRDefault="00000000">
      <w:pPr>
        <w:pStyle w:val="Listepuces"/>
      </w:pPr>
      <w:r>
        <w:lastRenderedPageBreak/>
        <w:t>Panier automatiquement vidé à la fermeture du navigateur</w:t>
      </w:r>
    </w:p>
    <w:p w14:paraId="3DB76417" w14:textId="77777777" w:rsidR="0079148E" w:rsidRDefault="00000000">
      <w:pPr>
        <w:pStyle w:val="Listepuces"/>
      </w:pPr>
      <w:r>
        <w:t>Performances optimales (pas de requêtes BDD pour le panier)</w:t>
      </w:r>
    </w:p>
    <w:p w14:paraId="3F879CE6" w14:textId="77777777" w:rsidR="0079148E" w:rsidRDefault="00000000">
      <w:pPr>
        <w:pStyle w:val="Titre2"/>
      </w:pPr>
      <w:r>
        <w:t>Flux de commande</w:t>
      </w:r>
    </w:p>
    <w:p w14:paraId="509AF587" w14:textId="77777777" w:rsidR="0079148E" w:rsidRDefault="00000000">
      <w:pPr>
        <w:pStyle w:val="Listepuces"/>
      </w:pPr>
      <w:r>
        <w:t>Ajout de produits au panier (session)</w:t>
      </w:r>
    </w:p>
    <w:p w14:paraId="63CA0AF1" w14:textId="77777777" w:rsidR="0079148E" w:rsidRDefault="00000000">
      <w:pPr>
        <w:pStyle w:val="Listepuces"/>
      </w:pPr>
      <w:r>
        <w:t>Consultation du panier (/commandes/panier/)</w:t>
      </w:r>
    </w:p>
    <w:p w14:paraId="5912A3A7" w14:textId="77777777" w:rsidR="0079148E" w:rsidRDefault="00000000">
      <w:pPr>
        <w:pStyle w:val="Listepuces"/>
      </w:pPr>
      <w:r>
        <w:t>Validation (/commandes/valider/) :</w:t>
      </w:r>
    </w:p>
    <w:p w14:paraId="3B1D3148" w14:textId="77777777" w:rsidR="0079148E" w:rsidRDefault="00000000">
      <w:pPr>
        <w:ind w:left="1134"/>
      </w:pPr>
      <w:r>
        <w:rPr>
          <w:sz w:val="20"/>
        </w:rPr>
        <w:t>— Crée un objet Commande (numéro auto-généré)</w:t>
      </w:r>
      <w:r>
        <w:rPr>
          <w:sz w:val="20"/>
        </w:rPr>
        <w:br/>
        <w:t>— Crée les LigneCommande (snapshot des prix)</w:t>
      </w:r>
      <w:r>
        <w:rPr>
          <w:sz w:val="20"/>
        </w:rPr>
        <w:br/>
        <w:t>— Génère le fichier EDI CSV</w:t>
      </w:r>
      <w:r>
        <w:rPr>
          <w:sz w:val="20"/>
        </w:rPr>
        <w:br/>
        <w:t>— Envoie un email de confirmation</w:t>
      </w:r>
      <w:r>
        <w:rPr>
          <w:sz w:val="20"/>
        </w:rPr>
        <w:br/>
        <w:t>— Met à jour l'HistoriqueAchat</w:t>
      </w:r>
      <w:r>
        <w:rPr>
          <w:sz w:val="20"/>
        </w:rPr>
        <w:br/>
        <w:t>— Vide le panier en session</w:t>
      </w:r>
    </w:p>
    <w:p w14:paraId="69F87B68" w14:textId="77777777" w:rsidR="0079148E" w:rsidRDefault="00000000">
      <w:pPr>
        <w:pStyle w:val="Listepuces"/>
      </w:pPr>
      <w:r>
        <w:t>Confirmation (/commandes/confirmation/)</w:t>
      </w:r>
    </w:p>
    <w:p w14:paraId="7CA34654" w14:textId="77777777" w:rsidR="0079148E" w:rsidRDefault="00000000">
      <w:r>
        <w:br w:type="page"/>
      </w:r>
    </w:p>
    <w:p w14:paraId="1ECE06E5" w14:textId="77777777" w:rsidR="0079148E" w:rsidRDefault="00000000">
      <w:pPr>
        <w:pStyle w:val="Titre1"/>
      </w:pPr>
      <w:r>
        <w:lastRenderedPageBreak/>
        <w:t>15. Export EDI</w:t>
      </w:r>
    </w:p>
    <w:p w14:paraId="60EB34C3" w14:textId="77777777" w:rsidR="0079148E" w:rsidRDefault="00000000">
      <w:pPr>
        <w:pStyle w:val="Titre2"/>
      </w:pPr>
      <w:r>
        <w:t>Description</w:t>
      </w:r>
    </w:p>
    <w:p w14:paraId="3A54182C" w14:textId="77777777" w:rsidR="0079148E" w:rsidRDefault="00000000">
      <w:r>
        <w:t>À chaque validation de commande, un fichier CSV au format EDI (ORDERS) est généré pour intégration avec le système ERP.</w:t>
      </w:r>
    </w:p>
    <w:p w14:paraId="47302913" w14:textId="77777777" w:rsidR="0079148E" w:rsidRDefault="00000000">
      <w:pPr>
        <w:pStyle w:val="Titre2"/>
      </w:pPr>
      <w:r>
        <w:t>Format du fichier</w:t>
      </w:r>
    </w:p>
    <w:p w14:paraId="1DA4969F" w14:textId="77777777" w:rsidR="0079148E" w:rsidRDefault="00000000">
      <w:r>
        <w:t>Le fichier suit une structure inspirée du standard UN/EDIFACT :</w:t>
      </w:r>
    </w:p>
    <w:p w14:paraId="4E3307A2" w14:textId="77777777" w:rsidR="0079148E" w:rsidRDefault="00000000">
      <w:pPr>
        <w:shd w:val="clear" w:color="auto" w:fill="F5F5F5"/>
        <w:spacing w:before="120"/>
        <w:ind w:left="567"/>
      </w:pPr>
      <w:r>
        <w:rPr>
          <w:rFonts w:ascii="Consolas" w:hAnsi="Consolas"/>
          <w:color w:val="2D2D2D"/>
          <w:sz w:val="18"/>
        </w:rPr>
        <w:t>@GP;...                    # En-tête générale</w:t>
      </w:r>
      <w:r>
        <w:rPr>
          <w:rFonts w:ascii="Consolas" w:hAnsi="Consolas"/>
          <w:color w:val="2D2D2D"/>
          <w:sz w:val="18"/>
        </w:rPr>
        <w:br/>
        <w:t>ENT;CMD-20260212-0001;...  # Entité commande</w:t>
      </w:r>
      <w:r>
        <w:rPr>
          <w:rFonts w:ascii="Consolas" w:hAnsi="Consolas"/>
          <w:color w:val="2D2D2D"/>
          <w:sz w:val="18"/>
        </w:rPr>
        <w:br/>
        <w:t>DTM;20260212;20260214;...  # Dates (commande, livraison, départ)</w:t>
      </w:r>
      <w:r>
        <w:rPr>
          <w:rFonts w:ascii="Consolas" w:hAnsi="Consolas"/>
          <w:color w:val="2D2D2D"/>
          <w:sz w:val="18"/>
        </w:rPr>
        <w:br/>
        <w:t>PAR;...                    # Parties (fournisseur, acheteur)</w:t>
      </w:r>
      <w:r>
        <w:rPr>
          <w:rFonts w:ascii="Consolas" w:hAnsi="Consolas"/>
          <w:color w:val="2D2D2D"/>
          <w:sz w:val="18"/>
        </w:rPr>
        <w:br/>
        <w:t>LIG;PROD001;3;12.50;...   # Ligne de commande</w:t>
      </w:r>
      <w:r>
        <w:rPr>
          <w:rFonts w:ascii="Consolas" w:hAnsi="Consolas"/>
          <w:color w:val="2D2D2D"/>
          <w:sz w:val="18"/>
        </w:rPr>
        <w:br/>
        <w:t>END;...                    # Fin de document</w:t>
      </w:r>
    </w:p>
    <w:p w14:paraId="16B8C2B2" w14:textId="77777777" w:rsidR="0079148E" w:rsidRDefault="00000000">
      <w:pPr>
        <w:pStyle w:val="Titre2"/>
      </w:pPr>
      <w:r>
        <w:t>Emplacement des fichiers</w:t>
      </w:r>
    </w:p>
    <w:p w14:paraId="4911EF45" w14:textId="77777777" w:rsidR="0079148E" w:rsidRDefault="00000000">
      <w:pPr>
        <w:shd w:val="clear" w:color="auto" w:fill="F5F5F5"/>
        <w:spacing w:before="120"/>
        <w:ind w:left="567"/>
      </w:pPr>
      <w:r>
        <w:rPr>
          <w:rFonts w:ascii="Consolas" w:hAnsi="Consolas"/>
          <w:color w:val="2D2D2D"/>
          <w:sz w:val="18"/>
        </w:rPr>
        <w:t>edi_exports/</w:t>
      </w:r>
      <w:r>
        <w:rPr>
          <w:rFonts w:ascii="Consolas" w:hAnsi="Consolas"/>
          <w:color w:val="2D2D2D"/>
          <w:sz w:val="18"/>
        </w:rPr>
        <w:br/>
        <w:t xml:space="preserve">  ├── CMD-20260212-0001.csv</w:t>
      </w:r>
      <w:r>
        <w:rPr>
          <w:rFonts w:ascii="Consolas" w:hAnsi="Consolas"/>
          <w:color w:val="2D2D2D"/>
          <w:sz w:val="18"/>
        </w:rPr>
        <w:br/>
        <w:t xml:space="preserve">  ├── CMD-20260212-0002.csv</w:t>
      </w:r>
      <w:r>
        <w:rPr>
          <w:rFonts w:ascii="Consolas" w:hAnsi="Consolas"/>
          <w:color w:val="2D2D2D"/>
          <w:sz w:val="18"/>
        </w:rPr>
        <w:br/>
        <w:t xml:space="preserve">  └── ...</w:t>
      </w:r>
    </w:p>
    <w:p w14:paraId="50150448" w14:textId="77777777" w:rsidR="0079148E" w:rsidRDefault="00000000">
      <w:pPr>
        <w:pStyle w:val="Titre2"/>
      </w:pPr>
      <w:r>
        <w:t>Fonction principale</w:t>
      </w:r>
    </w:p>
    <w:p w14:paraId="51520C4E" w14:textId="77777777" w:rsidR="0079148E" w:rsidRDefault="00000000">
      <w:r>
        <w:t>generer_csv_edi(commande, client, lignes) dans commandes/services.py : reçoit l'objet commande, les infos client et les lignes, génère le fichier CSV et le sauvegarde dans EDI_OUTPUT_DIR.</w:t>
      </w:r>
    </w:p>
    <w:p w14:paraId="53AEF77C" w14:textId="77777777" w:rsidR="0079148E" w:rsidRDefault="00000000">
      <w:pPr>
        <w:pStyle w:val="Titre1"/>
      </w:pPr>
      <w:r>
        <w:t>16. Suppression douce et restauration</w:t>
      </w:r>
    </w:p>
    <w:p w14:paraId="7A592024" w14:textId="77777777" w:rsidR="0079148E" w:rsidRDefault="00000000">
      <w:pPr>
        <w:pStyle w:val="Titre2"/>
      </w:pPr>
      <w:r>
        <w:t>Principe</w:t>
      </w:r>
    </w:p>
    <w:p w14:paraId="48330BF3" w14:textId="77777777" w:rsidR="0079148E" w:rsidRDefault="00000000">
      <w:r>
        <w:t>Le système implémente un mécanisme de corbeille avec une fenêtre de restauration de 5 minutes pour les commandes et les utilisateurs.</w:t>
      </w:r>
    </w:p>
    <w:p w14:paraId="695E4151" w14:textId="77777777" w:rsidR="0079148E" w:rsidRDefault="00000000">
      <w:pPr>
        <w:pStyle w:val="Titre2"/>
      </w:pPr>
      <w:r>
        <w:lastRenderedPageBreak/>
        <w:t>Flux de suppression</w:t>
      </w:r>
    </w:p>
    <w:p w14:paraId="5FFCAAAC" w14:textId="77777777" w:rsidR="0079148E" w:rsidRDefault="00000000">
      <w:pPr>
        <w:shd w:val="clear" w:color="auto" w:fill="F5F5F5"/>
        <w:spacing w:before="120"/>
        <w:ind w:left="567"/>
      </w:pPr>
      <w:r>
        <w:rPr>
          <w:rFonts w:ascii="Consolas" w:hAnsi="Consolas"/>
          <w:color w:val="2D2D2D"/>
          <w:sz w:val="18"/>
        </w:rPr>
        <w:t>Élément actif</w:t>
      </w:r>
      <w:r>
        <w:rPr>
          <w:rFonts w:ascii="Consolas" w:hAnsi="Consolas"/>
          <w:color w:val="2D2D2D"/>
          <w:sz w:val="18"/>
        </w:rPr>
        <w:br/>
        <w:t xml:space="preserve">     |</w:t>
      </w:r>
      <w:r>
        <w:rPr>
          <w:rFonts w:ascii="Consolas" w:hAnsi="Consolas"/>
          <w:color w:val="2D2D2D"/>
          <w:sz w:val="18"/>
        </w:rPr>
        <w:br/>
        <w:t xml:space="preserve">     v</w:t>
      </w:r>
      <w:r>
        <w:rPr>
          <w:rFonts w:ascii="Consolas" w:hAnsi="Consolas"/>
          <w:color w:val="2D2D2D"/>
          <w:sz w:val="18"/>
        </w:rPr>
        <w:br/>
        <w:t>[Suppression douce]  --&gt;  Corbeille (5 min)</w:t>
      </w:r>
      <w:r>
        <w:rPr>
          <w:rFonts w:ascii="Consolas" w:hAnsi="Consolas"/>
          <w:color w:val="2D2D2D"/>
          <w:sz w:val="18"/>
        </w:rPr>
        <w:br/>
        <w:t xml:space="preserve">                              |</w:t>
      </w:r>
      <w:r>
        <w:rPr>
          <w:rFonts w:ascii="Consolas" w:hAnsi="Consolas"/>
          <w:color w:val="2D2D2D"/>
          <w:sz w:val="18"/>
        </w:rPr>
        <w:br/>
        <w:t xml:space="preserve">                  +-----------+-----------+</w:t>
      </w:r>
      <w:r>
        <w:rPr>
          <w:rFonts w:ascii="Consolas" w:hAnsi="Consolas"/>
          <w:color w:val="2D2D2D"/>
          <w:sz w:val="18"/>
        </w:rPr>
        <w:br/>
        <w:t xml:space="preserve">                  |                       |</w:t>
      </w:r>
      <w:r>
        <w:rPr>
          <w:rFonts w:ascii="Consolas" w:hAnsi="Consolas"/>
          <w:color w:val="2D2D2D"/>
          <w:sz w:val="18"/>
        </w:rPr>
        <w:br/>
        <w:t xml:space="preserve">           [Restauration]        [Expiration 5 min]</w:t>
      </w:r>
      <w:r>
        <w:rPr>
          <w:rFonts w:ascii="Consolas" w:hAnsi="Consolas"/>
          <w:color w:val="2D2D2D"/>
          <w:sz w:val="18"/>
        </w:rPr>
        <w:br/>
        <w:t xml:space="preserve">                  |                       |</w:t>
      </w:r>
      <w:r>
        <w:rPr>
          <w:rFonts w:ascii="Consolas" w:hAnsi="Consolas"/>
          <w:color w:val="2D2D2D"/>
          <w:sz w:val="18"/>
        </w:rPr>
        <w:br/>
        <w:t xml:space="preserve">                  v                       v</w:t>
      </w:r>
      <w:r>
        <w:rPr>
          <w:rFonts w:ascii="Consolas" w:hAnsi="Consolas"/>
          <w:color w:val="2D2D2D"/>
          <w:sz w:val="18"/>
        </w:rPr>
        <w:br/>
        <w:t xml:space="preserve">           Élément restauré       [Suppression définitive]</w:t>
      </w:r>
      <w:r>
        <w:rPr>
          <w:rFonts w:ascii="Consolas" w:hAnsi="Consolas"/>
          <w:color w:val="2D2D2D"/>
          <w:sz w:val="18"/>
        </w:rPr>
        <w:br/>
        <w:t xml:space="preserve">                                          |</w:t>
      </w:r>
      <w:r>
        <w:rPr>
          <w:rFonts w:ascii="Consolas" w:hAnsi="Consolas"/>
          <w:color w:val="2D2D2D"/>
          <w:sz w:val="18"/>
        </w:rPr>
        <w:br/>
        <w:t xml:space="preserve">                                          v</w:t>
      </w:r>
      <w:r>
        <w:rPr>
          <w:rFonts w:ascii="Consolas" w:hAnsi="Consolas"/>
          <w:color w:val="2D2D2D"/>
          <w:sz w:val="18"/>
        </w:rPr>
        <w:br/>
        <w:t xml:space="preserve">                                   Archive permanente</w:t>
      </w:r>
    </w:p>
    <w:p w14:paraId="7B2C780D" w14:textId="77777777" w:rsidR="0079148E" w:rsidRDefault="00000000">
      <w:pPr>
        <w:pStyle w:val="Titre3"/>
      </w:pPr>
      <w:r>
        <w:t>Commandes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148E" w14:paraId="4936D257" w14:textId="77777777">
        <w:trPr>
          <w:jc w:val="center"/>
        </w:trPr>
        <w:tc>
          <w:tcPr>
            <w:tcW w:w="2880" w:type="dxa"/>
            <w:shd w:val="clear" w:color="auto" w:fill="1A3C6E"/>
          </w:tcPr>
          <w:p w14:paraId="74067651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Étape</w:t>
            </w:r>
          </w:p>
        </w:tc>
        <w:tc>
          <w:tcPr>
            <w:tcW w:w="2880" w:type="dxa"/>
            <w:shd w:val="clear" w:color="auto" w:fill="1A3C6E"/>
          </w:tcPr>
          <w:p w14:paraId="36F5FB56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Table cible</w:t>
            </w:r>
          </w:p>
        </w:tc>
        <w:tc>
          <w:tcPr>
            <w:tcW w:w="2880" w:type="dxa"/>
            <w:shd w:val="clear" w:color="auto" w:fill="1A3C6E"/>
          </w:tcPr>
          <w:p w14:paraId="15B7DA1A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9148E" w14:paraId="756836F9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5730249A" w14:textId="77777777" w:rsidR="0079148E" w:rsidRDefault="00000000">
            <w:r>
              <w:rPr>
                <w:sz w:val="20"/>
              </w:rPr>
              <w:t>Suppression douce</w:t>
            </w:r>
          </w:p>
        </w:tc>
        <w:tc>
          <w:tcPr>
            <w:tcW w:w="2880" w:type="dxa"/>
            <w:shd w:val="clear" w:color="auto" w:fill="F0F4F8"/>
          </w:tcPr>
          <w:p w14:paraId="6CF90F58" w14:textId="77777777" w:rsidR="0079148E" w:rsidRDefault="00000000">
            <w:r>
              <w:rPr>
                <w:sz w:val="20"/>
              </w:rPr>
              <w:t>CommandeSupprimee</w:t>
            </w:r>
          </w:p>
        </w:tc>
        <w:tc>
          <w:tcPr>
            <w:tcW w:w="2880" w:type="dxa"/>
            <w:shd w:val="clear" w:color="auto" w:fill="F0F4F8"/>
          </w:tcPr>
          <w:p w14:paraId="29CE9649" w14:textId="77777777" w:rsidR="0079148E" w:rsidRDefault="00000000">
            <w:r>
              <w:rPr>
                <w:sz w:val="20"/>
              </w:rPr>
              <w:t>Données + lignes sauvegardées en JSON</w:t>
            </w:r>
          </w:p>
        </w:tc>
      </w:tr>
      <w:tr w:rsidR="0079148E" w14:paraId="23DE0BFC" w14:textId="77777777">
        <w:trPr>
          <w:jc w:val="center"/>
        </w:trPr>
        <w:tc>
          <w:tcPr>
            <w:tcW w:w="2880" w:type="dxa"/>
          </w:tcPr>
          <w:p w14:paraId="3A11E119" w14:textId="77777777" w:rsidR="0079148E" w:rsidRDefault="00000000">
            <w:r>
              <w:rPr>
                <w:sz w:val="20"/>
              </w:rPr>
              <w:t>Restauration</w:t>
            </w:r>
          </w:p>
        </w:tc>
        <w:tc>
          <w:tcPr>
            <w:tcW w:w="2880" w:type="dxa"/>
          </w:tcPr>
          <w:p w14:paraId="5AF5529F" w14:textId="77777777" w:rsidR="0079148E" w:rsidRDefault="00000000">
            <w:r>
              <w:rPr>
                <w:sz w:val="20"/>
              </w:rPr>
              <w:t>Commande + LigneCommande</w:t>
            </w:r>
          </w:p>
        </w:tc>
        <w:tc>
          <w:tcPr>
            <w:tcW w:w="2880" w:type="dxa"/>
          </w:tcPr>
          <w:p w14:paraId="106F961A" w14:textId="77777777" w:rsidR="0079148E" w:rsidRDefault="00000000">
            <w:r>
              <w:rPr>
                <w:sz w:val="20"/>
              </w:rPr>
              <w:t>Recrée la commande et ses lignes</w:t>
            </w:r>
          </w:p>
        </w:tc>
      </w:tr>
      <w:tr w:rsidR="0079148E" w14:paraId="6FA3257E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187E804A" w14:textId="77777777" w:rsidR="0079148E" w:rsidRDefault="00000000">
            <w:r>
              <w:rPr>
                <w:sz w:val="20"/>
              </w:rPr>
              <w:t>Suppression définitive</w:t>
            </w:r>
          </w:p>
        </w:tc>
        <w:tc>
          <w:tcPr>
            <w:tcW w:w="2880" w:type="dxa"/>
            <w:shd w:val="clear" w:color="auto" w:fill="F0F4F8"/>
          </w:tcPr>
          <w:p w14:paraId="480C6422" w14:textId="77777777" w:rsidR="0079148E" w:rsidRDefault="00000000">
            <w:r>
              <w:rPr>
                <w:sz w:val="20"/>
              </w:rPr>
              <w:t>HistoriqueSuppression</w:t>
            </w:r>
          </w:p>
        </w:tc>
        <w:tc>
          <w:tcPr>
            <w:tcW w:w="2880" w:type="dxa"/>
            <w:shd w:val="clear" w:color="auto" w:fill="F0F4F8"/>
          </w:tcPr>
          <w:p w14:paraId="1E6A509C" w14:textId="77777777" w:rsidR="0079148E" w:rsidRDefault="00000000">
            <w:r>
              <w:rPr>
                <w:sz w:val="20"/>
              </w:rPr>
              <w:t>Archive numéro, client, total, date</w:t>
            </w:r>
          </w:p>
        </w:tc>
      </w:tr>
    </w:tbl>
    <w:p w14:paraId="60E25526" w14:textId="77777777" w:rsidR="0079148E" w:rsidRDefault="0079148E"/>
    <w:p w14:paraId="65E96EBD" w14:textId="77777777" w:rsidR="0079148E" w:rsidRDefault="00000000">
      <w:pPr>
        <w:pStyle w:val="Titre3"/>
      </w:pPr>
      <w:r>
        <w:t>Utilisateurs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901"/>
        <w:gridCol w:w="2880"/>
      </w:tblGrid>
      <w:tr w:rsidR="0079148E" w14:paraId="5753F2BC" w14:textId="77777777">
        <w:trPr>
          <w:jc w:val="center"/>
        </w:trPr>
        <w:tc>
          <w:tcPr>
            <w:tcW w:w="2880" w:type="dxa"/>
            <w:shd w:val="clear" w:color="auto" w:fill="1A3C6E"/>
          </w:tcPr>
          <w:p w14:paraId="474A43FE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Étape</w:t>
            </w:r>
          </w:p>
        </w:tc>
        <w:tc>
          <w:tcPr>
            <w:tcW w:w="2880" w:type="dxa"/>
            <w:shd w:val="clear" w:color="auto" w:fill="1A3C6E"/>
          </w:tcPr>
          <w:p w14:paraId="071F405E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Table cible</w:t>
            </w:r>
          </w:p>
        </w:tc>
        <w:tc>
          <w:tcPr>
            <w:tcW w:w="2880" w:type="dxa"/>
            <w:shd w:val="clear" w:color="auto" w:fill="1A3C6E"/>
          </w:tcPr>
          <w:p w14:paraId="54F50880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9148E" w14:paraId="64097288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4A940723" w14:textId="77777777" w:rsidR="0079148E" w:rsidRDefault="00000000">
            <w:r>
              <w:rPr>
                <w:sz w:val="20"/>
              </w:rPr>
              <w:t>Suppression douce</w:t>
            </w:r>
          </w:p>
        </w:tc>
        <w:tc>
          <w:tcPr>
            <w:tcW w:w="2880" w:type="dxa"/>
            <w:shd w:val="clear" w:color="auto" w:fill="F0F4F8"/>
          </w:tcPr>
          <w:p w14:paraId="2BE2B8AF" w14:textId="77777777" w:rsidR="0079148E" w:rsidRDefault="00000000">
            <w:r>
              <w:rPr>
                <w:sz w:val="20"/>
              </w:rPr>
              <w:t>UtilisateurSupprime</w:t>
            </w:r>
          </w:p>
        </w:tc>
        <w:tc>
          <w:tcPr>
            <w:tcW w:w="2880" w:type="dxa"/>
            <w:shd w:val="clear" w:color="auto" w:fill="F0F4F8"/>
          </w:tcPr>
          <w:p w14:paraId="33D3EBCA" w14:textId="77777777" w:rsidR="0079148E" w:rsidRDefault="00000000">
            <w:r>
              <w:rPr>
                <w:sz w:val="20"/>
              </w:rPr>
              <w:t>Données + commandes en JSON</w:t>
            </w:r>
          </w:p>
        </w:tc>
      </w:tr>
      <w:tr w:rsidR="0079148E" w14:paraId="4F7A0CAB" w14:textId="77777777">
        <w:trPr>
          <w:jc w:val="center"/>
        </w:trPr>
        <w:tc>
          <w:tcPr>
            <w:tcW w:w="2880" w:type="dxa"/>
          </w:tcPr>
          <w:p w14:paraId="597BB68D" w14:textId="77777777" w:rsidR="0079148E" w:rsidRDefault="00000000">
            <w:r>
              <w:rPr>
                <w:sz w:val="20"/>
              </w:rPr>
              <w:t>Restauration</w:t>
            </w:r>
          </w:p>
        </w:tc>
        <w:tc>
          <w:tcPr>
            <w:tcW w:w="2880" w:type="dxa"/>
          </w:tcPr>
          <w:p w14:paraId="7A1735AE" w14:textId="77777777" w:rsidR="0079148E" w:rsidRDefault="00000000">
            <w:r>
              <w:rPr>
                <w:sz w:val="20"/>
              </w:rPr>
              <w:t>User + Utilisateur + Commande</w:t>
            </w:r>
          </w:p>
        </w:tc>
        <w:tc>
          <w:tcPr>
            <w:tcW w:w="2880" w:type="dxa"/>
          </w:tcPr>
          <w:p w14:paraId="67735B14" w14:textId="77777777" w:rsidR="0079148E" w:rsidRDefault="00000000">
            <w:r>
              <w:rPr>
                <w:sz w:val="20"/>
              </w:rPr>
              <w:t>Recrée l'utilisateur et ses commandes</w:t>
            </w:r>
          </w:p>
        </w:tc>
      </w:tr>
      <w:tr w:rsidR="0079148E" w14:paraId="4AB835CF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1844E65F" w14:textId="77777777" w:rsidR="0079148E" w:rsidRDefault="00000000">
            <w:r>
              <w:rPr>
                <w:sz w:val="20"/>
              </w:rPr>
              <w:t>Suppression définitive</w:t>
            </w:r>
          </w:p>
        </w:tc>
        <w:tc>
          <w:tcPr>
            <w:tcW w:w="2880" w:type="dxa"/>
            <w:shd w:val="clear" w:color="auto" w:fill="F0F4F8"/>
          </w:tcPr>
          <w:p w14:paraId="264693B8" w14:textId="77777777" w:rsidR="0079148E" w:rsidRDefault="00000000">
            <w:r>
              <w:rPr>
                <w:sz w:val="20"/>
              </w:rPr>
              <w:t>HistoriqueSuppressionUtilisateur</w:t>
            </w:r>
          </w:p>
        </w:tc>
        <w:tc>
          <w:tcPr>
            <w:tcW w:w="2880" w:type="dxa"/>
            <w:shd w:val="clear" w:color="auto" w:fill="F0F4F8"/>
          </w:tcPr>
          <w:p w14:paraId="7C9DBF13" w14:textId="77777777" w:rsidR="0079148E" w:rsidRDefault="00000000">
            <w:r>
              <w:rPr>
                <w:sz w:val="20"/>
              </w:rPr>
              <w:t>Archive permanente</w:t>
            </w:r>
          </w:p>
        </w:tc>
      </w:tr>
    </w:tbl>
    <w:p w14:paraId="17F5346C" w14:textId="77777777" w:rsidR="0079148E" w:rsidRDefault="0079148E"/>
    <w:p w14:paraId="34E8CE21" w14:textId="77777777" w:rsidR="0079148E" w:rsidRDefault="00000000">
      <w:pPr>
        <w:pStyle w:val="Titre3"/>
      </w:pPr>
      <w:r>
        <w:t>Méthodes utilitaires</w:t>
      </w:r>
    </w:p>
    <w:p w14:paraId="623898FC" w14:textId="77777777" w:rsidR="0079148E" w:rsidRDefault="00000000">
      <w:pPr>
        <w:pStyle w:val="Listepuces"/>
      </w:pPr>
      <w:r>
        <w:rPr>
          <w:b/>
        </w:rPr>
        <w:t xml:space="preserve">est_restaurable() : </w:t>
      </w:r>
      <w:r>
        <w:t>Vérifie si la fenêtre de 5 minutes n'est pas expirée</w:t>
      </w:r>
    </w:p>
    <w:p w14:paraId="3051E2F3" w14:textId="77777777" w:rsidR="0079148E" w:rsidRDefault="00000000">
      <w:pPr>
        <w:pStyle w:val="Listepuces"/>
      </w:pPr>
      <w:r>
        <w:rPr>
          <w:b/>
        </w:rPr>
        <w:t xml:space="preserve">temps_restant() : </w:t>
      </w:r>
      <w:r>
        <w:t>Retourne le temps restant avant expiration</w:t>
      </w:r>
    </w:p>
    <w:p w14:paraId="507C513A" w14:textId="77777777" w:rsidR="0079148E" w:rsidRDefault="00000000">
      <w:pPr>
        <w:pStyle w:val="Listepuces"/>
      </w:pPr>
      <w:r>
        <w:rPr>
          <w:b/>
        </w:rPr>
        <w:t xml:space="preserve">nettoyer_anciens() : </w:t>
      </w:r>
      <w:r>
        <w:t>Supprime les éléments expirés de la corbeille</w:t>
      </w:r>
    </w:p>
    <w:p w14:paraId="4C450CD0" w14:textId="77777777" w:rsidR="0079148E" w:rsidRDefault="00000000">
      <w:r>
        <w:br w:type="page"/>
      </w:r>
    </w:p>
    <w:p w14:paraId="1009733D" w14:textId="77777777" w:rsidR="0079148E" w:rsidRDefault="00000000">
      <w:pPr>
        <w:pStyle w:val="Titre1"/>
      </w:pPr>
      <w:r>
        <w:lastRenderedPageBreak/>
        <w:t>17. Système de filtres</w:t>
      </w:r>
    </w:p>
    <w:p w14:paraId="55969F4F" w14:textId="77777777" w:rsidR="0079148E" w:rsidRDefault="00000000">
      <w:pPr>
        <w:pStyle w:val="Titre2"/>
      </w:pPr>
      <w:r>
        <w:t>Architecture</w:t>
      </w:r>
    </w:p>
    <w:p w14:paraId="0E6A83BA" w14:textId="77777777" w:rsidR="0079148E" w:rsidRDefault="00000000">
      <w:r>
        <w:t>Le système de filtres est défini dans deux emplacements :</w:t>
      </w:r>
    </w:p>
    <w:p w14:paraId="274C2ADF" w14:textId="77777777" w:rsidR="0079148E" w:rsidRDefault="00000000">
      <w:pPr>
        <w:pStyle w:val="Listepuces"/>
      </w:pPr>
      <w:r>
        <w:rPr>
          <w:b/>
        </w:rPr>
        <w:t xml:space="preserve">catalogue/services.py : </w:t>
      </w:r>
      <w:r>
        <w:t>Filtres pour le catalogue client</w:t>
      </w:r>
    </w:p>
    <w:p w14:paraId="30157E9C" w14:textId="77777777" w:rsidR="0079148E" w:rsidRDefault="00000000">
      <w:pPr>
        <w:pStyle w:val="Listepuces"/>
      </w:pPr>
      <w:r>
        <w:rPr>
          <w:b/>
        </w:rPr>
        <w:t xml:space="preserve">administration/views/utils/filtres.py : </w:t>
      </w:r>
      <w:r>
        <w:t>Filtres pour l'administration</w:t>
      </w:r>
    </w:p>
    <w:p w14:paraId="43A6F918" w14:textId="77777777" w:rsidR="0079148E" w:rsidRDefault="00000000">
      <w:pPr>
        <w:pStyle w:val="Titre2"/>
      </w:pPr>
      <w:r>
        <w:t>Catégories de filtres</w:t>
      </w:r>
    </w:p>
    <w:p w14:paraId="77AEE010" w14:textId="77777777" w:rsidR="0079148E" w:rsidRDefault="00000000">
      <w:r>
        <w:t>Le système propose plus de 30 catégories organisées en groupes 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9148E" w14:paraId="1692E4DC" w14:textId="77777777">
        <w:trPr>
          <w:jc w:val="center"/>
        </w:trPr>
        <w:tc>
          <w:tcPr>
            <w:tcW w:w="4320" w:type="dxa"/>
            <w:shd w:val="clear" w:color="auto" w:fill="1A3C6E"/>
          </w:tcPr>
          <w:p w14:paraId="0AD6B78F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Groupe</w:t>
            </w:r>
          </w:p>
        </w:tc>
        <w:tc>
          <w:tcPr>
            <w:tcW w:w="4320" w:type="dxa"/>
            <w:shd w:val="clear" w:color="auto" w:fill="1A3C6E"/>
          </w:tcPr>
          <w:p w14:paraId="6A4C923C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Exemples de filtres</w:t>
            </w:r>
          </w:p>
        </w:tc>
      </w:tr>
      <w:tr w:rsidR="0079148E" w14:paraId="327D7481" w14:textId="77777777">
        <w:trPr>
          <w:jc w:val="center"/>
        </w:trPr>
        <w:tc>
          <w:tcPr>
            <w:tcW w:w="4320" w:type="dxa"/>
            <w:shd w:val="clear" w:color="auto" w:fill="F0F4F8"/>
          </w:tcPr>
          <w:p w14:paraId="1C629654" w14:textId="77777777" w:rsidR="0079148E" w:rsidRDefault="00000000">
            <w:r>
              <w:rPr>
                <w:sz w:val="20"/>
              </w:rPr>
              <w:t>Format</w:t>
            </w:r>
          </w:p>
        </w:tc>
        <w:tc>
          <w:tcPr>
            <w:tcW w:w="4320" w:type="dxa"/>
            <w:shd w:val="clear" w:color="auto" w:fill="F0F4F8"/>
          </w:tcPr>
          <w:p w14:paraId="0D2DD628" w14:textId="77777777" w:rsidR="0079148E" w:rsidRDefault="00000000">
            <w:r>
              <w:rPr>
                <w:sz w:val="20"/>
              </w:rPr>
              <w:t>Frais, Surgelé, Sous-vide</w:t>
            </w:r>
          </w:p>
        </w:tc>
      </w:tr>
      <w:tr w:rsidR="0079148E" w14:paraId="01AAC7CF" w14:textId="77777777">
        <w:trPr>
          <w:jc w:val="center"/>
        </w:trPr>
        <w:tc>
          <w:tcPr>
            <w:tcW w:w="4320" w:type="dxa"/>
          </w:tcPr>
          <w:p w14:paraId="11EB46A4" w14:textId="77777777" w:rsidR="0079148E" w:rsidRDefault="00000000">
            <w:r>
              <w:rPr>
                <w:sz w:val="20"/>
              </w:rPr>
              <w:t>Viandes</w:t>
            </w:r>
          </w:p>
        </w:tc>
        <w:tc>
          <w:tcPr>
            <w:tcW w:w="4320" w:type="dxa"/>
          </w:tcPr>
          <w:p w14:paraId="0A01C9E3" w14:textId="77777777" w:rsidR="0079148E" w:rsidRDefault="00000000">
            <w:r>
              <w:rPr>
                <w:sz w:val="20"/>
              </w:rPr>
              <w:t>Bœuf, Veau, Porc, Agneau, Volaille</w:t>
            </w:r>
          </w:p>
        </w:tc>
      </w:tr>
      <w:tr w:rsidR="0079148E" w14:paraId="26FBB8B7" w14:textId="77777777">
        <w:trPr>
          <w:jc w:val="center"/>
        </w:trPr>
        <w:tc>
          <w:tcPr>
            <w:tcW w:w="4320" w:type="dxa"/>
            <w:shd w:val="clear" w:color="auto" w:fill="F0F4F8"/>
          </w:tcPr>
          <w:p w14:paraId="0FC00879" w14:textId="77777777" w:rsidR="0079148E" w:rsidRDefault="00000000">
            <w:r>
              <w:rPr>
                <w:sz w:val="20"/>
              </w:rPr>
              <w:t>Découpes</w:t>
            </w:r>
          </w:p>
        </w:tc>
        <w:tc>
          <w:tcPr>
            <w:tcW w:w="4320" w:type="dxa"/>
            <w:shd w:val="clear" w:color="auto" w:fill="F0F4F8"/>
          </w:tcPr>
          <w:p w14:paraId="5511CD3E" w14:textId="77777777" w:rsidR="0079148E" w:rsidRDefault="00000000">
            <w:r>
              <w:rPr>
                <w:sz w:val="20"/>
              </w:rPr>
              <w:t>Filet, Côte, Entrecôte, Rôti, Steak</w:t>
            </w:r>
          </w:p>
        </w:tc>
      </w:tr>
      <w:tr w:rsidR="0079148E" w14:paraId="6F7D506C" w14:textId="77777777">
        <w:trPr>
          <w:jc w:val="center"/>
        </w:trPr>
        <w:tc>
          <w:tcPr>
            <w:tcW w:w="4320" w:type="dxa"/>
          </w:tcPr>
          <w:p w14:paraId="21E9FB41" w14:textId="77777777" w:rsidR="0079148E" w:rsidRDefault="00000000">
            <w:r>
              <w:rPr>
                <w:sz w:val="20"/>
              </w:rPr>
              <w:t>Charcuterie</w:t>
            </w:r>
          </w:p>
        </w:tc>
        <w:tc>
          <w:tcPr>
            <w:tcW w:w="4320" w:type="dxa"/>
          </w:tcPr>
          <w:p w14:paraId="2858BDFD" w14:textId="77777777" w:rsidR="0079148E" w:rsidRDefault="00000000">
            <w:r>
              <w:rPr>
                <w:sz w:val="20"/>
              </w:rPr>
              <w:t>Saucisse, Jambon, Pâté, Terrine, Boudin</w:t>
            </w:r>
          </w:p>
        </w:tc>
      </w:tr>
      <w:tr w:rsidR="0079148E" w14:paraId="4427EEB4" w14:textId="77777777">
        <w:trPr>
          <w:jc w:val="center"/>
        </w:trPr>
        <w:tc>
          <w:tcPr>
            <w:tcW w:w="4320" w:type="dxa"/>
            <w:shd w:val="clear" w:color="auto" w:fill="F0F4F8"/>
          </w:tcPr>
          <w:p w14:paraId="3583444F" w14:textId="77777777" w:rsidR="0079148E" w:rsidRDefault="00000000">
            <w:r>
              <w:rPr>
                <w:sz w:val="20"/>
              </w:rPr>
              <w:t>Préparations</w:t>
            </w:r>
          </w:p>
        </w:tc>
        <w:tc>
          <w:tcPr>
            <w:tcW w:w="4320" w:type="dxa"/>
            <w:shd w:val="clear" w:color="auto" w:fill="F0F4F8"/>
          </w:tcPr>
          <w:p w14:paraId="07E054F5" w14:textId="77777777" w:rsidR="0079148E" w:rsidRDefault="00000000">
            <w:r>
              <w:rPr>
                <w:sz w:val="20"/>
              </w:rPr>
              <w:t>Haché, Brochette, Marinade, Pané</w:t>
            </w:r>
          </w:p>
        </w:tc>
      </w:tr>
      <w:tr w:rsidR="0079148E" w14:paraId="3A8AEC9D" w14:textId="77777777">
        <w:trPr>
          <w:jc w:val="center"/>
        </w:trPr>
        <w:tc>
          <w:tcPr>
            <w:tcW w:w="4320" w:type="dxa"/>
          </w:tcPr>
          <w:p w14:paraId="4AFD55F8" w14:textId="77777777" w:rsidR="0079148E" w:rsidRDefault="00000000">
            <w:r>
              <w:rPr>
                <w:sz w:val="20"/>
              </w:rPr>
              <w:t>Fromages</w:t>
            </w:r>
          </w:p>
        </w:tc>
        <w:tc>
          <w:tcPr>
            <w:tcW w:w="4320" w:type="dxa"/>
          </w:tcPr>
          <w:p w14:paraId="73D7D81E" w14:textId="77777777" w:rsidR="0079148E" w:rsidRDefault="00000000">
            <w:r>
              <w:rPr>
                <w:sz w:val="20"/>
              </w:rPr>
              <w:t>Fromage, Comté, Emmental, Camembert</w:t>
            </w:r>
          </w:p>
        </w:tc>
      </w:tr>
      <w:tr w:rsidR="0079148E" w14:paraId="0EE8ECC4" w14:textId="77777777">
        <w:trPr>
          <w:jc w:val="center"/>
        </w:trPr>
        <w:tc>
          <w:tcPr>
            <w:tcW w:w="4320" w:type="dxa"/>
            <w:shd w:val="clear" w:color="auto" w:fill="F0F4F8"/>
          </w:tcPr>
          <w:p w14:paraId="7EA4044B" w14:textId="77777777" w:rsidR="0079148E" w:rsidRDefault="00000000">
            <w:r>
              <w:rPr>
                <w:sz w:val="20"/>
              </w:rPr>
              <w:t>Autres</w:t>
            </w:r>
          </w:p>
        </w:tc>
        <w:tc>
          <w:tcPr>
            <w:tcW w:w="4320" w:type="dxa"/>
            <w:shd w:val="clear" w:color="auto" w:fill="F0F4F8"/>
          </w:tcPr>
          <w:p w14:paraId="7545B976" w14:textId="77777777" w:rsidR="0079148E" w:rsidRDefault="00000000">
            <w:r>
              <w:rPr>
                <w:sz w:val="20"/>
              </w:rPr>
              <w:t>Œuf, Beurre, Crème, Sauce</w:t>
            </w:r>
          </w:p>
        </w:tc>
      </w:tr>
    </w:tbl>
    <w:p w14:paraId="18CFC949" w14:textId="77777777" w:rsidR="0079148E" w:rsidRDefault="0079148E"/>
    <w:p w14:paraId="7669C431" w14:textId="77777777" w:rsidR="0079148E" w:rsidRDefault="00000000">
      <w:pPr>
        <w:pStyle w:val="Titre2"/>
      </w:pPr>
      <w:r>
        <w:t>Fonctionnement</w:t>
      </w:r>
    </w:p>
    <w:p w14:paraId="5298815D" w14:textId="77777777" w:rsidR="0079148E" w:rsidRDefault="00000000">
      <w:pPr>
        <w:pStyle w:val="Listepuces"/>
      </w:pPr>
      <w:r>
        <w:rPr>
          <w:b/>
        </w:rPr>
        <w:t xml:space="preserve">preparer_filtres(produits) : </w:t>
      </w:r>
      <w:r>
        <w:t>Analyse la liste de produits et génère les filtres applicables</w:t>
      </w:r>
    </w:p>
    <w:p w14:paraId="3FA7A67A" w14:textId="77777777" w:rsidR="0079148E" w:rsidRDefault="00000000">
      <w:pPr>
        <w:pStyle w:val="Listepuces"/>
      </w:pPr>
      <w:r>
        <w:rPr>
          <w:b/>
        </w:rPr>
        <w:t xml:space="preserve">appliquer_filtres(produits, filtres_actifs) : </w:t>
      </w:r>
      <w:r>
        <w:t>Filtre la liste selon les filtres sélectionnés</w:t>
      </w:r>
    </w:p>
    <w:p w14:paraId="1DAA5A0F" w14:textId="77777777" w:rsidR="0079148E" w:rsidRDefault="00000000">
      <w:pPr>
        <w:pStyle w:val="Listepuces"/>
      </w:pPr>
      <w:r>
        <w:rPr>
          <w:b/>
        </w:rPr>
        <w:t xml:space="preserve">generer_filtres_automatiques() : </w:t>
      </w:r>
      <w:r>
        <w:t>Crée des filtres à partir des libellés (min. 3 occurrences)</w:t>
      </w:r>
    </w:p>
    <w:p w14:paraId="2B4DACB8" w14:textId="77777777" w:rsidR="0079148E" w:rsidRDefault="00000000">
      <w:pPr>
        <w:pStyle w:val="Listepuces"/>
      </w:pPr>
      <w:r>
        <w:rPr>
          <w:b/>
        </w:rPr>
        <w:t xml:space="preserve">_normaliser(texte) : </w:t>
      </w:r>
      <w:r>
        <w:t>Normalisation Unicode (NFD) pour comparaisons insensibles aux accents</w:t>
      </w:r>
    </w:p>
    <w:p w14:paraId="5DE7DC51" w14:textId="77777777" w:rsidR="0079148E" w:rsidRDefault="00000000">
      <w:pPr>
        <w:pStyle w:val="Titre1"/>
      </w:pPr>
      <w:r>
        <w:t>18. Dépendances</w:t>
      </w:r>
    </w:p>
    <w:p w14:paraId="22FC0896" w14:textId="77777777" w:rsidR="0079148E" w:rsidRDefault="00000000">
      <w:pPr>
        <w:pStyle w:val="Titre2"/>
      </w:pPr>
      <w:r>
        <w:t>Backend (requirements.txt)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148E" w14:paraId="07F7C375" w14:textId="77777777">
        <w:trPr>
          <w:jc w:val="center"/>
        </w:trPr>
        <w:tc>
          <w:tcPr>
            <w:tcW w:w="2880" w:type="dxa"/>
            <w:shd w:val="clear" w:color="auto" w:fill="1A3C6E"/>
          </w:tcPr>
          <w:p w14:paraId="39E23151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w="2880" w:type="dxa"/>
            <w:shd w:val="clear" w:color="auto" w:fill="1A3C6E"/>
          </w:tcPr>
          <w:p w14:paraId="358ACD90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w="2880" w:type="dxa"/>
            <w:shd w:val="clear" w:color="auto" w:fill="1A3C6E"/>
          </w:tcPr>
          <w:p w14:paraId="28FCDEB0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9148E" w14:paraId="179D0FAF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471217DA" w14:textId="77777777" w:rsidR="0079148E" w:rsidRDefault="00000000">
            <w:r>
              <w:rPr>
                <w:sz w:val="20"/>
              </w:rPr>
              <w:lastRenderedPageBreak/>
              <w:t>Django</w:t>
            </w:r>
          </w:p>
        </w:tc>
        <w:tc>
          <w:tcPr>
            <w:tcW w:w="2880" w:type="dxa"/>
            <w:shd w:val="clear" w:color="auto" w:fill="F0F4F8"/>
          </w:tcPr>
          <w:p w14:paraId="1C29D074" w14:textId="77777777" w:rsidR="0079148E" w:rsidRDefault="00000000">
            <w:r>
              <w:rPr>
                <w:sz w:val="20"/>
              </w:rPr>
              <w:t>6.0.1</w:t>
            </w:r>
          </w:p>
        </w:tc>
        <w:tc>
          <w:tcPr>
            <w:tcW w:w="2880" w:type="dxa"/>
            <w:shd w:val="clear" w:color="auto" w:fill="F0F4F8"/>
          </w:tcPr>
          <w:p w14:paraId="0B2EA5D8" w14:textId="77777777" w:rsidR="0079148E" w:rsidRDefault="00000000">
            <w:r>
              <w:rPr>
                <w:sz w:val="20"/>
              </w:rPr>
              <w:t>Framework web</w:t>
            </w:r>
          </w:p>
        </w:tc>
      </w:tr>
      <w:tr w:rsidR="0079148E" w14:paraId="01C4F8F2" w14:textId="77777777">
        <w:trPr>
          <w:jc w:val="center"/>
        </w:trPr>
        <w:tc>
          <w:tcPr>
            <w:tcW w:w="2880" w:type="dxa"/>
          </w:tcPr>
          <w:p w14:paraId="7F6F7999" w14:textId="77777777" w:rsidR="0079148E" w:rsidRDefault="00000000">
            <w:r>
              <w:rPr>
                <w:sz w:val="20"/>
              </w:rPr>
              <w:t>asgiref</w:t>
            </w:r>
          </w:p>
        </w:tc>
        <w:tc>
          <w:tcPr>
            <w:tcW w:w="2880" w:type="dxa"/>
          </w:tcPr>
          <w:p w14:paraId="7298D84B" w14:textId="77777777" w:rsidR="0079148E" w:rsidRDefault="00000000">
            <w:r>
              <w:rPr>
                <w:sz w:val="20"/>
              </w:rPr>
              <w:t>3.11.0</w:t>
            </w:r>
          </w:p>
        </w:tc>
        <w:tc>
          <w:tcPr>
            <w:tcW w:w="2880" w:type="dxa"/>
          </w:tcPr>
          <w:p w14:paraId="6CAE9CDF" w14:textId="77777777" w:rsidR="0079148E" w:rsidRDefault="00000000">
            <w:r>
              <w:rPr>
                <w:sz w:val="20"/>
              </w:rPr>
              <w:t>Utilitaires ASGI</w:t>
            </w:r>
          </w:p>
        </w:tc>
      </w:tr>
      <w:tr w:rsidR="0079148E" w14:paraId="19E12AE6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7C8F1EF9" w14:textId="77777777" w:rsidR="0079148E" w:rsidRDefault="00000000">
            <w:r>
              <w:rPr>
                <w:sz w:val="20"/>
              </w:rPr>
              <w:t>sqlparse</w:t>
            </w:r>
          </w:p>
        </w:tc>
        <w:tc>
          <w:tcPr>
            <w:tcW w:w="2880" w:type="dxa"/>
            <w:shd w:val="clear" w:color="auto" w:fill="F0F4F8"/>
          </w:tcPr>
          <w:p w14:paraId="19A4261B" w14:textId="77777777" w:rsidR="0079148E" w:rsidRDefault="00000000">
            <w:r>
              <w:rPr>
                <w:sz w:val="20"/>
              </w:rPr>
              <w:t>0.5.5</w:t>
            </w:r>
          </w:p>
        </w:tc>
        <w:tc>
          <w:tcPr>
            <w:tcW w:w="2880" w:type="dxa"/>
            <w:shd w:val="clear" w:color="auto" w:fill="F0F4F8"/>
          </w:tcPr>
          <w:p w14:paraId="495696BA" w14:textId="77777777" w:rsidR="0079148E" w:rsidRDefault="00000000">
            <w:r>
              <w:rPr>
                <w:sz w:val="20"/>
              </w:rPr>
              <w:t>Parsing SQL</w:t>
            </w:r>
          </w:p>
        </w:tc>
      </w:tr>
      <w:tr w:rsidR="0079148E" w14:paraId="05370B8B" w14:textId="77777777">
        <w:trPr>
          <w:jc w:val="center"/>
        </w:trPr>
        <w:tc>
          <w:tcPr>
            <w:tcW w:w="2880" w:type="dxa"/>
          </w:tcPr>
          <w:p w14:paraId="6E377E69" w14:textId="77777777" w:rsidR="0079148E" w:rsidRDefault="00000000">
            <w:r>
              <w:rPr>
                <w:sz w:val="20"/>
              </w:rPr>
              <w:t>tzdata</w:t>
            </w:r>
          </w:p>
        </w:tc>
        <w:tc>
          <w:tcPr>
            <w:tcW w:w="2880" w:type="dxa"/>
          </w:tcPr>
          <w:p w14:paraId="61F97F93" w14:textId="77777777" w:rsidR="0079148E" w:rsidRDefault="00000000">
            <w:r>
              <w:rPr>
                <w:sz w:val="20"/>
              </w:rPr>
              <w:t>2025.3</w:t>
            </w:r>
          </w:p>
        </w:tc>
        <w:tc>
          <w:tcPr>
            <w:tcW w:w="2880" w:type="dxa"/>
          </w:tcPr>
          <w:p w14:paraId="3BA006F0" w14:textId="77777777" w:rsidR="0079148E" w:rsidRDefault="00000000">
            <w:r>
              <w:rPr>
                <w:sz w:val="20"/>
              </w:rPr>
              <w:t>Base de données des fuseaux horaires</w:t>
            </w:r>
          </w:p>
        </w:tc>
      </w:tr>
    </w:tbl>
    <w:p w14:paraId="2BC28B9E" w14:textId="77777777" w:rsidR="0079148E" w:rsidRDefault="0079148E"/>
    <w:p w14:paraId="6173081C" w14:textId="77777777" w:rsidR="0079148E" w:rsidRDefault="00000000">
      <w:pPr>
        <w:pStyle w:val="Titre2"/>
      </w:pPr>
      <w:r>
        <w:t>Frontend (CDN)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148E" w14:paraId="3A93F9B9" w14:textId="77777777">
        <w:trPr>
          <w:jc w:val="center"/>
        </w:trPr>
        <w:tc>
          <w:tcPr>
            <w:tcW w:w="2880" w:type="dxa"/>
            <w:shd w:val="clear" w:color="auto" w:fill="1A3C6E"/>
          </w:tcPr>
          <w:p w14:paraId="150B009A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Bibliothèque</w:t>
            </w:r>
          </w:p>
        </w:tc>
        <w:tc>
          <w:tcPr>
            <w:tcW w:w="2880" w:type="dxa"/>
            <w:shd w:val="clear" w:color="auto" w:fill="1A3C6E"/>
          </w:tcPr>
          <w:p w14:paraId="6222D308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w="2880" w:type="dxa"/>
            <w:shd w:val="clear" w:color="auto" w:fill="1A3C6E"/>
          </w:tcPr>
          <w:p w14:paraId="6D06D7DC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Usage</w:t>
            </w:r>
          </w:p>
        </w:tc>
      </w:tr>
      <w:tr w:rsidR="0079148E" w14:paraId="33EC99BC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59E01023" w14:textId="77777777" w:rsidR="0079148E" w:rsidRDefault="00000000">
            <w:r>
              <w:rPr>
                <w:sz w:val="20"/>
              </w:rPr>
              <w:t>Bootstrap CSS/JS</w:t>
            </w:r>
          </w:p>
        </w:tc>
        <w:tc>
          <w:tcPr>
            <w:tcW w:w="2880" w:type="dxa"/>
            <w:shd w:val="clear" w:color="auto" w:fill="F0F4F8"/>
          </w:tcPr>
          <w:p w14:paraId="03D7F811" w14:textId="77777777" w:rsidR="0079148E" w:rsidRDefault="00000000">
            <w:r>
              <w:rPr>
                <w:sz w:val="20"/>
              </w:rPr>
              <w:t>5.3.2</w:t>
            </w:r>
          </w:p>
        </w:tc>
        <w:tc>
          <w:tcPr>
            <w:tcW w:w="2880" w:type="dxa"/>
            <w:shd w:val="clear" w:color="auto" w:fill="F0F4F8"/>
          </w:tcPr>
          <w:p w14:paraId="0F54667E" w14:textId="77777777" w:rsidR="0079148E" w:rsidRDefault="00000000">
            <w:r>
              <w:rPr>
                <w:sz w:val="20"/>
              </w:rPr>
              <w:t>Framework CSS responsive + composants</w:t>
            </w:r>
          </w:p>
        </w:tc>
      </w:tr>
      <w:tr w:rsidR="0079148E" w14:paraId="78697E15" w14:textId="77777777">
        <w:trPr>
          <w:jc w:val="center"/>
        </w:trPr>
        <w:tc>
          <w:tcPr>
            <w:tcW w:w="2880" w:type="dxa"/>
          </w:tcPr>
          <w:p w14:paraId="16D29059" w14:textId="77777777" w:rsidR="0079148E" w:rsidRDefault="00000000">
            <w:r>
              <w:rPr>
                <w:sz w:val="20"/>
              </w:rPr>
              <w:t>Bootstrap Icons</w:t>
            </w:r>
          </w:p>
        </w:tc>
        <w:tc>
          <w:tcPr>
            <w:tcW w:w="2880" w:type="dxa"/>
          </w:tcPr>
          <w:p w14:paraId="26F87203" w14:textId="77777777" w:rsidR="0079148E" w:rsidRDefault="00000000">
            <w:r>
              <w:rPr>
                <w:sz w:val="20"/>
              </w:rPr>
              <w:t>1.11.1</w:t>
            </w:r>
          </w:p>
        </w:tc>
        <w:tc>
          <w:tcPr>
            <w:tcW w:w="2880" w:type="dxa"/>
          </w:tcPr>
          <w:p w14:paraId="243AA21A" w14:textId="77777777" w:rsidR="0079148E" w:rsidRDefault="00000000">
            <w:r>
              <w:rPr>
                <w:sz w:val="20"/>
              </w:rPr>
              <w:t>Icônes</w:t>
            </w:r>
          </w:p>
        </w:tc>
      </w:tr>
    </w:tbl>
    <w:p w14:paraId="0216E624" w14:textId="77777777" w:rsidR="0079148E" w:rsidRDefault="0079148E"/>
    <w:p w14:paraId="4387A5F4" w14:textId="77777777" w:rsidR="0079148E" w:rsidRDefault="00000000">
      <w:r>
        <w:br w:type="page"/>
      </w:r>
    </w:p>
    <w:p w14:paraId="45F6684B" w14:textId="77777777" w:rsidR="0079148E" w:rsidRDefault="00000000">
      <w:pPr>
        <w:pStyle w:val="Titre1"/>
      </w:pPr>
      <w:r>
        <w:lastRenderedPageBreak/>
        <w:t>19. Variables d'environnement</w:t>
      </w:r>
    </w:p>
    <w:p w14:paraId="190BF03F" w14:textId="77777777" w:rsidR="0079148E" w:rsidRDefault="00000000">
      <w:r>
        <w:t>Le projet utilise un fichier .env (non versionné) pour les configurations sensibles.</w:t>
      </w:r>
    </w:p>
    <w:p w14:paraId="7A0C630C" w14:textId="77777777" w:rsidR="0079148E" w:rsidRDefault="00000000">
      <w:pPr>
        <w:pStyle w:val="Titre2"/>
      </w:pPr>
      <w:r>
        <w:t>Variables requises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148E" w14:paraId="1C2851E1" w14:textId="77777777" w:rsidTr="00920D6E">
        <w:trPr>
          <w:jc w:val="center"/>
        </w:trPr>
        <w:tc>
          <w:tcPr>
            <w:tcW w:w="2880" w:type="dxa"/>
            <w:shd w:val="clear" w:color="auto" w:fill="1A3C6E"/>
            <w:vAlign w:val="center"/>
          </w:tcPr>
          <w:p w14:paraId="4840AC1C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w="2880" w:type="dxa"/>
            <w:shd w:val="clear" w:color="auto" w:fill="1A3C6E"/>
            <w:vAlign w:val="center"/>
          </w:tcPr>
          <w:p w14:paraId="7417859C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2880" w:type="dxa"/>
            <w:shd w:val="clear" w:color="auto" w:fill="1A3C6E"/>
            <w:vAlign w:val="center"/>
          </w:tcPr>
          <w:p w14:paraId="456DB0E6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Exemple</w:t>
            </w:r>
          </w:p>
        </w:tc>
      </w:tr>
      <w:tr w:rsidR="0079148E" w14:paraId="58DA6A55" w14:textId="77777777" w:rsidTr="00920D6E">
        <w:trPr>
          <w:jc w:val="center"/>
        </w:trPr>
        <w:tc>
          <w:tcPr>
            <w:tcW w:w="2880" w:type="dxa"/>
            <w:shd w:val="clear" w:color="auto" w:fill="F0F4F8"/>
            <w:vAlign w:val="center"/>
          </w:tcPr>
          <w:p w14:paraId="51D9F4E9" w14:textId="77777777" w:rsidR="0079148E" w:rsidRDefault="00000000">
            <w:r>
              <w:rPr>
                <w:sz w:val="20"/>
              </w:rPr>
              <w:t>SECRET_KEY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3195761F" w14:textId="77777777" w:rsidR="0079148E" w:rsidRDefault="00000000">
            <w:r>
              <w:rPr>
                <w:sz w:val="20"/>
              </w:rPr>
              <w:t>Clé secrète Django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4DE1572E" w14:textId="77777777" w:rsidR="0079148E" w:rsidRDefault="00000000">
            <w:r>
              <w:rPr>
                <w:sz w:val="20"/>
              </w:rPr>
              <w:t>django-insecure-xxx...</w:t>
            </w:r>
          </w:p>
        </w:tc>
      </w:tr>
      <w:tr w:rsidR="0079148E" w14:paraId="017B9878" w14:textId="77777777" w:rsidTr="00920D6E">
        <w:trPr>
          <w:jc w:val="center"/>
        </w:trPr>
        <w:tc>
          <w:tcPr>
            <w:tcW w:w="2880" w:type="dxa"/>
            <w:vAlign w:val="center"/>
          </w:tcPr>
          <w:p w14:paraId="4E2E2AED" w14:textId="77777777" w:rsidR="0079148E" w:rsidRDefault="00000000">
            <w:r>
              <w:rPr>
                <w:sz w:val="20"/>
              </w:rPr>
              <w:t>DEBUG</w:t>
            </w:r>
          </w:p>
        </w:tc>
        <w:tc>
          <w:tcPr>
            <w:tcW w:w="2880" w:type="dxa"/>
            <w:vAlign w:val="center"/>
          </w:tcPr>
          <w:p w14:paraId="5C319D17" w14:textId="77777777" w:rsidR="0079148E" w:rsidRDefault="00000000">
            <w:r>
              <w:rPr>
                <w:sz w:val="20"/>
              </w:rPr>
              <w:t>Mode debug</w:t>
            </w:r>
          </w:p>
        </w:tc>
        <w:tc>
          <w:tcPr>
            <w:tcW w:w="2880" w:type="dxa"/>
            <w:vAlign w:val="center"/>
          </w:tcPr>
          <w:p w14:paraId="766450C5" w14:textId="77777777" w:rsidR="0079148E" w:rsidRDefault="00000000">
            <w:r>
              <w:rPr>
                <w:sz w:val="20"/>
              </w:rPr>
              <w:t>True / False</w:t>
            </w:r>
          </w:p>
        </w:tc>
      </w:tr>
      <w:tr w:rsidR="0079148E" w14:paraId="16411D1A" w14:textId="77777777" w:rsidTr="00920D6E">
        <w:trPr>
          <w:jc w:val="center"/>
        </w:trPr>
        <w:tc>
          <w:tcPr>
            <w:tcW w:w="2880" w:type="dxa"/>
            <w:shd w:val="clear" w:color="auto" w:fill="F0F4F8"/>
            <w:vAlign w:val="center"/>
          </w:tcPr>
          <w:p w14:paraId="7D94F3A7" w14:textId="77777777" w:rsidR="0079148E" w:rsidRDefault="00000000">
            <w:r>
              <w:rPr>
                <w:sz w:val="20"/>
              </w:rPr>
              <w:t>ALLOWED_HOSTS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5654597C" w14:textId="77777777" w:rsidR="0079148E" w:rsidRDefault="00000000">
            <w:r>
              <w:rPr>
                <w:sz w:val="20"/>
              </w:rPr>
              <w:t>Hôtes autorisés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7CF9CD2C" w14:textId="77777777" w:rsidR="0079148E" w:rsidRDefault="00000000">
            <w:r>
              <w:rPr>
                <w:sz w:val="20"/>
              </w:rPr>
              <w:t>localhost,127.0.0.1</w:t>
            </w:r>
          </w:p>
        </w:tc>
      </w:tr>
    </w:tbl>
    <w:p w14:paraId="5B063BB2" w14:textId="77777777" w:rsidR="0079148E" w:rsidRDefault="0079148E"/>
    <w:p w14:paraId="192CFFEC" w14:textId="77777777" w:rsidR="0079148E" w:rsidRDefault="00000000">
      <w:pPr>
        <w:pStyle w:val="Titre2"/>
      </w:pPr>
      <w:r>
        <w:t>Base de données distante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148E" w14:paraId="66C4944D" w14:textId="77777777" w:rsidTr="00920D6E">
        <w:trPr>
          <w:jc w:val="center"/>
        </w:trPr>
        <w:tc>
          <w:tcPr>
            <w:tcW w:w="2880" w:type="dxa"/>
            <w:shd w:val="clear" w:color="auto" w:fill="1A3C6E"/>
            <w:vAlign w:val="center"/>
          </w:tcPr>
          <w:p w14:paraId="6E62B58E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w="2880" w:type="dxa"/>
            <w:shd w:val="clear" w:color="auto" w:fill="1A3C6E"/>
            <w:vAlign w:val="center"/>
          </w:tcPr>
          <w:p w14:paraId="5BDC0AF6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2880" w:type="dxa"/>
            <w:shd w:val="clear" w:color="auto" w:fill="1A3C6E"/>
            <w:vAlign w:val="center"/>
          </w:tcPr>
          <w:p w14:paraId="239D5B4E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Exemple</w:t>
            </w:r>
          </w:p>
        </w:tc>
      </w:tr>
      <w:tr w:rsidR="0079148E" w14:paraId="65BFC873" w14:textId="77777777" w:rsidTr="00920D6E">
        <w:trPr>
          <w:jc w:val="center"/>
        </w:trPr>
        <w:tc>
          <w:tcPr>
            <w:tcW w:w="2880" w:type="dxa"/>
            <w:shd w:val="clear" w:color="auto" w:fill="F0F4F8"/>
            <w:vAlign w:val="center"/>
          </w:tcPr>
          <w:p w14:paraId="1E7A4D6E" w14:textId="77777777" w:rsidR="0079148E" w:rsidRDefault="00000000">
            <w:r>
              <w:rPr>
                <w:sz w:val="20"/>
              </w:rPr>
              <w:t>DB_LOGIGVD_NAME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54F92750" w14:textId="77777777" w:rsidR="0079148E" w:rsidRDefault="00000000">
            <w:r>
              <w:rPr>
                <w:sz w:val="20"/>
              </w:rPr>
              <w:t>Nom de la base MariaDB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7566044C" w14:textId="77777777" w:rsidR="0079148E" w:rsidRDefault="00000000">
            <w:r>
              <w:rPr>
                <w:sz w:val="20"/>
              </w:rPr>
              <w:t>logigvd</w:t>
            </w:r>
          </w:p>
        </w:tc>
      </w:tr>
      <w:tr w:rsidR="0079148E" w14:paraId="7B945945" w14:textId="77777777" w:rsidTr="00920D6E">
        <w:trPr>
          <w:jc w:val="center"/>
        </w:trPr>
        <w:tc>
          <w:tcPr>
            <w:tcW w:w="2880" w:type="dxa"/>
            <w:vAlign w:val="center"/>
          </w:tcPr>
          <w:p w14:paraId="0979D2E6" w14:textId="77777777" w:rsidR="0079148E" w:rsidRDefault="00000000">
            <w:r>
              <w:rPr>
                <w:sz w:val="20"/>
              </w:rPr>
              <w:t>DB_LOGIGVD_USER</w:t>
            </w:r>
          </w:p>
        </w:tc>
        <w:tc>
          <w:tcPr>
            <w:tcW w:w="2880" w:type="dxa"/>
            <w:vAlign w:val="center"/>
          </w:tcPr>
          <w:p w14:paraId="219C8358" w14:textId="77777777" w:rsidR="0079148E" w:rsidRDefault="00000000">
            <w:r>
              <w:rPr>
                <w:sz w:val="20"/>
              </w:rPr>
              <w:t>Utilisateur MariaDB</w:t>
            </w:r>
          </w:p>
        </w:tc>
        <w:tc>
          <w:tcPr>
            <w:tcW w:w="2880" w:type="dxa"/>
            <w:vAlign w:val="center"/>
          </w:tcPr>
          <w:p w14:paraId="0C678CE1" w14:textId="77777777" w:rsidR="0079148E" w:rsidRDefault="00000000">
            <w:r>
              <w:rPr>
                <w:sz w:val="20"/>
              </w:rPr>
              <w:t>extranet_user</w:t>
            </w:r>
          </w:p>
        </w:tc>
      </w:tr>
      <w:tr w:rsidR="0079148E" w14:paraId="031ABD6C" w14:textId="77777777" w:rsidTr="00920D6E">
        <w:trPr>
          <w:jc w:val="center"/>
        </w:trPr>
        <w:tc>
          <w:tcPr>
            <w:tcW w:w="2880" w:type="dxa"/>
            <w:shd w:val="clear" w:color="auto" w:fill="F0F4F8"/>
            <w:vAlign w:val="center"/>
          </w:tcPr>
          <w:p w14:paraId="05319B7D" w14:textId="77777777" w:rsidR="0079148E" w:rsidRDefault="00000000">
            <w:r>
              <w:rPr>
                <w:sz w:val="20"/>
              </w:rPr>
              <w:t>DB_LOGIGVD_PASSWORD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5B26C1C8" w14:textId="77777777" w:rsidR="0079148E" w:rsidRDefault="00000000">
            <w:r>
              <w:rPr>
                <w:sz w:val="20"/>
              </w:rPr>
              <w:t>Mot de passe MariaDB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78E4F869" w14:textId="77777777" w:rsidR="0079148E" w:rsidRDefault="00000000">
            <w:r>
              <w:rPr>
                <w:sz w:val="20"/>
              </w:rPr>
              <w:t>********</w:t>
            </w:r>
          </w:p>
        </w:tc>
      </w:tr>
      <w:tr w:rsidR="0079148E" w14:paraId="1EC8D419" w14:textId="77777777" w:rsidTr="00920D6E">
        <w:trPr>
          <w:jc w:val="center"/>
        </w:trPr>
        <w:tc>
          <w:tcPr>
            <w:tcW w:w="2880" w:type="dxa"/>
            <w:vAlign w:val="center"/>
          </w:tcPr>
          <w:p w14:paraId="33E193A7" w14:textId="77777777" w:rsidR="0079148E" w:rsidRDefault="00000000">
            <w:r>
              <w:rPr>
                <w:sz w:val="20"/>
              </w:rPr>
              <w:t>DB_LOGIGVD_HOST</w:t>
            </w:r>
          </w:p>
        </w:tc>
        <w:tc>
          <w:tcPr>
            <w:tcW w:w="2880" w:type="dxa"/>
            <w:vAlign w:val="center"/>
          </w:tcPr>
          <w:p w14:paraId="6FEA4915" w14:textId="77777777" w:rsidR="0079148E" w:rsidRDefault="00000000">
            <w:r>
              <w:rPr>
                <w:sz w:val="20"/>
              </w:rPr>
              <w:t>Hôte du serveur MariaDB</w:t>
            </w:r>
          </w:p>
        </w:tc>
        <w:tc>
          <w:tcPr>
            <w:tcW w:w="2880" w:type="dxa"/>
            <w:vAlign w:val="center"/>
          </w:tcPr>
          <w:p w14:paraId="0A028C30" w14:textId="77777777" w:rsidR="0079148E" w:rsidRDefault="00000000">
            <w:r>
              <w:rPr>
                <w:sz w:val="20"/>
              </w:rPr>
              <w:t>192.168.1.100</w:t>
            </w:r>
          </w:p>
        </w:tc>
      </w:tr>
      <w:tr w:rsidR="0079148E" w14:paraId="2AEF5234" w14:textId="77777777" w:rsidTr="00920D6E">
        <w:trPr>
          <w:jc w:val="center"/>
        </w:trPr>
        <w:tc>
          <w:tcPr>
            <w:tcW w:w="2880" w:type="dxa"/>
            <w:shd w:val="clear" w:color="auto" w:fill="F0F4F8"/>
            <w:vAlign w:val="center"/>
          </w:tcPr>
          <w:p w14:paraId="197D8193" w14:textId="77777777" w:rsidR="0079148E" w:rsidRDefault="00000000">
            <w:r>
              <w:rPr>
                <w:sz w:val="20"/>
              </w:rPr>
              <w:t>DB_LOGIGVD_PORT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7EE0AA9B" w14:textId="77777777" w:rsidR="0079148E" w:rsidRDefault="00000000">
            <w:r>
              <w:rPr>
                <w:sz w:val="20"/>
              </w:rPr>
              <w:t>Port MariaDB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0BFE0415" w14:textId="77777777" w:rsidR="0079148E" w:rsidRDefault="00000000">
            <w:r>
              <w:rPr>
                <w:sz w:val="20"/>
              </w:rPr>
              <w:t>3306</w:t>
            </w:r>
          </w:p>
        </w:tc>
      </w:tr>
    </w:tbl>
    <w:p w14:paraId="3A314DB0" w14:textId="77777777" w:rsidR="0079148E" w:rsidRDefault="0079148E"/>
    <w:p w14:paraId="107E26A4" w14:textId="77777777" w:rsidR="0079148E" w:rsidRDefault="00000000">
      <w:pPr>
        <w:pStyle w:val="Titre1"/>
      </w:pPr>
      <w:r>
        <w:t>20. Déploiement</w:t>
      </w:r>
    </w:p>
    <w:p w14:paraId="529D22EA" w14:textId="77777777" w:rsidR="0079148E" w:rsidRDefault="00000000">
      <w:pPr>
        <w:pStyle w:val="Titre2"/>
      </w:pPr>
      <w:r>
        <w:t>Prérequis</w:t>
      </w:r>
    </w:p>
    <w:p w14:paraId="715153D4" w14:textId="77777777" w:rsidR="0079148E" w:rsidRDefault="00000000">
      <w:pPr>
        <w:pStyle w:val="Listepuces"/>
      </w:pPr>
      <w:r>
        <w:t>Python 3.10+</w:t>
      </w:r>
    </w:p>
    <w:p w14:paraId="5809F0A3" w14:textId="77777777" w:rsidR="0079148E" w:rsidRDefault="00000000">
      <w:pPr>
        <w:pStyle w:val="Listepuces"/>
      </w:pPr>
      <w:r>
        <w:t>Accès réseau au serveur MariaDB (BDD distante)</w:t>
      </w:r>
    </w:p>
    <w:p w14:paraId="10618A8A" w14:textId="77777777" w:rsidR="0079148E" w:rsidRDefault="00000000">
      <w:pPr>
        <w:pStyle w:val="Listepuces"/>
      </w:pPr>
      <w:r>
        <w:t>Serveur SMTP ou backend console pour les emails (optionnel en dev)</w:t>
      </w:r>
    </w:p>
    <w:p w14:paraId="090C8423" w14:textId="77777777" w:rsidR="0079148E" w:rsidRDefault="00000000">
      <w:pPr>
        <w:pStyle w:val="Titre2"/>
      </w:pPr>
      <w:r>
        <w:t>Installation</w:t>
      </w:r>
    </w:p>
    <w:p w14:paraId="4035E870" w14:textId="77777777" w:rsidR="0079148E" w:rsidRDefault="00000000">
      <w:pPr>
        <w:shd w:val="clear" w:color="auto" w:fill="F5F5F5"/>
        <w:spacing w:before="120"/>
        <w:ind w:left="567"/>
      </w:pPr>
      <w:r>
        <w:rPr>
          <w:rFonts w:ascii="Consolas" w:hAnsi="Consolas"/>
          <w:color w:val="2D2D2D"/>
          <w:sz w:val="18"/>
        </w:rPr>
        <w:t># 1. Cloner le dépôt</w:t>
      </w:r>
      <w:r>
        <w:rPr>
          <w:rFonts w:ascii="Consolas" w:hAnsi="Consolas"/>
          <w:color w:val="2D2D2D"/>
          <w:sz w:val="18"/>
        </w:rPr>
        <w:br/>
        <w:t>git clone &lt;url-du-depot&gt;</w:t>
      </w:r>
      <w:r>
        <w:rPr>
          <w:rFonts w:ascii="Consolas" w:hAnsi="Consolas"/>
          <w:color w:val="2D2D2D"/>
          <w:sz w:val="18"/>
        </w:rPr>
        <w:br/>
        <w:t>cd Code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lastRenderedPageBreak/>
        <w:t># 2. Créer l'environnement virtuel</w:t>
      </w:r>
      <w:r>
        <w:rPr>
          <w:rFonts w:ascii="Consolas" w:hAnsi="Consolas"/>
          <w:color w:val="2D2D2D"/>
          <w:sz w:val="18"/>
        </w:rPr>
        <w:br/>
        <w:t>python -m venv env</w:t>
      </w:r>
      <w:r>
        <w:rPr>
          <w:rFonts w:ascii="Consolas" w:hAnsi="Consolas"/>
          <w:color w:val="2D2D2D"/>
          <w:sz w:val="18"/>
        </w:rPr>
        <w:br/>
        <w:t>env\Scripts\activate          # Windows</w:t>
      </w:r>
      <w:r>
        <w:rPr>
          <w:rFonts w:ascii="Consolas" w:hAnsi="Consolas"/>
          <w:color w:val="2D2D2D"/>
          <w:sz w:val="18"/>
        </w:rPr>
        <w:br/>
        <w:t>source env/bin/activate        # Linux/Mac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># 3. Installer les dépendances</w:t>
      </w:r>
      <w:r>
        <w:rPr>
          <w:rFonts w:ascii="Consolas" w:hAnsi="Consolas"/>
          <w:color w:val="2D2D2D"/>
          <w:sz w:val="18"/>
        </w:rPr>
        <w:br/>
        <w:t>pip install -r requirements.txt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># 4. Configurer les variables d'environnement</w:t>
      </w:r>
      <w:r>
        <w:rPr>
          <w:rFonts w:ascii="Consolas" w:hAnsi="Consolas"/>
          <w:color w:val="2D2D2D"/>
          <w:sz w:val="18"/>
        </w:rPr>
        <w:br/>
        <w:t>cp .env.example .env</w:t>
      </w:r>
      <w:r>
        <w:rPr>
          <w:rFonts w:ascii="Consolas" w:hAnsi="Consolas"/>
          <w:color w:val="2D2D2D"/>
          <w:sz w:val="18"/>
        </w:rPr>
        <w:br/>
        <w:t># Éditer .env avec les valeurs appropriées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># 5. Appliquer les migrations (BDD locale uniquement)</w:t>
      </w:r>
      <w:r>
        <w:rPr>
          <w:rFonts w:ascii="Consolas" w:hAnsi="Consolas"/>
          <w:color w:val="2D2D2D"/>
          <w:sz w:val="18"/>
        </w:rPr>
        <w:br/>
        <w:t>python manage.py migrate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># 6. Créer un superutilisateur</w:t>
      </w:r>
      <w:r>
        <w:rPr>
          <w:rFonts w:ascii="Consolas" w:hAnsi="Consolas"/>
          <w:color w:val="2D2D2D"/>
          <w:sz w:val="18"/>
        </w:rPr>
        <w:br/>
        <w:t>python manage.py createsuperuser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># 7. Lancer le serveur de développement</w:t>
      </w:r>
      <w:r>
        <w:rPr>
          <w:rFonts w:ascii="Consolas" w:hAnsi="Consolas"/>
          <w:color w:val="2D2D2D"/>
          <w:sz w:val="18"/>
        </w:rPr>
        <w:br/>
        <w:t>python manage.py runserver</w:t>
      </w:r>
    </w:p>
    <w:p w14:paraId="6F22F397" w14:textId="77777777" w:rsidR="0079148E" w:rsidRDefault="00000000">
      <w:pPr>
        <w:pStyle w:val="Titre2"/>
      </w:pPr>
      <w:r>
        <w:t>Production</w:t>
      </w:r>
    </w:p>
    <w:p w14:paraId="2AE7DF11" w14:textId="77777777" w:rsidR="0079148E" w:rsidRDefault="00000000">
      <w:r>
        <w:rPr>
          <w:b/>
        </w:rPr>
        <w:t>Points d'entrée serveur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148E" w14:paraId="4F4E27F1" w14:textId="77777777" w:rsidTr="00920D6E">
        <w:trPr>
          <w:jc w:val="center"/>
        </w:trPr>
        <w:tc>
          <w:tcPr>
            <w:tcW w:w="2880" w:type="dxa"/>
            <w:shd w:val="clear" w:color="auto" w:fill="1A3C6E"/>
            <w:vAlign w:val="center"/>
          </w:tcPr>
          <w:p w14:paraId="1C6568B8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Fichier</w:t>
            </w:r>
          </w:p>
        </w:tc>
        <w:tc>
          <w:tcPr>
            <w:tcW w:w="2880" w:type="dxa"/>
            <w:shd w:val="clear" w:color="auto" w:fill="1A3C6E"/>
            <w:vAlign w:val="center"/>
          </w:tcPr>
          <w:p w14:paraId="796F10A4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Protocole</w:t>
            </w:r>
          </w:p>
        </w:tc>
        <w:tc>
          <w:tcPr>
            <w:tcW w:w="2880" w:type="dxa"/>
            <w:shd w:val="clear" w:color="auto" w:fill="1A3C6E"/>
            <w:vAlign w:val="center"/>
          </w:tcPr>
          <w:p w14:paraId="34DE4D74" w14:textId="77777777" w:rsidR="007914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Usage</w:t>
            </w:r>
          </w:p>
        </w:tc>
      </w:tr>
      <w:tr w:rsidR="0079148E" w14:paraId="7A0C2A68" w14:textId="77777777" w:rsidTr="00920D6E">
        <w:trPr>
          <w:jc w:val="center"/>
        </w:trPr>
        <w:tc>
          <w:tcPr>
            <w:tcW w:w="2880" w:type="dxa"/>
            <w:shd w:val="clear" w:color="auto" w:fill="F0F4F8"/>
            <w:vAlign w:val="center"/>
          </w:tcPr>
          <w:p w14:paraId="045F295D" w14:textId="77777777" w:rsidR="0079148E" w:rsidRDefault="00000000">
            <w:r>
              <w:rPr>
                <w:sz w:val="20"/>
              </w:rPr>
              <w:t>extranet/wsgi.py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51C27BF9" w14:textId="77777777" w:rsidR="0079148E" w:rsidRDefault="00000000">
            <w:r>
              <w:rPr>
                <w:sz w:val="20"/>
              </w:rPr>
              <w:t>WSGI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2D1AD939" w14:textId="77777777" w:rsidR="0079148E" w:rsidRDefault="00000000">
            <w:r>
              <w:rPr>
                <w:sz w:val="20"/>
              </w:rPr>
              <w:t>Gunicorn, Apache mod_wsgi</w:t>
            </w:r>
          </w:p>
        </w:tc>
      </w:tr>
      <w:tr w:rsidR="0079148E" w14:paraId="0C0CAD76" w14:textId="77777777" w:rsidTr="00920D6E">
        <w:trPr>
          <w:jc w:val="center"/>
        </w:trPr>
        <w:tc>
          <w:tcPr>
            <w:tcW w:w="2880" w:type="dxa"/>
            <w:vAlign w:val="center"/>
          </w:tcPr>
          <w:p w14:paraId="3FC3DBA8" w14:textId="77777777" w:rsidR="0079148E" w:rsidRDefault="00000000">
            <w:r>
              <w:rPr>
                <w:sz w:val="20"/>
              </w:rPr>
              <w:t>extranet/asgi.py</w:t>
            </w:r>
          </w:p>
        </w:tc>
        <w:tc>
          <w:tcPr>
            <w:tcW w:w="2880" w:type="dxa"/>
            <w:vAlign w:val="center"/>
          </w:tcPr>
          <w:p w14:paraId="57CE89E1" w14:textId="77777777" w:rsidR="0079148E" w:rsidRDefault="00000000">
            <w:r>
              <w:rPr>
                <w:sz w:val="20"/>
              </w:rPr>
              <w:t>ASGI</w:t>
            </w:r>
          </w:p>
        </w:tc>
        <w:tc>
          <w:tcPr>
            <w:tcW w:w="2880" w:type="dxa"/>
            <w:vAlign w:val="center"/>
          </w:tcPr>
          <w:p w14:paraId="298C7261" w14:textId="77777777" w:rsidR="0079148E" w:rsidRDefault="00000000">
            <w:r>
              <w:rPr>
                <w:sz w:val="20"/>
              </w:rPr>
              <w:t>Daphne, Uvicorn (support async)</w:t>
            </w:r>
          </w:p>
        </w:tc>
      </w:tr>
    </w:tbl>
    <w:p w14:paraId="5D674083" w14:textId="77777777" w:rsidR="0079148E" w:rsidRDefault="0079148E"/>
    <w:p w14:paraId="5D22C7B7" w14:textId="77777777" w:rsidR="0079148E" w:rsidRDefault="00000000">
      <w:r>
        <w:rPr>
          <w:b/>
        </w:rPr>
        <w:t>Checklist de déploiement</w:t>
      </w:r>
    </w:p>
    <w:p w14:paraId="1A54A76D" w14:textId="77777777" w:rsidR="0079148E" w:rsidRDefault="00000000">
      <w:pPr>
        <w:pStyle w:val="Listepuces"/>
      </w:pPr>
      <w:r>
        <w:t>DEBUG = False dans .env</w:t>
      </w:r>
    </w:p>
    <w:p w14:paraId="3CA7C24F" w14:textId="77777777" w:rsidR="0079148E" w:rsidRDefault="00000000">
      <w:pPr>
        <w:pStyle w:val="Listepuces"/>
      </w:pPr>
      <w:r>
        <w:t>SECRET_KEY unique et sécurisée</w:t>
      </w:r>
    </w:p>
    <w:p w14:paraId="0AD63601" w14:textId="77777777" w:rsidR="0079148E" w:rsidRDefault="00000000">
      <w:pPr>
        <w:pStyle w:val="Listepuces"/>
      </w:pPr>
      <w:r>
        <w:t>ALLOWED_HOSTS configuré avec les domaines de production</w:t>
      </w:r>
    </w:p>
    <w:p w14:paraId="56E28E04" w14:textId="77777777" w:rsidR="0079148E" w:rsidRDefault="00000000">
      <w:pPr>
        <w:pStyle w:val="Listepuces"/>
      </w:pPr>
      <w:r>
        <w:t>Configurer STATIC_ROOT et exécuter python manage.py collectstatic</w:t>
      </w:r>
    </w:p>
    <w:p w14:paraId="4C6F1E7F" w14:textId="77777777" w:rsidR="0079148E" w:rsidRDefault="00000000">
      <w:pPr>
        <w:pStyle w:val="Listepuces"/>
      </w:pPr>
      <w:r>
        <w:t>Configurer l'envoi d'emails si nécessaire</w:t>
      </w:r>
    </w:p>
    <w:p w14:paraId="5DF1CF51" w14:textId="77777777" w:rsidR="0079148E" w:rsidRDefault="00000000">
      <w:pPr>
        <w:pStyle w:val="Listepuces"/>
      </w:pPr>
      <w:r>
        <w:t>Configurer le dossier edi_exports/ avec les permissions adéquates</w:t>
      </w:r>
    </w:p>
    <w:p w14:paraId="20AB46D2" w14:textId="77777777" w:rsidR="0079148E" w:rsidRDefault="00000000">
      <w:pPr>
        <w:pStyle w:val="Listepuces"/>
      </w:pPr>
      <w:r>
        <w:t>Mettre en place un reverse proxy (Nginx) devant le serveur applicatif</w:t>
      </w:r>
    </w:p>
    <w:p w14:paraId="65C8AB72" w14:textId="77777777" w:rsidR="0079148E" w:rsidRDefault="00000000">
      <w:pPr>
        <w:pStyle w:val="Listepuces"/>
      </w:pPr>
      <w:r>
        <w:t>Configurer HTTPS avec un certificat SSL</w:t>
      </w:r>
    </w:p>
    <w:p w14:paraId="5E66275A" w14:textId="77777777" w:rsidR="0079148E" w:rsidRDefault="00000000">
      <w:pPr>
        <w:pStyle w:val="Listepuces"/>
      </w:pPr>
      <w:r>
        <w:t>Mettre en place les sauvegardes automatiques de la BDD SQLite</w:t>
      </w:r>
    </w:p>
    <w:p w14:paraId="100099F7" w14:textId="77777777" w:rsidR="0079148E" w:rsidRDefault="00000000">
      <w:pPr>
        <w:pStyle w:val="Listepuces"/>
      </w:pPr>
      <w:r>
        <w:t>Configurer CSRF_TRUSTED_ORIGINS avec les domaines de production</w:t>
      </w:r>
    </w:p>
    <w:p w14:paraId="021F4C49" w14:textId="77777777" w:rsidR="0079148E" w:rsidRDefault="00000000">
      <w:r>
        <w:rPr>
          <w:b/>
        </w:rPr>
        <w:t>Exemple de configuration Gunicorn</w:t>
      </w:r>
    </w:p>
    <w:p w14:paraId="05BE3ECD" w14:textId="77777777" w:rsidR="0079148E" w:rsidRDefault="00000000">
      <w:pPr>
        <w:shd w:val="clear" w:color="auto" w:fill="F5F5F5"/>
        <w:spacing w:before="120"/>
        <w:ind w:left="567"/>
      </w:pPr>
      <w:r>
        <w:rPr>
          <w:rFonts w:ascii="Consolas" w:hAnsi="Consolas"/>
          <w:color w:val="2D2D2D"/>
          <w:sz w:val="18"/>
        </w:rPr>
        <w:t>gunicorn extranet.wsgi:application \</w:t>
      </w:r>
      <w:r>
        <w:rPr>
          <w:rFonts w:ascii="Consolas" w:hAnsi="Consolas"/>
          <w:color w:val="2D2D2D"/>
          <w:sz w:val="18"/>
        </w:rPr>
        <w:br/>
        <w:t xml:space="preserve">    --bind 0.0.0.0:8000 \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lastRenderedPageBreak/>
        <w:t xml:space="preserve">    --workers 3 \</w:t>
      </w:r>
      <w:r>
        <w:rPr>
          <w:rFonts w:ascii="Consolas" w:hAnsi="Consolas"/>
          <w:color w:val="2D2D2D"/>
          <w:sz w:val="18"/>
        </w:rPr>
        <w:br/>
        <w:t xml:space="preserve">    --timeout 120</w:t>
      </w:r>
    </w:p>
    <w:p w14:paraId="6E7BED61" w14:textId="77777777" w:rsidR="0079148E" w:rsidRDefault="00000000">
      <w:r>
        <w:br w:type="page"/>
      </w:r>
    </w:p>
    <w:p w14:paraId="234E87D5" w14:textId="77777777" w:rsidR="0079148E" w:rsidRDefault="00000000">
      <w:pPr>
        <w:pStyle w:val="Titre1"/>
      </w:pPr>
      <w:r>
        <w:lastRenderedPageBreak/>
        <w:t>Annexe : Diagramme des relations entre modèles</w:t>
      </w:r>
    </w:p>
    <w:p w14:paraId="16BDCCC6" w14:textId="77777777" w:rsidR="0079148E" w:rsidRDefault="00000000">
      <w:pPr>
        <w:shd w:val="clear" w:color="auto" w:fill="F5F5F5"/>
        <w:spacing w:before="120"/>
        <w:ind w:left="567"/>
      </w:pPr>
      <w:r>
        <w:rPr>
          <w:rFonts w:ascii="Consolas" w:hAnsi="Consolas"/>
          <w:color w:val="2D2D2D"/>
          <w:sz w:val="18"/>
        </w:rPr>
        <w:t xml:space="preserve">                    +-------------------+</w:t>
      </w:r>
      <w:r>
        <w:rPr>
          <w:rFonts w:ascii="Consolas" w:hAnsi="Consolas"/>
          <w:color w:val="2D2D2D"/>
          <w:sz w:val="18"/>
        </w:rPr>
        <w:br/>
        <w:t xml:space="preserve">                    |    User (Django)  |</w:t>
      </w:r>
      <w:r>
        <w:rPr>
          <w:rFonts w:ascii="Consolas" w:hAnsi="Consolas"/>
          <w:color w:val="2D2D2D"/>
          <w:sz w:val="18"/>
        </w:rPr>
        <w:br/>
        <w:t xml:space="preserve">                    +-------------------+</w:t>
      </w:r>
      <w:r>
        <w:rPr>
          <w:rFonts w:ascii="Consolas" w:hAnsi="Consolas"/>
          <w:color w:val="2D2D2D"/>
          <w:sz w:val="18"/>
        </w:rPr>
        <w:br/>
        <w:t xml:space="preserve">                           | 1:1</w:t>
      </w:r>
      <w:r>
        <w:rPr>
          <w:rFonts w:ascii="Consolas" w:hAnsi="Consolas"/>
          <w:color w:val="2D2D2D"/>
          <w:sz w:val="18"/>
        </w:rPr>
        <w:br/>
        <w:t xml:space="preserve">                           v</w:t>
      </w:r>
      <w:r>
        <w:rPr>
          <w:rFonts w:ascii="Consolas" w:hAnsi="Consolas"/>
          <w:color w:val="2D2D2D"/>
          <w:sz w:val="18"/>
        </w:rPr>
        <w:br/>
        <w:t xml:space="preserve">                    +-------------------+</w:t>
      </w:r>
      <w:r>
        <w:rPr>
          <w:rFonts w:ascii="Consolas" w:hAnsi="Consolas"/>
          <w:color w:val="2D2D2D"/>
          <w:sz w:val="18"/>
        </w:rPr>
        <w:br/>
        <w:t xml:space="preserve">                    |   Utilisateur     |</w:t>
      </w:r>
      <w:r>
        <w:rPr>
          <w:rFonts w:ascii="Consolas" w:hAnsi="Consolas"/>
          <w:color w:val="2D2D2D"/>
          <w:sz w:val="18"/>
        </w:rPr>
        <w:br/>
        <w:t xml:space="preserve">                    |   (code_tiers)    |</w:t>
      </w:r>
      <w:r>
        <w:rPr>
          <w:rFonts w:ascii="Consolas" w:hAnsi="Consolas"/>
          <w:color w:val="2D2D2D"/>
          <w:sz w:val="18"/>
        </w:rPr>
        <w:br/>
        <w:t xml:space="preserve">                    +-------------------+</w:t>
      </w:r>
      <w:r>
        <w:rPr>
          <w:rFonts w:ascii="Consolas" w:hAnsi="Consolas"/>
          <w:color w:val="2D2D2D"/>
          <w:sz w:val="18"/>
        </w:rPr>
        <w:br/>
        <w:t xml:space="preserve">                     /        |        \</w:t>
      </w:r>
      <w:r>
        <w:rPr>
          <w:rFonts w:ascii="Consolas" w:hAnsi="Consolas"/>
          <w:color w:val="2D2D2D"/>
          <w:sz w:val="18"/>
        </w:rPr>
        <w:br/>
        <w:t xml:space="preserve">                    /         |         \</w:t>
      </w:r>
      <w:r>
        <w:rPr>
          <w:rFonts w:ascii="Consolas" w:hAnsi="Consolas"/>
          <w:color w:val="2D2D2D"/>
          <w:sz w:val="18"/>
        </w:rPr>
        <w:br/>
        <w:t xml:space="preserve">                   v          v          v</w:t>
      </w:r>
      <w:r>
        <w:rPr>
          <w:rFonts w:ascii="Consolas" w:hAnsi="Consolas"/>
          <w:color w:val="2D2D2D"/>
          <w:sz w:val="18"/>
        </w:rPr>
        <w:br/>
        <w:t xml:space="preserve">        +-----------+  +-----------+  +-------------------+</w:t>
      </w:r>
      <w:r>
        <w:rPr>
          <w:rFonts w:ascii="Consolas" w:hAnsi="Consolas"/>
          <w:color w:val="2D2D2D"/>
          <w:sz w:val="18"/>
        </w:rPr>
        <w:br/>
        <w:t xml:space="preserve">        | Commande  |  |Historique |  |TokenResetPassword |</w:t>
      </w:r>
      <w:r>
        <w:rPr>
          <w:rFonts w:ascii="Consolas" w:hAnsi="Consolas"/>
          <w:color w:val="2D2D2D"/>
          <w:sz w:val="18"/>
        </w:rPr>
        <w:br/>
        <w:t xml:space="preserve">        | (numero)  |  |  Achat    |  +-------------------+</w:t>
      </w:r>
      <w:r>
        <w:rPr>
          <w:rFonts w:ascii="Consolas" w:hAnsi="Consolas"/>
          <w:color w:val="2D2D2D"/>
          <w:sz w:val="18"/>
        </w:rPr>
        <w:br/>
        <w:t xml:space="preserve">        +-----------+  +-----------+</w:t>
      </w:r>
      <w:r>
        <w:rPr>
          <w:rFonts w:ascii="Consolas" w:hAnsi="Consolas"/>
          <w:color w:val="2D2D2D"/>
          <w:sz w:val="18"/>
        </w:rPr>
        <w:br/>
        <w:t xml:space="preserve">             |                         +-------------------+</w:t>
      </w:r>
      <w:r>
        <w:rPr>
          <w:rFonts w:ascii="Consolas" w:hAnsi="Consolas"/>
          <w:color w:val="2D2D2D"/>
          <w:sz w:val="18"/>
        </w:rPr>
        <w:br/>
        <w:t xml:space="preserve">             v                         | Preference        |</w:t>
      </w:r>
      <w:r>
        <w:rPr>
          <w:rFonts w:ascii="Consolas" w:hAnsi="Consolas"/>
          <w:color w:val="2D2D2D"/>
          <w:sz w:val="18"/>
        </w:rPr>
        <w:br/>
        <w:t xml:space="preserve">        +-----------+                  | Categorie         |</w:t>
      </w:r>
      <w:r>
        <w:rPr>
          <w:rFonts w:ascii="Consolas" w:hAnsi="Consolas"/>
          <w:color w:val="2D2D2D"/>
          <w:sz w:val="18"/>
        </w:rPr>
        <w:br/>
        <w:t xml:space="preserve">        |  Ligne    |                  +-------------------+</w:t>
      </w:r>
      <w:r>
        <w:rPr>
          <w:rFonts w:ascii="Consolas" w:hAnsi="Consolas"/>
          <w:color w:val="2D2D2D"/>
          <w:sz w:val="18"/>
        </w:rPr>
        <w:br/>
        <w:t xml:space="preserve">        | Commande  |</w:t>
      </w:r>
      <w:r>
        <w:rPr>
          <w:rFonts w:ascii="Consolas" w:hAnsi="Consolas"/>
          <w:color w:val="2D2D2D"/>
          <w:sz w:val="18"/>
        </w:rPr>
        <w:br/>
        <w:t xml:space="preserve">        +-----------+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 xml:space="preserve">   --- Corbeille ---</w:t>
      </w:r>
      <w:r>
        <w:rPr>
          <w:rFonts w:ascii="Consolas" w:hAnsi="Consolas"/>
          <w:color w:val="2D2D2D"/>
          <w:sz w:val="18"/>
        </w:rPr>
        <w:br/>
        <w:t xml:space="preserve">   UtilisateurSupprime  --&gt;  HistoriqueSuppressionUtilisateur</w:t>
      </w:r>
      <w:r>
        <w:rPr>
          <w:rFonts w:ascii="Consolas" w:hAnsi="Consolas"/>
          <w:color w:val="2D2D2D"/>
          <w:sz w:val="18"/>
        </w:rPr>
        <w:br/>
        <w:t xml:space="preserve">   CommandeSupprimee    --&gt;  HistoriqueSuppression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 xml:space="preserve">   --- BDD Distante (MariaDB, lecture seule) ---</w:t>
      </w:r>
      <w:r>
        <w:rPr>
          <w:rFonts w:ascii="Consolas" w:hAnsi="Consolas"/>
          <w:color w:val="2D2D2D"/>
          <w:sz w:val="18"/>
        </w:rPr>
        <w:br/>
        <w:t xml:space="preserve">   +--------+    +-----------+    +----------+</w:t>
      </w:r>
      <w:r>
        <w:rPr>
          <w:rFonts w:ascii="Consolas" w:hAnsi="Consolas"/>
          <w:color w:val="2D2D2D"/>
          <w:sz w:val="18"/>
        </w:rPr>
        <w:br/>
        <w:t xml:space="preserve">   |  Prod  |&lt;--&gt;| Catalogue |&lt;--&gt;|  ComCli  |</w:t>
      </w:r>
      <w:r>
        <w:rPr>
          <w:rFonts w:ascii="Consolas" w:hAnsi="Consolas"/>
          <w:color w:val="2D2D2D"/>
          <w:sz w:val="18"/>
        </w:rPr>
        <w:br/>
        <w:t xml:space="preserve">   +--------+    +-----------+    +----------+</w:t>
      </w:r>
      <w:r>
        <w:rPr>
          <w:rFonts w:ascii="Consolas" w:hAnsi="Consolas"/>
          <w:color w:val="2D2D2D"/>
          <w:sz w:val="18"/>
        </w:rPr>
        <w:br/>
        <w:t xml:space="preserve">                                       |</w:t>
      </w:r>
      <w:r>
        <w:rPr>
          <w:rFonts w:ascii="Consolas" w:hAnsi="Consolas"/>
          <w:color w:val="2D2D2D"/>
          <w:sz w:val="18"/>
        </w:rPr>
        <w:br/>
        <w:t xml:space="preserve">                                       v</w:t>
      </w:r>
      <w:r>
        <w:rPr>
          <w:rFonts w:ascii="Consolas" w:hAnsi="Consolas"/>
          <w:color w:val="2D2D2D"/>
          <w:sz w:val="18"/>
        </w:rPr>
        <w:br/>
        <w:t xml:space="preserve">                                  +-----------+</w:t>
      </w:r>
      <w:r>
        <w:rPr>
          <w:rFonts w:ascii="Consolas" w:hAnsi="Consolas"/>
          <w:color w:val="2D2D2D"/>
          <w:sz w:val="18"/>
        </w:rPr>
        <w:br/>
        <w:t xml:space="preserve">                                  | ComCliLig |</w:t>
      </w:r>
      <w:r>
        <w:rPr>
          <w:rFonts w:ascii="Consolas" w:hAnsi="Consolas"/>
          <w:color w:val="2D2D2D"/>
          <w:sz w:val="18"/>
        </w:rPr>
        <w:br/>
        <w:t xml:space="preserve">                                  +-----------+</w:t>
      </w:r>
    </w:p>
    <w:p w14:paraId="0A658BF8" w14:textId="77777777" w:rsidR="0079148E" w:rsidRDefault="0079148E"/>
    <w:p w14:paraId="74B759DF" w14:textId="77777777" w:rsidR="0079148E" w:rsidRDefault="0079148E"/>
    <w:p w14:paraId="38FFA35E" w14:textId="77777777" w:rsidR="0079148E" w:rsidRDefault="00000000">
      <w:pPr>
        <w:jc w:val="center"/>
      </w:pPr>
      <w:r>
        <w:rPr>
          <w:i/>
          <w:color w:val="999999"/>
          <w:sz w:val="20"/>
        </w:rPr>
        <w:t>Documentation générée le 12/02/2026 — Extranet Giffaud Groupe</w:t>
      </w:r>
    </w:p>
    <w:sectPr w:rsidR="007914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2344259">
    <w:abstractNumId w:val="8"/>
  </w:num>
  <w:num w:numId="2" w16cid:durableId="1555309471">
    <w:abstractNumId w:val="6"/>
  </w:num>
  <w:num w:numId="3" w16cid:durableId="1352950982">
    <w:abstractNumId w:val="5"/>
  </w:num>
  <w:num w:numId="4" w16cid:durableId="1982075730">
    <w:abstractNumId w:val="4"/>
  </w:num>
  <w:num w:numId="5" w16cid:durableId="426774628">
    <w:abstractNumId w:val="7"/>
  </w:num>
  <w:num w:numId="6" w16cid:durableId="1992632329">
    <w:abstractNumId w:val="3"/>
  </w:num>
  <w:num w:numId="7" w16cid:durableId="581766564">
    <w:abstractNumId w:val="2"/>
  </w:num>
  <w:num w:numId="8" w16cid:durableId="162624163">
    <w:abstractNumId w:val="1"/>
  </w:num>
  <w:num w:numId="9" w16cid:durableId="1112360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E94"/>
    <w:rsid w:val="0029639D"/>
    <w:rsid w:val="00326F90"/>
    <w:rsid w:val="0079148E"/>
    <w:rsid w:val="00920D6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8B17F1"/>
  <w14:defaultImageDpi w14:val="300"/>
  <w15:docId w15:val="{D4F5B4EA-34DC-4CDF-B194-1C9CFCD44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3C6E"/>
      <w:sz w:val="44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1A3C6E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1A3C6E"/>
      <w:sz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35</Pages>
  <Words>4507</Words>
  <Characters>24794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Giffaud</cp:lastModifiedBy>
  <cp:revision>2</cp:revision>
  <dcterms:created xsi:type="dcterms:W3CDTF">2013-12-23T23:15:00Z</dcterms:created>
  <dcterms:modified xsi:type="dcterms:W3CDTF">2026-02-12T14:27:00Z</dcterms:modified>
  <cp:category/>
</cp:coreProperties>
</file>