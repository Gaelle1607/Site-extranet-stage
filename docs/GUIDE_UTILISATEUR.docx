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86884" w14:textId="77777777" w:rsidR="00DA71E6" w:rsidRPr="005864F0" w:rsidRDefault="00DA71E6"/>
    <w:p w14:paraId="490E4F0B" w14:textId="77777777" w:rsidR="00DA71E6" w:rsidRPr="005864F0" w:rsidRDefault="00DA71E6"/>
    <w:p w14:paraId="44FB3097" w14:textId="77777777" w:rsidR="00DA71E6" w:rsidRPr="005864F0" w:rsidRDefault="00DA71E6"/>
    <w:p w14:paraId="7383E84B" w14:textId="77777777" w:rsidR="00DA71E6" w:rsidRPr="005864F0" w:rsidRDefault="00DA71E6"/>
    <w:p w14:paraId="2673847A" w14:textId="77777777" w:rsidR="00DA71E6" w:rsidRPr="005864F0" w:rsidRDefault="00DA71E6"/>
    <w:p w14:paraId="38AE0048" w14:textId="77777777" w:rsidR="00DA71E6" w:rsidRPr="005864F0" w:rsidRDefault="00DA71E6"/>
    <w:p w14:paraId="064D9A55" w14:textId="77777777" w:rsidR="00DA71E6" w:rsidRPr="005864F0" w:rsidRDefault="00000000">
      <w:pPr>
        <w:jc w:val="center"/>
      </w:pPr>
      <w:r w:rsidRPr="005864F0">
        <w:rPr>
          <w:b/>
          <w:color w:val="1A3C6E"/>
          <w:sz w:val="72"/>
        </w:rPr>
        <w:t>Guide Utilisateur</w:t>
      </w:r>
    </w:p>
    <w:p w14:paraId="6A266FFD" w14:textId="77777777" w:rsidR="00DA71E6" w:rsidRPr="005864F0" w:rsidRDefault="00000000">
      <w:pPr>
        <w:jc w:val="center"/>
      </w:pPr>
      <w:r w:rsidRPr="005864F0">
        <w:rPr>
          <w:color w:val="555555"/>
          <w:sz w:val="48"/>
        </w:rPr>
        <w:t>Extranet Giffaud Groupe</w:t>
      </w:r>
    </w:p>
    <w:p w14:paraId="5FA33731" w14:textId="77777777" w:rsidR="00DA71E6" w:rsidRPr="005864F0" w:rsidRDefault="00DA71E6"/>
    <w:p w14:paraId="13893D6D" w14:textId="77777777" w:rsidR="00DA71E6" w:rsidRPr="005864F0" w:rsidRDefault="00000000">
      <w:pPr>
        <w:jc w:val="center"/>
      </w:pPr>
      <w:r w:rsidRPr="005864F0">
        <w:rPr>
          <w:color w:val="777777"/>
          <w:sz w:val="28"/>
        </w:rPr>
        <w:t>Plateforme de commande en ligne</w:t>
      </w:r>
    </w:p>
    <w:p w14:paraId="13064449" w14:textId="77777777" w:rsidR="00DA71E6" w:rsidRPr="005864F0" w:rsidRDefault="00DA71E6"/>
    <w:p w14:paraId="72765525" w14:textId="77777777" w:rsidR="00DA71E6" w:rsidRPr="005864F0" w:rsidRDefault="00DA71E6"/>
    <w:p w14:paraId="40AD6839" w14:textId="77777777" w:rsidR="00DA71E6" w:rsidRPr="005864F0" w:rsidRDefault="00DA71E6"/>
    <w:p w14:paraId="57842F3E" w14:textId="77777777" w:rsidR="00DA71E6" w:rsidRPr="005864F0" w:rsidRDefault="00DA71E6"/>
    <w:p w14:paraId="051543E1" w14:textId="77777777" w:rsidR="00DA71E6" w:rsidRPr="005864F0" w:rsidRDefault="00DA71E6"/>
    <w:p w14:paraId="1BD9C6DD" w14:textId="77777777" w:rsidR="00DA71E6" w:rsidRPr="005864F0" w:rsidRDefault="00DA71E6"/>
    <w:p w14:paraId="0CAEC1A3" w14:textId="77777777" w:rsidR="00DA71E6" w:rsidRPr="005864F0" w:rsidRDefault="00000000">
      <w:pPr>
        <w:jc w:val="center"/>
      </w:pPr>
      <w:r w:rsidRPr="005864F0">
        <w:rPr>
          <w:color w:val="999999"/>
          <w:sz w:val="24"/>
        </w:rPr>
        <w:t>12 février 2026</w:t>
      </w:r>
    </w:p>
    <w:p w14:paraId="27474A48" w14:textId="77777777" w:rsidR="00DA71E6" w:rsidRPr="005864F0" w:rsidRDefault="00000000">
      <w:r w:rsidRPr="005864F0">
        <w:br w:type="page"/>
      </w:r>
    </w:p>
    <w:p w14:paraId="74F96B3E" w14:textId="77777777" w:rsidR="00DA71E6" w:rsidRPr="005864F0" w:rsidRDefault="00000000">
      <w:pPr>
        <w:pStyle w:val="Titre1"/>
      </w:pPr>
      <w:r w:rsidRPr="005864F0">
        <w:lastRenderedPageBreak/>
        <w:t>Table des matières</w:t>
      </w:r>
    </w:p>
    <w:p w14:paraId="1F94277B" w14:textId="77777777" w:rsidR="00DA71E6" w:rsidRPr="005864F0" w:rsidRDefault="00000000">
      <w:pPr>
        <w:spacing w:after="80"/>
      </w:pPr>
      <w:r w:rsidRPr="005864F0">
        <w:rPr>
          <w:color w:val="1A3C6E"/>
          <w:sz w:val="24"/>
        </w:rPr>
        <w:t>1. Se connecter</w:t>
      </w:r>
    </w:p>
    <w:p w14:paraId="11BB5A33" w14:textId="77777777" w:rsidR="00DA71E6" w:rsidRPr="005864F0" w:rsidRDefault="00000000">
      <w:pPr>
        <w:spacing w:after="80"/>
      </w:pPr>
      <w:r w:rsidRPr="005864F0">
        <w:rPr>
          <w:color w:val="1A3C6E"/>
          <w:sz w:val="24"/>
        </w:rPr>
        <w:t>2. Naviguer dans l'application</w:t>
      </w:r>
    </w:p>
    <w:p w14:paraId="5B801910" w14:textId="77777777" w:rsidR="00DA71E6" w:rsidRPr="005864F0" w:rsidRDefault="00000000">
      <w:pPr>
        <w:spacing w:after="80"/>
      </w:pPr>
      <w:r w:rsidRPr="005864F0">
        <w:rPr>
          <w:color w:val="1A3C6E"/>
          <w:sz w:val="24"/>
        </w:rPr>
        <w:t>3. Consulter le catalogue</w:t>
      </w:r>
    </w:p>
    <w:p w14:paraId="5C4E600A" w14:textId="77777777" w:rsidR="00DA71E6" w:rsidRPr="005864F0" w:rsidRDefault="00000000">
      <w:pPr>
        <w:spacing w:after="80"/>
      </w:pPr>
      <w:r w:rsidRPr="005864F0">
        <w:rPr>
          <w:color w:val="1A3C6E"/>
          <w:sz w:val="24"/>
        </w:rPr>
        <w:t>4. Utiliser les filtres</w:t>
      </w:r>
    </w:p>
    <w:p w14:paraId="45C748AF" w14:textId="77777777" w:rsidR="00DA71E6" w:rsidRPr="005864F0" w:rsidRDefault="00000000">
      <w:pPr>
        <w:spacing w:after="80"/>
      </w:pPr>
      <w:r w:rsidRPr="005864F0">
        <w:rPr>
          <w:color w:val="1A3C6E"/>
          <w:sz w:val="24"/>
        </w:rPr>
        <w:t>5. Gérer son panier</w:t>
      </w:r>
    </w:p>
    <w:p w14:paraId="093C2E61" w14:textId="77777777" w:rsidR="00DA71E6" w:rsidRPr="005864F0" w:rsidRDefault="00000000">
      <w:pPr>
        <w:spacing w:after="80"/>
      </w:pPr>
      <w:r w:rsidRPr="005864F0">
        <w:rPr>
          <w:color w:val="1A3C6E"/>
          <w:sz w:val="24"/>
        </w:rPr>
        <w:t>6. Passer commande via le catalogue</w:t>
      </w:r>
    </w:p>
    <w:p w14:paraId="64CBF9AE" w14:textId="77777777" w:rsidR="00DA71E6" w:rsidRPr="005864F0" w:rsidRDefault="00000000">
      <w:pPr>
        <w:spacing w:after="80"/>
      </w:pPr>
      <w:r w:rsidRPr="005864F0">
        <w:rPr>
          <w:color w:val="1A3C6E"/>
          <w:sz w:val="24"/>
        </w:rPr>
        <w:t>7. Passer commande via le formulaire rapide</w:t>
      </w:r>
    </w:p>
    <w:p w14:paraId="00367C21" w14:textId="77777777" w:rsidR="00DA71E6" w:rsidRPr="005864F0" w:rsidRDefault="00000000">
      <w:pPr>
        <w:spacing w:after="80"/>
      </w:pPr>
      <w:r w:rsidRPr="005864F0">
        <w:rPr>
          <w:color w:val="1A3C6E"/>
          <w:sz w:val="24"/>
        </w:rPr>
        <w:t>8. Valider et confirmer une commande</w:t>
      </w:r>
    </w:p>
    <w:p w14:paraId="4544B164" w14:textId="77777777" w:rsidR="00DA71E6" w:rsidRPr="005864F0" w:rsidRDefault="00000000">
      <w:pPr>
        <w:spacing w:after="80"/>
      </w:pPr>
      <w:r w:rsidRPr="005864F0">
        <w:rPr>
          <w:color w:val="1A3C6E"/>
          <w:sz w:val="24"/>
        </w:rPr>
        <w:t>9. Consulter l'historique des commandes</w:t>
      </w:r>
    </w:p>
    <w:p w14:paraId="77561408" w14:textId="77777777" w:rsidR="00DA71E6" w:rsidRPr="005864F0" w:rsidRDefault="00000000">
      <w:pPr>
        <w:spacing w:after="80"/>
      </w:pPr>
      <w:r w:rsidRPr="005864F0">
        <w:rPr>
          <w:color w:val="1A3C6E"/>
          <w:sz w:val="24"/>
        </w:rPr>
        <w:t>10. Gérer son profil</w:t>
      </w:r>
    </w:p>
    <w:p w14:paraId="3C4B62CE" w14:textId="77777777" w:rsidR="00DA71E6" w:rsidRPr="005864F0" w:rsidRDefault="00000000">
      <w:pPr>
        <w:spacing w:after="80"/>
      </w:pPr>
      <w:r w:rsidRPr="005864F0">
        <w:rPr>
          <w:color w:val="1A3C6E"/>
          <w:sz w:val="24"/>
        </w:rPr>
        <w:t>11. Réinitialiser son mot de passe</w:t>
      </w:r>
    </w:p>
    <w:p w14:paraId="331A41E4" w14:textId="77777777" w:rsidR="00DA71E6" w:rsidRPr="005864F0" w:rsidRDefault="00000000">
      <w:pPr>
        <w:spacing w:after="80"/>
      </w:pPr>
      <w:r w:rsidRPr="005864F0">
        <w:rPr>
          <w:color w:val="1A3C6E"/>
          <w:sz w:val="24"/>
        </w:rPr>
        <w:t>12. Aide et contact</w:t>
      </w:r>
    </w:p>
    <w:p w14:paraId="115EA57E" w14:textId="77777777" w:rsidR="00DA71E6" w:rsidRPr="005864F0" w:rsidRDefault="00000000">
      <w:r w:rsidRPr="005864F0">
        <w:br w:type="page"/>
      </w:r>
    </w:p>
    <w:p w14:paraId="76FF8832" w14:textId="77777777" w:rsidR="00DA71E6" w:rsidRPr="005864F0" w:rsidRDefault="00000000">
      <w:pPr>
        <w:pStyle w:val="Titre1"/>
      </w:pPr>
      <w:r w:rsidRPr="005864F0">
        <w:lastRenderedPageBreak/>
        <w:t>1. Se connecter</w:t>
      </w:r>
    </w:p>
    <w:p w14:paraId="4418D38F" w14:textId="77777777" w:rsidR="00DA71E6" w:rsidRPr="005864F0" w:rsidRDefault="00000000">
      <w:r w:rsidRPr="005864F0">
        <w:t>Pour accéder à l'Extranet Giffaud Groupe, vous devez disposer d'identifiants fournis par votre commercial.</w:t>
      </w:r>
    </w:p>
    <w:p w14:paraId="0778F649" w14:textId="77777777" w:rsidR="00DA71E6" w:rsidRPr="005864F0" w:rsidRDefault="00000000">
      <w:pPr>
        <w:pStyle w:val="Titre2"/>
      </w:pPr>
      <w:r w:rsidRPr="005864F0">
        <w:t>Procédure de connexion</w:t>
      </w:r>
    </w:p>
    <w:p w14:paraId="468D001F" w14:textId="77777777" w:rsidR="00DA71E6" w:rsidRPr="005864F0" w:rsidRDefault="00000000">
      <w:r w:rsidRPr="005864F0">
        <w:rPr>
          <w:b/>
          <w:color w:val="1A3C6E"/>
        </w:rPr>
        <w:t xml:space="preserve">1. </w:t>
      </w:r>
      <w:r w:rsidRPr="005864F0">
        <w:t>Ouvrez votre navigateur et accédez à l'adresse de l'Extranet.</w:t>
      </w:r>
    </w:p>
    <w:p w14:paraId="2A4A888B" w14:textId="77777777" w:rsidR="00DA71E6" w:rsidRPr="005864F0" w:rsidRDefault="00000000">
      <w:r w:rsidRPr="005864F0">
        <w:rPr>
          <w:b/>
          <w:color w:val="1A3C6E"/>
        </w:rPr>
        <w:t xml:space="preserve">2. </w:t>
      </w:r>
      <w:r w:rsidRPr="005864F0">
        <w:t>Saisissez votre identifiant dans le champ "Identifiant".</w:t>
      </w:r>
    </w:p>
    <w:p w14:paraId="086509D3" w14:textId="77777777" w:rsidR="00DA71E6" w:rsidRPr="005864F0" w:rsidRDefault="00000000">
      <w:r w:rsidRPr="005864F0">
        <w:rPr>
          <w:b/>
          <w:color w:val="1A3C6E"/>
        </w:rPr>
        <w:t xml:space="preserve">3. </w:t>
      </w:r>
      <w:r w:rsidRPr="005864F0">
        <w:t>Saisissez votre mot de passe dans le champ "Mot de passe".</w:t>
      </w:r>
    </w:p>
    <w:p w14:paraId="2736A883" w14:textId="77777777" w:rsidR="00DA71E6" w:rsidRPr="005864F0" w:rsidRDefault="00000000">
      <w:r w:rsidRPr="005864F0">
        <w:rPr>
          <w:b/>
          <w:color w:val="1A3C6E"/>
        </w:rPr>
        <w:t xml:space="preserve">4. </w:t>
      </w:r>
      <w:r w:rsidRPr="005864F0">
        <w:t>Cliquez sur le bouton "Se connecter".</w:t>
      </w:r>
    </w:p>
    <w:p w14:paraId="76EB80A7" w14:textId="77777777" w:rsidR="00DA71E6" w:rsidRPr="005864F0" w:rsidRDefault="00000000">
      <w:pPr>
        <w:ind w:left="567"/>
      </w:pPr>
      <w:r w:rsidRPr="005864F0">
        <w:rPr>
          <w:b/>
          <w:color w:val="C07B00"/>
        </w:rPr>
        <w:t xml:space="preserve">Note : </w:t>
      </w:r>
      <w:r w:rsidRPr="005864F0">
        <w:t>Vous pouvez cliquer sur l'icône en forme d'œil à droite du champ mot de passe pour afficher ou masquer votre mot de passe.</w:t>
      </w:r>
    </w:p>
    <w:p w14:paraId="43B3896B" w14:textId="77777777" w:rsidR="00DA71E6" w:rsidRPr="005864F0" w:rsidRDefault="00000000">
      <w:pPr>
        <w:pStyle w:val="Titre2"/>
      </w:pPr>
      <w:r w:rsidRPr="005864F0">
        <w:t>Après la connexion</w:t>
      </w:r>
    </w:p>
    <w:p w14:paraId="59ABA65C" w14:textId="77777777" w:rsidR="00DA71E6" w:rsidRPr="005864F0" w:rsidRDefault="00000000">
      <w:r w:rsidRPr="005864F0">
        <w:t>Une fois connecté, vous êtes redirigé vers la page de recommandations personnalisées. Un message de bienvenue s'affiche avec le nom de votre entreprise.</w:t>
      </w:r>
    </w:p>
    <w:p w14:paraId="291A051E" w14:textId="77777777" w:rsidR="00DA71E6" w:rsidRPr="005864F0" w:rsidRDefault="00000000">
      <w:pPr>
        <w:pStyle w:val="Titre2"/>
      </w:pPr>
      <w:r w:rsidRPr="005864F0">
        <w:t>En cas de problème</w:t>
      </w:r>
    </w:p>
    <w:p w14:paraId="664326BD" w14:textId="77777777" w:rsidR="00DA71E6" w:rsidRPr="005864F0" w:rsidRDefault="00000000">
      <w:pPr>
        <w:pStyle w:val="Listepuces"/>
      </w:pPr>
      <w:r w:rsidRPr="005864F0">
        <w:t>Vérifiez que votre identifiant et votre mot de passe sont corrects.</w:t>
      </w:r>
    </w:p>
    <w:p w14:paraId="39320E81" w14:textId="77777777" w:rsidR="00DA71E6" w:rsidRPr="005864F0" w:rsidRDefault="00000000">
      <w:pPr>
        <w:pStyle w:val="Listepuces"/>
      </w:pPr>
      <w:r w:rsidRPr="005864F0">
        <w:t>Si vous avez oublié votre mot de passe, consultez la section 11 de ce guide.</w:t>
      </w:r>
    </w:p>
    <w:p w14:paraId="50634FA4" w14:textId="77777777" w:rsidR="00DA71E6" w:rsidRPr="005864F0" w:rsidRDefault="00000000">
      <w:pPr>
        <w:pStyle w:val="Listepuces"/>
      </w:pPr>
      <w:r w:rsidRPr="005864F0">
        <w:t>Si vous ne disposez pas d'identifiants, contactez votre commercial Giffaud Groupe.</w:t>
      </w:r>
    </w:p>
    <w:p w14:paraId="0CF32C2F" w14:textId="77777777" w:rsidR="00DA71E6" w:rsidRPr="005864F0" w:rsidRDefault="00000000">
      <w:r w:rsidRPr="005864F0">
        <w:br w:type="page"/>
      </w:r>
    </w:p>
    <w:p w14:paraId="67F2C63D" w14:textId="77777777" w:rsidR="00DA71E6" w:rsidRPr="005864F0" w:rsidRDefault="00000000">
      <w:pPr>
        <w:pStyle w:val="Titre1"/>
      </w:pPr>
      <w:r w:rsidRPr="005864F0">
        <w:lastRenderedPageBreak/>
        <w:t>2. Naviguer dans l'application</w:t>
      </w:r>
    </w:p>
    <w:p w14:paraId="67ABF0B8" w14:textId="77777777" w:rsidR="00DA71E6" w:rsidRPr="005864F0" w:rsidRDefault="00000000">
      <w:r w:rsidRPr="005864F0">
        <w:t>L'application dispose d'une barre de navigation en haut de chaque page qui vous permet d'accéder rapidement à toutes les fonctionnalités.</w:t>
      </w:r>
    </w:p>
    <w:p w14:paraId="4A3EA586" w14:textId="77777777" w:rsidR="00DA71E6" w:rsidRPr="005864F0" w:rsidRDefault="00000000">
      <w:pPr>
        <w:pStyle w:val="Titre2"/>
      </w:pPr>
      <w:r w:rsidRPr="005864F0">
        <w:t>Menu principal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A71E6" w:rsidRPr="005864F0" w14:paraId="1138FAF3" w14:textId="77777777" w:rsidTr="002F529D">
        <w:trPr>
          <w:jc w:val="center"/>
        </w:trPr>
        <w:tc>
          <w:tcPr>
            <w:tcW w:w="4320" w:type="dxa"/>
            <w:shd w:val="clear" w:color="auto" w:fill="1A3C6E"/>
            <w:vAlign w:val="center"/>
          </w:tcPr>
          <w:p w14:paraId="6060E7FC" w14:textId="77777777" w:rsidR="00DA71E6" w:rsidRPr="005864F0" w:rsidRDefault="00000000">
            <w:pPr>
              <w:jc w:val="center"/>
            </w:pPr>
            <w:r w:rsidRPr="005864F0">
              <w:rPr>
                <w:b/>
                <w:color w:val="FFFFFF"/>
                <w:sz w:val="20"/>
              </w:rPr>
              <w:t>Élément</w:t>
            </w:r>
          </w:p>
        </w:tc>
        <w:tc>
          <w:tcPr>
            <w:tcW w:w="4320" w:type="dxa"/>
            <w:shd w:val="clear" w:color="auto" w:fill="1A3C6E"/>
            <w:vAlign w:val="center"/>
          </w:tcPr>
          <w:p w14:paraId="00B09461" w14:textId="77777777" w:rsidR="00DA71E6" w:rsidRPr="005864F0" w:rsidRDefault="00000000">
            <w:pPr>
              <w:jc w:val="center"/>
            </w:pPr>
            <w:r w:rsidRPr="005864F0">
              <w:rPr>
                <w:b/>
                <w:color w:val="FFFFFF"/>
                <w:sz w:val="20"/>
              </w:rPr>
              <w:t>Description</w:t>
            </w:r>
          </w:p>
        </w:tc>
      </w:tr>
      <w:tr w:rsidR="00DA71E6" w:rsidRPr="005864F0" w14:paraId="637353AC" w14:textId="77777777" w:rsidTr="002F529D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51FFE81C" w14:textId="77777777" w:rsidR="00DA71E6" w:rsidRPr="005864F0" w:rsidRDefault="00000000">
            <w:r w:rsidRPr="005864F0">
              <w:rPr>
                <w:sz w:val="20"/>
              </w:rPr>
              <w:t>GIFFAUD GROUPE (logo)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6178697A" w14:textId="77777777" w:rsidR="00DA71E6" w:rsidRPr="005864F0" w:rsidRDefault="00000000">
            <w:r w:rsidRPr="005864F0">
              <w:rPr>
                <w:sz w:val="20"/>
              </w:rPr>
              <w:t>Retour à la page d'accueil du catalogue</w:t>
            </w:r>
          </w:p>
        </w:tc>
      </w:tr>
      <w:tr w:rsidR="00DA71E6" w:rsidRPr="005864F0" w14:paraId="1098F944" w14:textId="77777777" w:rsidTr="002F529D">
        <w:trPr>
          <w:jc w:val="center"/>
        </w:trPr>
        <w:tc>
          <w:tcPr>
            <w:tcW w:w="4320" w:type="dxa"/>
            <w:vAlign w:val="center"/>
          </w:tcPr>
          <w:p w14:paraId="5A5DCBF8" w14:textId="77777777" w:rsidR="00DA71E6" w:rsidRPr="005864F0" w:rsidRDefault="00000000">
            <w:r w:rsidRPr="005864F0">
              <w:rPr>
                <w:sz w:val="20"/>
              </w:rPr>
              <w:t>Recommandations</w:t>
            </w:r>
          </w:p>
        </w:tc>
        <w:tc>
          <w:tcPr>
            <w:tcW w:w="4320" w:type="dxa"/>
            <w:vAlign w:val="center"/>
          </w:tcPr>
          <w:p w14:paraId="5B66C4CE" w14:textId="77777777" w:rsidR="00DA71E6" w:rsidRPr="005864F0" w:rsidRDefault="00000000">
            <w:r w:rsidRPr="005864F0">
              <w:rPr>
                <w:sz w:val="20"/>
              </w:rPr>
              <w:t>Vos recommandations personnalisées basées sur vos achats</w:t>
            </w:r>
          </w:p>
        </w:tc>
      </w:tr>
      <w:tr w:rsidR="00DA71E6" w:rsidRPr="005864F0" w14:paraId="7ABCA50A" w14:textId="77777777" w:rsidTr="002F529D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579F64CB" w14:textId="77777777" w:rsidR="00DA71E6" w:rsidRPr="005864F0" w:rsidRDefault="00000000">
            <w:r w:rsidRPr="005864F0">
              <w:rPr>
                <w:sz w:val="20"/>
              </w:rPr>
              <w:t>Catalogue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18EA9757" w14:textId="4B227FD5" w:rsidR="00DA71E6" w:rsidRPr="005864F0" w:rsidRDefault="00000000">
            <w:r w:rsidRPr="005864F0">
              <w:rPr>
                <w:sz w:val="20"/>
              </w:rPr>
              <w:t xml:space="preserve">Consulter l'ensemble des produits </w:t>
            </w:r>
            <w:r w:rsidR="002F529D" w:rsidRPr="005864F0">
              <w:rPr>
                <w:sz w:val="20"/>
              </w:rPr>
              <w:t>disponible pour le client connecté</w:t>
            </w:r>
          </w:p>
        </w:tc>
      </w:tr>
      <w:tr w:rsidR="00DA71E6" w:rsidRPr="005864F0" w14:paraId="2290AEF6" w14:textId="77777777" w:rsidTr="002F529D">
        <w:trPr>
          <w:jc w:val="center"/>
        </w:trPr>
        <w:tc>
          <w:tcPr>
            <w:tcW w:w="4320" w:type="dxa"/>
            <w:vAlign w:val="center"/>
          </w:tcPr>
          <w:p w14:paraId="321478EE" w14:textId="77777777" w:rsidR="00DA71E6" w:rsidRPr="005864F0" w:rsidRDefault="00000000">
            <w:r w:rsidRPr="005864F0">
              <w:rPr>
                <w:sz w:val="20"/>
              </w:rPr>
              <w:t>Favoris</w:t>
            </w:r>
          </w:p>
        </w:tc>
        <w:tc>
          <w:tcPr>
            <w:tcW w:w="4320" w:type="dxa"/>
            <w:vAlign w:val="center"/>
          </w:tcPr>
          <w:p w14:paraId="56700585" w14:textId="77777777" w:rsidR="00DA71E6" w:rsidRPr="005864F0" w:rsidRDefault="00000000">
            <w:r w:rsidRPr="005864F0">
              <w:rPr>
                <w:sz w:val="20"/>
              </w:rPr>
              <w:t>Vos produits les plus commandés (top 4)</w:t>
            </w:r>
          </w:p>
        </w:tc>
      </w:tr>
      <w:tr w:rsidR="00DA71E6" w:rsidRPr="005864F0" w14:paraId="565EA463" w14:textId="77777777" w:rsidTr="002F529D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2394DF92" w14:textId="77777777" w:rsidR="00DA71E6" w:rsidRPr="005864F0" w:rsidRDefault="00000000">
            <w:r w:rsidRPr="005864F0">
              <w:rPr>
                <w:sz w:val="20"/>
              </w:rPr>
              <w:t>Commander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2151B377" w14:textId="77777777" w:rsidR="00DA71E6" w:rsidRPr="005864F0" w:rsidRDefault="00000000">
            <w:r w:rsidRPr="005864F0">
              <w:rPr>
                <w:sz w:val="20"/>
              </w:rPr>
              <w:t>Formulaire de commande rapide (tableau)</w:t>
            </w:r>
          </w:p>
        </w:tc>
      </w:tr>
    </w:tbl>
    <w:p w14:paraId="07D540BC" w14:textId="77777777" w:rsidR="00DA71E6" w:rsidRPr="005864F0" w:rsidRDefault="00DA71E6"/>
    <w:p w14:paraId="1B212CD0" w14:textId="77777777" w:rsidR="00DA71E6" w:rsidRPr="005864F0" w:rsidRDefault="00000000">
      <w:pPr>
        <w:pStyle w:val="Titre2"/>
      </w:pPr>
      <w:r w:rsidRPr="005864F0">
        <w:t>Menu de droite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A71E6" w:rsidRPr="005864F0" w14:paraId="74B60DBF" w14:textId="77777777" w:rsidTr="002F529D">
        <w:trPr>
          <w:jc w:val="center"/>
        </w:trPr>
        <w:tc>
          <w:tcPr>
            <w:tcW w:w="4320" w:type="dxa"/>
            <w:shd w:val="clear" w:color="auto" w:fill="1A3C6E"/>
            <w:vAlign w:val="center"/>
          </w:tcPr>
          <w:p w14:paraId="62C0EA19" w14:textId="77777777" w:rsidR="00DA71E6" w:rsidRPr="005864F0" w:rsidRDefault="00000000">
            <w:pPr>
              <w:jc w:val="center"/>
            </w:pPr>
            <w:r w:rsidRPr="005864F0">
              <w:rPr>
                <w:b/>
                <w:color w:val="FFFFFF"/>
                <w:sz w:val="20"/>
              </w:rPr>
              <w:t>Élément</w:t>
            </w:r>
          </w:p>
        </w:tc>
        <w:tc>
          <w:tcPr>
            <w:tcW w:w="4320" w:type="dxa"/>
            <w:shd w:val="clear" w:color="auto" w:fill="1A3C6E"/>
            <w:vAlign w:val="center"/>
          </w:tcPr>
          <w:p w14:paraId="1DE1A650" w14:textId="77777777" w:rsidR="00DA71E6" w:rsidRPr="005864F0" w:rsidRDefault="00000000">
            <w:pPr>
              <w:jc w:val="center"/>
            </w:pPr>
            <w:r w:rsidRPr="005864F0">
              <w:rPr>
                <w:b/>
                <w:color w:val="FFFFFF"/>
                <w:sz w:val="20"/>
              </w:rPr>
              <w:t>Description</w:t>
            </w:r>
          </w:p>
        </w:tc>
      </w:tr>
      <w:tr w:rsidR="00DA71E6" w:rsidRPr="005864F0" w14:paraId="2DDB7D54" w14:textId="77777777" w:rsidTr="002F529D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073A4B8E" w14:textId="77777777" w:rsidR="00DA71E6" w:rsidRPr="005864F0" w:rsidRDefault="00000000">
            <w:r w:rsidRPr="005864F0">
              <w:rPr>
                <w:sz w:val="20"/>
              </w:rPr>
              <w:t>Panier (icône)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6271411A" w14:textId="77777777" w:rsidR="00DA71E6" w:rsidRPr="005864F0" w:rsidRDefault="00000000">
            <w:r w:rsidRPr="005864F0">
              <w:rPr>
                <w:sz w:val="20"/>
              </w:rPr>
              <w:t>Accéder au panier — un badge rouge indique le nombre d'articles</w:t>
            </w:r>
          </w:p>
        </w:tc>
      </w:tr>
      <w:tr w:rsidR="00DA71E6" w:rsidRPr="005864F0" w14:paraId="46303A72" w14:textId="77777777" w:rsidTr="002F529D">
        <w:trPr>
          <w:jc w:val="center"/>
        </w:trPr>
        <w:tc>
          <w:tcPr>
            <w:tcW w:w="4320" w:type="dxa"/>
            <w:vAlign w:val="center"/>
          </w:tcPr>
          <w:p w14:paraId="5863D528" w14:textId="77777777" w:rsidR="00DA71E6" w:rsidRPr="005864F0" w:rsidRDefault="00000000">
            <w:r w:rsidRPr="005864F0">
              <w:rPr>
                <w:sz w:val="20"/>
              </w:rPr>
              <w:t>Mes commandes</w:t>
            </w:r>
          </w:p>
        </w:tc>
        <w:tc>
          <w:tcPr>
            <w:tcW w:w="4320" w:type="dxa"/>
            <w:vAlign w:val="center"/>
          </w:tcPr>
          <w:p w14:paraId="08F550FA" w14:textId="77777777" w:rsidR="00DA71E6" w:rsidRPr="005864F0" w:rsidRDefault="00000000">
            <w:r w:rsidRPr="005864F0">
              <w:rPr>
                <w:sz w:val="20"/>
              </w:rPr>
              <w:t>Consulter l'historique de vos commandes</w:t>
            </w:r>
          </w:p>
        </w:tc>
      </w:tr>
      <w:tr w:rsidR="00DA71E6" w:rsidRPr="005864F0" w14:paraId="05E65F7E" w14:textId="77777777" w:rsidTr="002F529D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433F0706" w14:textId="77777777" w:rsidR="00DA71E6" w:rsidRPr="005864F0" w:rsidRDefault="00000000">
            <w:r w:rsidRPr="005864F0">
              <w:rPr>
                <w:sz w:val="20"/>
              </w:rPr>
              <w:t>Votre nom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63FD4253" w14:textId="77777777" w:rsidR="00DA71E6" w:rsidRPr="005864F0" w:rsidRDefault="00000000">
            <w:r w:rsidRPr="005864F0">
              <w:rPr>
                <w:sz w:val="20"/>
              </w:rPr>
              <w:t>Accéder à votre profil</w:t>
            </w:r>
          </w:p>
        </w:tc>
      </w:tr>
      <w:tr w:rsidR="00DA71E6" w:rsidRPr="005864F0" w14:paraId="058BF9FB" w14:textId="77777777" w:rsidTr="002F529D">
        <w:trPr>
          <w:jc w:val="center"/>
        </w:trPr>
        <w:tc>
          <w:tcPr>
            <w:tcW w:w="4320" w:type="dxa"/>
            <w:vAlign w:val="center"/>
          </w:tcPr>
          <w:p w14:paraId="71EA297B" w14:textId="77777777" w:rsidR="00DA71E6" w:rsidRPr="005864F0" w:rsidRDefault="00000000">
            <w:r w:rsidRPr="005864F0">
              <w:rPr>
                <w:sz w:val="20"/>
              </w:rPr>
              <w:t>Déconnexion</w:t>
            </w:r>
          </w:p>
        </w:tc>
        <w:tc>
          <w:tcPr>
            <w:tcW w:w="4320" w:type="dxa"/>
            <w:vAlign w:val="center"/>
          </w:tcPr>
          <w:p w14:paraId="3F46432D" w14:textId="77777777" w:rsidR="00DA71E6" w:rsidRPr="005864F0" w:rsidRDefault="00000000">
            <w:r w:rsidRPr="005864F0">
              <w:rPr>
                <w:sz w:val="20"/>
              </w:rPr>
              <w:t>Se déconnecter de l'application</w:t>
            </w:r>
          </w:p>
        </w:tc>
      </w:tr>
    </w:tbl>
    <w:p w14:paraId="6601C37C" w14:textId="77777777" w:rsidR="00DA71E6" w:rsidRPr="005864F0" w:rsidRDefault="00DA71E6"/>
    <w:p w14:paraId="6CB559D0" w14:textId="77777777" w:rsidR="00DA71E6" w:rsidRPr="005864F0" w:rsidRDefault="00000000">
      <w:pPr>
        <w:pStyle w:val="Titre2"/>
      </w:pPr>
      <w:r w:rsidRPr="005864F0">
        <w:t>Éléments présents sur chaque page</w:t>
      </w:r>
    </w:p>
    <w:p w14:paraId="044384BD" w14:textId="77777777" w:rsidR="00DA71E6" w:rsidRPr="005864F0" w:rsidRDefault="00000000">
      <w:pPr>
        <w:pStyle w:val="Listepuces"/>
      </w:pPr>
      <w:r w:rsidRPr="005864F0">
        <w:t>Messages d'information, de succès ou d'erreur en haut de la page (fermables).</w:t>
      </w:r>
    </w:p>
    <w:p w14:paraId="2D480A06" w14:textId="77777777" w:rsidR="00DA71E6" w:rsidRPr="005864F0" w:rsidRDefault="00000000">
      <w:pPr>
        <w:pStyle w:val="Listepuces"/>
      </w:pPr>
      <w:r w:rsidRPr="005864F0">
        <w:t>Bouton "Retour en haut" en bas à droite pour remonter rapidement.</w:t>
      </w:r>
    </w:p>
    <w:p w14:paraId="3FB546F8" w14:textId="77777777" w:rsidR="00DA71E6" w:rsidRPr="005864F0" w:rsidRDefault="00000000">
      <w:pPr>
        <w:pStyle w:val="Listepuces"/>
      </w:pPr>
      <w:r w:rsidRPr="005864F0">
        <w:t>Pied de page avec liens vers "Contactez-nous" et "Mentions légales".</w:t>
      </w:r>
    </w:p>
    <w:p w14:paraId="28707A2D" w14:textId="77777777" w:rsidR="00DA71E6" w:rsidRPr="005864F0" w:rsidRDefault="00000000">
      <w:pPr>
        <w:ind w:left="567"/>
      </w:pPr>
      <w:r w:rsidRPr="005864F0">
        <w:rPr>
          <w:b/>
          <w:color w:val="C07B00"/>
        </w:rPr>
        <w:t xml:space="preserve">Note : </w:t>
      </w:r>
      <w:r w:rsidRPr="005864F0">
        <w:t>Sur mobile et tablette, le menu se replie dans un bouton "hamburger" (trois barres horizontales). Appuyez dessus pour ouvrir le menu.</w:t>
      </w:r>
    </w:p>
    <w:p w14:paraId="7E0BE144" w14:textId="77777777" w:rsidR="00DA71E6" w:rsidRPr="005864F0" w:rsidRDefault="00000000">
      <w:r w:rsidRPr="005864F0">
        <w:br w:type="page"/>
      </w:r>
    </w:p>
    <w:p w14:paraId="28CDF480" w14:textId="77777777" w:rsidR="00DA71E6" w:rsidRPr="005864F0" w:rsidRDefault="00000000">
      <w:pPr>
        <w:pStyle w:val="Titre1"/>
      </w:pPr>
      <w:r w:rsidRPr="005864F0">
        <w:lastRenderedPageBreak/>
        <w:t>3. Consulter le catalogue</w:t>
      </w:r>
    </w:p>
    <w:p w14:paraId="0029A3A7" w14:textId="77777777" w:rsidR="00DA71E6" w:rsidRPr="005864F0" w:rsidRDefault="00000000">
      <w:r w:rsidRPr="005864F0">
        <w:t>Le catalogue affiche l'ensemble des produits disponibles pour votre compte client. Les prix affichés sont en HT (hors taxes) et sont spécifiques à votre entreprise.</w:t>
      </w:r>
    </w:p>
    <w:p w14:paraId="5877E647" w14:textId="77777777" w:rsidR="00DA71E6" w:rsidRPr="005864F0" w:rsidRDefault="00000000">
      <w:pPr>
        <w:pStyle w:val="Titre2"/>
      </w:pPr>
      <w:r w:rsidRPr="005864F0">
        <w:t>Présentation de la page</w:t>
      </w:r>
    </w:p>
    <w:p w14:paraId="0ACA1CDF" w14:textId="77777777" w:rsidR="00DA71E6" w:rsidRPr="005864F0" w:rsidRDefault="00000000">
      <w:r w:rsidRPr="005864F0">
        <w:t>La page catalogue est organisée en trois colonnes :</w:t>
      </w:r>
    </w:p>
    <w:p w14:paraId="06C2482B" w14:textId="77777777" w:rsidR="00DA71E6" w:rsidRPr="005864F0" w:rsidRDefault="00000000">
      <w:pPr>
        <w:pStyle w:val="Listepuces"/>
      </w:pPr>
      <w:r w:rsidRPr="005864F0">
        <w:rPr>
          <w:b/>
        </w:rPr>
        <w:t xml:space="preserve">Colonne gauche : </w:t>
      </w:r>
      <w:r w:rsidRPr="005864F0">
        <w:t>la barre de filtres sur le côté gauche,</w:t>
      </w:r>
    </w:p>
    <w:p w14:paraId="66575317" w14:textId="77777777" w:rsidR="00DA71E6" w:rsidRPr="005864F0" w:rsidRDefault="00000000">
      <w:pPr>
        <w:pStyle w:val="Listepuces"/>
      </w:pPr>
      <w:r w:rsidRPr="005864F0">
        <w:rPr>
          <w:b/>
        </w:rPr>
        <w:t xml:space="preserve">Colonne centrale : </w:t>
      </w:r>
      <w:r w:rsidRPr="005864F0">
        <w:t>la grille de produits au centre,</w:t>
      </w:r>
    </w:p>
    <w:p w14:paraId="3F1B7F68" w14:textId="77777777" w:rsidR="00DA71E6" w:rsidRPr="005864F0" w:rsidRDefault="00000000">
      <w:pPr>
        <w:pStyle w:val="Listepuces"/>
      </w:pPr>
      <w:r w:rsidRPr="005864F0">
        <w:rPr>
          <w:b/>
        </w:rPr>
        <w:t xml:space="preserve">Colonne droite : </w:t>
      </w:r>
      <w:r w:rsidRPr="005864F0">
        <w:t>le résumé du panier sur le côté droit.</w:t>
      </w:r>
    </w:p>
    <w:p w14:paraId="1CF3A1C2" w14:textId="77777777" w:rsidR="00DA71E6" w:rsidRPr="005864F0" w:rsidRDefault="00000000">
      <w:pPr>
        <w:pStyle w:val="Titre2"/>
      </w:pPr>
      <w:r w:rsidRPr="005864F0">
        <w:t>Informations affichées par produit</w:t>
      </w:r>
    </w:p>
    <w:p w14:paraId="4991554F" w14:textId="77777777" w:rsidR="00DA71E6" w:rsidRPr="005864F0" w:rsidRDefault="00000000">
      <w:r w:rsidRPr="005864F0">
        <w:t>Chaque produit est présenté sous forme de carte avec :</w:t>
      </w:r>
    </w:p>
    <w:p w14:paraId="67829CA0" w14:textId="77777777" w:rsidR="00DA71E6" w:rsidRPr="005864F0" w:rsidRDefault="00000000">
      <w:pPr>
        <w:pStyle w:val="Listepuces"/>
      </w:pPr>
      <w:proofErr w:type="gramStart"/>
      <w:r w:rsidRPr="005864F0">
        <w:t>la</w:t>
      </w:r>
      <w:proofErr w:type="gramEnd"/>
      <w:r w:rsidRPr="005864F0">
        <w:t xml:space="preserve"> référence du produit (en gris),</w:t>
      </w:r>
    </w:p>
    <w:p w14:paraId="18BF99AB" w14:textId="77777777" w:rsidR="00DA71E6" w:rsidRPr="005864F0" w:rsidRDefault="00000000">
      <w:pPr>
        <w:pStyle w:val="Listepuces"/>
      </w:pPr>
      <w:proofErr w:type="gramStart"/>
      <w:r w:rsidRPr="005864F0">
        <w:t>le</w:t>
      </w:r>
      <w:proofErr w:type="gramEnd"/>
      <w:r w:rsidRPr="005864F0">
        <w:t xml:space="preserve"> nom du produit,</w:t>
      </w:r>
    </w:p>
    <w:p w14:paraId="0976EC0C" w14:textId="77777777" w:rsidR="00DA71E6" w:rsidRPr="005864F0" w:rsidRDefault="00000000">
      <w:pPr>
        <w:pStyle w:val="Listepuces"/>
      </w:pPr>
      <w:proofErr w:type="gramStart"/>
      <w:r w:rsidRPr="005864F0">
        <w:t>le</w:t>
      </w:r>
      <w:proofErr w:type="gramEnd"/>
      <w:r w:rsidRPr="005864F0">
        <w:t xml:space="preserve"> prix unitaire HT et l'unité (kg, pièce, etc.),</w:t>
      </w:r>
    </w:p>
    <w:p w14:paraId="324A414E" w14:textId="77777777" w:rsidR="00DA71E6" w:rsidRPr="005864F0" w:rsidRDefault="00000000">
      <w:pPr>
        <w:pStyle w:val="Listepuces"/>
      </w:pPr>
      <w:proofErr w:type="gramStart"/>
      <w:r w:rsidRPr="005864F0">
        <w:t>un</w:t>
      </w:r>
      <w:proofErr w:type="gramEnd"/>
      <w:r w:rsidRPr="005864F0">
        <w:t xml:space="preserve"> champ quantité avec boutons + et - pour ajuster,</w:t>
      </w:r>
    </w:p>
    <w:p w14:paraId="65B828F9" w14:textId="77777777" w:rsidR="00DA71E6" w:rsidRPr="005864F0" w:rsidRDefault="00000000">
      <w:pPr>
        <w:pStyle w:val="Listepuces"/>
      </w:pPr>
      <w:proofErr w:type="gramStart"/>
      <w:r w:rsidRPr="005864F0">
        <w:t>un</w:t>
      </w:r>
      <w:proofErr w:type="gramEnd"/>
      <w:r w:rsidRPr="005864F0">
        <w:t xml:space="preserve"> bouton "Ajouter" pour mettre le produit dans le panier.</w:t>
      </w:r>
    </w:p>
    <w:p w14:paraId="6508B7EA" w14:textId="77777777" w:rsidR="00DA71E6" w:rsidRPr="005864F0" w:rsidRDefault="00000000">
      <w:pPr>
        <w:pStyle w:val="Titre2"/>
      </w:pPr>
      <w:r w:rsidRPr="005864F0">
        <w:t>Ajouter un produit au panier depuis le catalogue</w:t>
      </w:r>
    </w:p>
    <w:p w14:paraId="1A847596" w14:textId="77777777" w:rsidR="00DA71E6" w:rsidRPr="005864F0" w:rsidRDefault="00000000">
      <w:r w:rsidRPr="005864F0">
        <w:rPr>
          <w:b/>
          <w:color w:val="1A3C6E"/>
        </w:rPr>
        <w:t xml:space="preserve">1. </w:t>
      </w:r>
      <w:r w:rsidRPr="005864F0">
        <w:t>Repérez le produit souhaité dans la grille.</w:t>
      </w:r>
    </w:p>
    <w:p w14:paraId="669FAC58" w14:textId="77777777" w:rsidR="00DA71E6" w:rsidRPr="005864F0" w:rsidRDefault="00000000">
      <w:r w:rsidRPr="005864F0">
        <w:rPr>
          <w:b/>
          <w:color w:val="1A3C6E"/>
        </w:rPr>
        <w:t xml:space="preserve">2. </w:t>
      </w:r>
      <w:r w:rsidRPr="005864F0">
        <w:t>Ajustez la quantité avec les boutons + et - (ou saisissez-la directement).</w:t>
      </w:r>
    </w:p>
    <w:p w14:paraId="16A3964B" w14:textId="77777777" w:rsidR="00DA71E6" w:rsidRPr="005864F0" w:rsidRDefault="00000000">
      <w:r w:rsidRPr="005864F0">
        <w:rPr>
          <w:b/>
          <w:color w:val="1A3C6E"/>
        </w:rPr>
        <w:t xml:space="preserve">3. </w:t>
      </w:r>
      <w:r w:rsidRPr="005864F0">
        <w:t>Cliquez sur "Ajouter".</w:t>
      </w:r>
    </w:p>
    <w:p w14:paraId="1CC98B6C" w14:textId="77777777" w:rsidR="00DA71E6" w:rsidRPr="005864F0" w:rsidRDefault="00000000">
      <w:r w:rsidRPr="005864F0">
        <w:rPr>
          <w:b/>
          <w:color w:val="1A3C6E"/>
        </w:rPr>
        <w:t xml:space="preserve">4. </w:t>
      </w:r>
      <w:r w:rsidRPr="005864F0">
        <w:t>Un message de confirmation apparaît et le compteur du panier se met à jour.</w:t>
      </w:r>
    </w:p>
    <w:p w14:paraId="7AF66F58" w14:textId="77777777" w:rsidR="00DA71E6" w:rsidRPr="005864F0" w:rsidRDefault="00000000">
      <w:pPr>
        <w:pStyle w:val="Titre2"/>
      </w:pPr>
      <w:r w:rsidRPr="005864F0">
        <w:t>Consulter le détail d'un produit</w:t>
      </w:r>
    </w:p>
    <w:p w14:paraId="5B1A7D40" w14:textId="77777777" w:rsidR="00DA71E6" w:rsidRPr="005864F0" w:rsidRDefault="00000000">
      <w:r w:rsidRPr="005864F0">
        <w:t>En cliquant sur le nom d'un produit, vous accédez à sa fiche détaillée. Celle-ci affiche la référence, le nom complet, les catégories, le prix et une description lorsqu'elle est disponible. Vous pouvez également ajouter le produit au panier depuis cette page.</w:t>
      </w:r>
    </w:p>
    <w:p w14:paraId="2243EAE0" w14:textId="77777777" w:rsidR="00DA71E6" w:rsidRPr="005864F0" w:rsidRDefault="00000000">
      <w:pPr>
        <w:pStyle w:val="Titre2"/>
      </w:pPr>
      <w:r w:rsidRPr="005864F0">
        <w:t>Page des favoris</w:t>
      </w:r>
    </w:p>
    <w:p w14:paraId="7CE36B70" w14:textId="79E4806D" w:rsidR="00DA71E6" w:rsidRPr="005864F0" w:rsidRDefault="00000000">
      <w:r w:rsidRPr="005864F0">
        <w:t>La page "Favoris" accessible depuis le menu affiche vos 4 produits les plus commandés. Elle vous permet de les retrouver et de les ajouter rapidement au panier.</w:t>
      </w:r>
    </w:p>
    <w:p w14:paraId="3B9DA378" w14:textId="77777777" w:rsidR="00DA71E6" w:rsidRPr="005864F0" w:rsidRDefault="00000000">
      <w:pPr>
        <w:pStyle w:val="Titre1"/>
      </w:pPr>
      <w:r w:rsidRPr="005864F0">
        <w:lastRenderedPageBreak/>
        <w:t>4. Utiliser les filtres</w:t>
      </w:r>
    </w:p>
    <w:p w14:paraId="29950F22" w14:textId="77777777" w:rsidR="00DA71E6" w:rsidRPr="005864F0" w:rsidRDefault="00000000">
      <w:r w:rsidRPr="005864F0">
        <w:t>Le panneau de filtres, situé à gauche du catalogue, vous permet de retrouver rapidement les produits qui vous intéressent.</w:t>
      </w:r>
    </w:p>
    <w:p w14:paraId="56724B57" w14:textId="77777777" w:rsidR="00DA71E6" w:rsidRPr="005864F0" w:rsidRDefault="00000000">
      <w:pPr>
        <w:pStyle w:val="Titre2"/>
      </w:pPr>
      <w:r w:rsidRPr="005864F0">
        <w:t>Recherche par texte</w:t>
      </w:r>
    </w:p>
    <w:p w14:paraId="79C12716" w14:textId="77777777" w:rsidR="00DA71E6" w:rsidRPr="005864F0" w:rsidRDefault="00000000">
      <w:r w:rsidRPr="005864F0">
        <w:t>En haut du panneau de filtres se trouve un champ de recherche. Saisissez un nom de produit ou une référence pour filtrer la liste.</w:t>
      </w:r>
    </w:p>
    <w:p w14:paraId="02057912" w14:textId="77777777" w:rsidR="00DA71E6" w:rsidRPr="005864F0" w:rsidRDefault="00000000">
      <w:pPr>
        <w:pStyle w:val="Titre2"/>
      </w:pPr>
      <w:r w:rsidRPr="005864F0">
        <w:t>Filtres par catégorie</w:t>
      </w:r>
    </w:p>
    <w:p w14:paraId="2702679B" w14:textId="77777777" w:rsidR="00DA71E6" w:rsidRPr="005864F0" w:rsidRDefault="00000000">
      <w:r w:rsidRPr="005864F0">
        <w:t>Les filtres sont regroupés en catégories que vous pouvez ouvrir/fermer en cliquant dessus (système d'accordéon). Exemples de catégories :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A71E6" w:rsidRPr="005864F0" w14:paraId="52273D0A" w14:textId="77777777" w:rsidTr="005864F0">
        <w:trPr>
          <w:jc w:val="center"/>
        </w:trPr>
        <w:tc>
          <w:tcPr>
            <w:tcW w:w="4320" w:type="dxa"/>
            <w:shd w:val="clear" w:color="auto" w:fill="1A3C6E"/>
            <w:vAlign w:val="center"/>
          </w:tcPr>
          <w:p w14:paraId="224D6467" w14:textId="77777777" w:rsidR="00DA71E6" w:rsidRPr="005864F0" w:rsidRDefault="00000000">
            <w:pPr>
              <w:jc w:val="center"/>
            </w:pPr>
            <w:r w:rsidRPr="005864F0">
              <w:rPr>
                <w:b/>
                <w:color w:val="FFFFFF"/>
                <w:sz w:val="20"/>
              </w:rPr>
              <w:t>Catégorie</w:t>
            </w:r>
          </w:p>
        </w:tc>
        <w:tc>
          <w:tcPr>
            <w:tcW w:w="4320" w:type="dxa"/>
            <w:shd w:val="clear" w:color="auto" w:fill="1A3C6E"/>
            <w:vAlign w:val="center"/>
          </w:tcPr>
          <w:p w14:paraId="0E118BA7" w14:textId="77777777" w:rsidR="00DA71E6" w:rsidRPr="005864F0" w:rsidRDefault="00000000">
            <w:pPr>
              <w:jc w:val="center"/>
            </w:pPr>
            <w:r w:rsidRPr="005864F0">
              <w:rPr>
                <w:b/>
                <w:color w:val="FFFFFF"/>
                <w:sz w:val="20"/>
              </w:rPr>
              <w:t>Exemples</w:t>
            </w:r>
          </w:p>
        </w:tc>
      </w:tr>
      <w:tr w:rsidR="00DA71E6" w:rsidRPr="005864F0" w14:paraId="16958BDF" w14:textId="77777777" w:rsidTr="005864F0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465D8B63" w14:textId="77777777" w:rsidR="00DA71E6" w:rsidRPr="005864F0" w:rsidRDefault="00000000">
            <w:r w:rsidRPr="005864F0">
              <w:rPr>
                <w:sz w:val="20"/>
              </w:rPr>
              <w:t>Format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0DB93E3E" w14:textId="77777777" w:rsidR="00DA71E6" w:rsidRPr="005864F0" w:rsidRDefault="00000000">
            <w:r w:rsidRPr="005864F0">
              <w:rPr>
                <w:sz w:val="20"/>
              </w:rPr>
              <w:t>Frais, Surgelé, Sous-vide</w:t>
            </w:r>
          </w:p>
        </w:tc>
      </w:tr>
      <w:tr w:rsidR="00DA71E6" w:rsidRPr="005864F0" w14:paraId="3C85B4E5" w14:textId="77777777" w:rsidTr="005864F0">
        <w:trPr>
          <w:jc w:val="center"/>
        </w:trPr>
        <w:tc>
          <w:tcPr>
            <w:tcW w:w="4320" w:type="dxa"/>
            <w:vAlign w:val="center"/>
          </w:tcPr>
          <w:p w14:paraId="02239819" w14:textId="77777777" w:rsidR="00DA71E6" w:rsidRPr="005864F0" w:rsidRDefault="00000000">
            <w:r w:rsidRPr="005864F0">
              <w:rPr>
                <w:sz w:val="20"/>
              </w:rPr>
              <w:t>Viandes</w:t>
            </w:r>
          </w:p>
        </w:tc>
        <w:tc>
          <w:tcPr>
            <w:tcW w:w="4320" w:type="dxa"/>
            <w:vAlign w:val="center"/>
          </w:tcPr>
          <w:p w14:paraId="2A8E9F65" w14:textId="77777777" w:rsidR="00DA71E6" w:rsidRPr="005864F0" w:rsidRDefault="00000000">
            <w:r w:rsidRPr="005864F0">
              <w:rPr>
                <w:sz w:val="20"/>
              </w:rPr>
              <w:t>Bœuf, Veau, Porc, Agneau, Volaille</w:t>
            </w:r>
          </w:p>
        </w:tc>
      </w:tr>
      <w:tr w:rsidR="00DA71E6" w:rsidRPr="005864F0" w14:paraId="29A0B90C" w14:textId="77777777" w:rsidTr="005864F0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70797F71" w14:textId="77777777" w:rsidR="00DA71E6" w:rsidRPr="005864F0" w:rsidRDefault="00000000">
            <w:r w:rsidRPr="005864F0">
              <w:rPr>
                <w:sz w:val="20"/>
              </w:rPr>
              <w:t>Découpes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001B127B" w14:textId="77777777" w:rsidR="00DA71E6" w:rsidRPr="005864F0" w:rsidRDefault="00000000">
            <w:r w:rsidRPr="005864F0">
              <w:rPr>
                <w:sz w:val="20"/>
              </w:rPr>
              <w:t>Filet, Côte, Entrecôte, Rôti, Steak</w:t>
            </w:r>
          </w:p>
        </w:tc>
      </w:tr>
      <w:tr w:rsidR="00DA71E6" w:rsidRPr="005864F0" w14:paraId="38096A72" w14:textId="77777777" w:rsidTr="005864F0">
        <w:trPr>
          <w:jc w:val="center"/>
        </w:trPr>
        <w:tc>
          <w:tcPr>
            <w:tcW w:w="4320" w:type="dxa"/>
            <w:vAlign w:val="center"/>
          </w:tcPr>
          <w:p w14:paraId="15E7DC54" w14:textId="77777777" w:rsidR="00DA71E6" w:rsidRPr="005864F0" w:rsidRDefault="00000000">
            <w:r w:rsidRPr="005864F0">
              <w:rPr>
                <w:sz w:val="20"/>
              </w:rPr>
              <w:t>Charcuterie</w:t>
            </w:r>
          </w:p>
        </w:tc>
        <w:tc>
          <w:tcPr>
            <w:tcW w:w="4320" w:type="dxa"/>
            <w:vAlign w:val="center"/>
          </w:tcPr>
          <w:p w14:paraId="7AFC31A4" w14:textId="77777777" w:rsidR="00DA71E6" w:rsidRPr="005864F0" w:rsidRDefault="00000000">
            <w:r w:rsidRPr="005864F0">
              <w:rPr>
                <w:sz w:val="20"/>
              </w:rPr>
              <w:t>Saucisse, Jambon, Pâté, Terrine</w:t>
            </w:r>
          </w:p>
        </w:tc>
      </w:tr>
      <w:tr w:rsidR="00DA71E6" w:rsidRPr="005864F0" w14:paraId="1044C9AB" w14:textId="77777777" w:rsidTr="005864F0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5C4579A5" w14:textId="77777777" w:rsidR="00DA71E6" w:rsidRPr="005864F0" w:rsidRDefault="00000000">
            <w:r w:rsidRPr="005864F0">
              <w:rPr>
                <w:sz w:val="20"/>
              </w:rPr>
              <w:t>Préparations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70588DCC" w14:textId="77777777" w:rsidR="00DA71E6" w:rsidRPr="005864F0" w:rsidRDefault="00000000">
            <w:r w:rsidRPr="005864F0">
              <w:rPr>
                <w:sz w:val="20"/>
              </w:rPr>
              <w:t>Haché, Brochette, Marinade, Pané</w:t>
            </w:r>
          </w:p>
        </w:tc>
      </w:tr>
      <w:tr w:rsidR="00DA71E6" w:rsidRPr="005864F0" w14:paraId="5F033997" w14:textId="77777777" w:rsidTr="005864F0">
        <w:trPr>
          <w:jc w:val="center"/>
        </w:trPr>
        <w:tc>
          <w:tcPr>
            <w:tcW w:w="4320" w:type="dxa"/>
            <w:vAlign w:val="center"/>
          </w:tcPr>
          <w:p w14:paraId="39F950A8" w14:textId="77777777" w:rsidR="00DA71E6" w:rsidRPr="005864F0" w:rsidRDefault="00000000">
            <w:r w:rsidRPr="005864F0">
              <w:rPr>
                <w:sz w:val="20"/>
              </w:rPr>
              <w:t>Fromages</w:t>
            </w:r>
          </w:p>
        </w:tc>
        <w:tc>
          <w:tcPr>
            <w:tcW w:w="4320" w:type="dxa"/>
            <w:vAlign w:val="center"/>
          </w:tcPr>
          <w:p w14:paraId="2C9804F7" w14:textId="77777777" w:rsidR="00DA71E6" w:rsidRPr="005864F0" w:rsidRDefault="00000000">
            <w:r w:rsidRPr="005864F0">
              <w:rPr>
                <w:sz w:val="20"/>
              </w:rPr>
              <w:t>Comté, Emmental, Camembert</w:t>
            </w:r>
          </w:p>
        </w:tc>
      </w:tr>
    </w:tbl>
    <w:p w14:paraId="19C54919" w14:textId="77777777" w:rsidR="00DA71E6" w:rsidRPr="005864F0" w:rsidRDefault="00DA71E6"/>
    <w:p w14:paraId="4092057F" w14:textId="77777777" w:rsidR="00DA71E6" w:rsidRPr="005864F0" w:rsidRDefault="00000000">
      <w:pPr>
        <w:pStyle w:val="Titre2"/>
      </w:pPr>
      <w:r w:rsidRPr="005864F0">
        <w:t>Appliquer et retirer les filtres</w:t>
      </w:r>
    </w:p>
    <w:p w14:paraId="3CE9A291" w14:textId="77777777" w:rsidR="00DA71E6" w:rsidRPr="005864F0" w:rsidRDefault="00000000">
      <w:r w:rsidRPr="005864F0">
        <w:rPr>
          <w:b/>
          <w:color w:val="1A3C6E"/>
        </w:rPr>
        <w:t xml:space="preserve">1. </w:t>
      </w:r>
      <w:r w:rsidRPr="005864F0">
        <w:t>Ouvrez une catégorie en cliquant sur son nom.</w:t>
      </w:r>
    </w:p>
    <w:p w14:paraId="6A0E6ED0" w14:textId="77777777" w:rsidR="00DA71E6" w:rsidRPr="005864F0" w:rsidRDefault="00000000">
      <w:r w:rsidRPr="005864F0">
        <w:rPr>
          <w:b/>
          <w:color w:val="1A3C6E"/>
        </w:rPr>
        <w:t xml:space="preserve">2. </w:t>
      </w:r>
      <w:r w:rsidRPr="005864F0">
        <w:t>Cochez un ou plusieurs filtres.</w:t>
      </w:r>
    </w:p>
    <w:p w14:paraId="46BE0F1C" w14:textId="77777777" w:rsidR="00DA71E6" w:rsidRPr="005864F0" w:rsidRDefault="00000000">
      <w:r w:rsidRPr="005864F0">
        <w:rPr>
          <w:b/>
          <w:color w:val="1A3C6E"/>
        </w:rPr>
        <w:t xml:space="preserve">3. </w:t>
      </w:r>
      <w:r w:rsidRPr="005864F0">
        <w:t>Cliquez sur le bouton "Filtrer" pour appliquer.</w:t>
      </w:r>
    </w:p>
    <w:p w14:paraId="04566E15" w14:textId="77777777" w:rsidR="00DA71E6" w:rsidRPr="005864F0" w:rsidRDefault="00000000">
      <w:r w:rsidRPr="005864F0">
        <w:rPr>
          <w:b/>
          <w:color w:val="1A3C6E"/>
        </w:rPr>
        <w:t xml:space="preserve">4. </w:t>
      </w:r>
      <w:r w:rsidRPr="005864F0">
        <w:t>Pour retirer tous les filtres, cliquez sur "Enlever les filtres".</w:t>
      </w:r>
    </w:p>
    <w:p w14:paraId="02C9C4FE" w14:textId="77777777" w:rsidR="00DA71E6" w:rsidRPr="005864F0" w:rsidRDefault="00000000">
      <w:pPr>
        <w:ind w:left="567"/>
      </w:pPr>
      <w:r w:rsidRPr="005864F0">
        <w:rPr>
          <w:b/>
          <w:color w:val="C07B00"/>
        </w:rPr>
        <w:t xml:space="preserve">Note : </w:t>
      </w:r>
      <w:r w:rsidRPr="005864F0">
        <w:t>Le nombre de produits correspondant à vos filtres est affiché en haut du catalogue. Si aucun produit ne correspond, un message vous invite à modifier vos critères.</w:t>
      </w:r>
    </w:p>
    <w:p w14:paraId="119701F1" w14:textId="77777777" w:rsidR="00DA71E6" w:rsidRPr="005864F0" w:rsidRDefault="00000000">
      <w:r w:rsidRPr="005864F0">
        <w:br w:type="page"/>
      </w:r>
    </w:p>
    <w:p w14:paraId="693240D5" w14:textId="77777777" w:rsidR="00DA71E6" w:rsidRPr="005864F0" w:rsidRDefault="00000000">
      <w:pPr>
        <w:pStyle w:val="Titre1"/>
      </w:pPr>
      <w:r w:rsidRPr="005864F0">
        <w:lastRenderedPageBreak/>
        <w:t>5. Gérer son panier</w:t>
      </w:r>
    </w:p>
    <w:p w14:paraId="47EE2AC2" w14:textId="77777777" w:rsidR="00DA71E6" w:rsidRPr="005864F0" w:rsidRDefault="00000000">
      <w:pPr>
        <w:pStyle w:val="Titre2"/>
      </w:pPr>
      <w:r w:rsidRPr="005864F0">
        <w:t>Aperçu rapide (colonne droite du catalogue)</w:t>
      </w:r>
    </w:p>
    <w:p w14:paraId="16EB263A" w14:textId="77777777" w:rsidR="00DA71E6" w:rsidRPr="005864F0" w:rsidRDefault="00000000">
      <w:r w:rsidRPr="005864F0">
        <w:t>Lorsque vous naviguez dans le catalogue, un résumé de votre panier est visible sur le côté droit. Il affiche :</w:t>
      </w:r>
    </w:p>
    <w:p w14:paraId="56263910" w14:textId="3451CCD6" w:rsidR="00DA71E6" w:rsidRPr="005864F0" w:rsidRDefault="00D62FC1">
      <w:pPr>
        <w:pStyle w:val="Listepuces"/>
      </w:pPr>
      <w:r w:rsidRPr="005864F0">
        <w:t>La</w:t>
      </w:r>
      <w:r w:rsidR="00000000" w:rsidRPr="005864F0">
        <w:t xml:space="preserve"> liste des produits ajoutés avec leurs quantités et prix,</w:t>
      </w:r>
    </w:p>
    <w:p w14:paraId="13680B48" w14:textId="513CF006" w:rsidR="00DA71E6" w:rsidRPr="005864F0" w:rsidRDefault="00D62FC1">
      <w:pPr>
        <w:pStyle w:val="Listepuces"/>
      </w:pPr>
      <w:r w:rsidRPr="005864F0">
        <w:t>Le</w:t>
      </w:r>
      <w:r w:rsidR="00000000" w:rsidRPr="005864F0">
        <w:t xml:space="preserve"> total HT,</w:t>
      </w:r>
    </w:p>
    <w:p w14:paraId="19859549" w14:textId="518EAABA" w:rsidR="00DA71E6" w:rsidRPr="005864F0" w:rsidRDefault="00D62FC1">
      <w:pPr>
        <w:pStyle w:val="Listepuces"/>
      </w:pPr>
      <w:r w:rsidRPr="005864F0">
        <w:t>Un</w:t>
      </w:r>
      <w:r w:rsidR="00000000" w:rsidRPr="005864F0">
        <w:t xml:space="preserve"> bouton "Modifier" pour accéder au panier détaillé,</w:t>
      </w:r>
    </w:p>
    <w:p w14:paraId="34BCD9FA" w14:textId="375BF763" w:rsidR="00DA71E6" w:rsidRPr="005864F0" w:rsidRDefault="00D62FC1">
      <w:pPr>
        <w:pStyle w:val="Listepuces"/>
      </w:pPr>
      <w:r w:rsidRPr="005864F0">
        <w:t>Un</w:t>
      </w:r>
      <w:r w:rsidR="00000000" w:rsidRPr="005864F0">
        <w:t xml:space="preserve"> bouton "Commander" pour passer directement à la validation.</w:t>
      </w:r>
    </w:p>
    <w:p w14:paraId="4C031819" w14:textId="77777777" w:rsidR="00DA71E6" w:rsidRPr="005864F0" w:rsidRDefault="00000000">
      <w:pPr>
        <w:pStyle w:val="Titre2"/>
      </w:pPr>
      <w:r w:rsidRPr="005864F0">
        <w:t>Page du panier détaillé</w:t>
      </w:r>
    </w:p>
    <w:p w14:paraId="2DC04D7A" w14:textId="77777777" w:rsidR="00DA71E6" w:rsidRPr="005864F0" w:rsidRDefault="00000000">
      <w:r w:rsidRPr="005864F0">
        <w:t>Cliquez sur l'icône panier dans la barre de navigation ou sur le bouton "Modifier" pour accéder à la page complète du panier.</w:t>
      </w:r>
    </w:p>
    <w:p w14:paraId="4569055B" w14:textId="77777777" w:rsidR="00DA71E6" w:rsidRPr="005864F0" w:rsidRDefault="00000000">
      <w:r w:rsidRPr="005864F0">
        <w:rPr>
          <w:b/>
        </w:rPr>
        <w:t>Sur cette page, vous pouvez :</w:t>
      </w:r>
    </w:p>
    <w:p w14:paraId="68FF4B33" w14:textId="32C1D52B" w:rsidR="00DA71E6" w:rsidRPr="005864F0" w:rsidRDefault="00D62FC1">
      <w:pPr>
        <w:pStyle w:val="Listepuces"/>
      </w:pPr>
      <w:r w:rsidRPr="005864F0">
        <w:t>Modifier</w:t>
      </w:r>
      <w:r w:rsidR="00000000" w:rsidRPr="005864F0">
        <w:t xml:space="preserve"> la quantité de chaque article (les totaux se recalculent automatiquement),</w:t>
      </w:r>
    </w:p>
    <w:p w14:paraId="24F4C6E2" w14:textId="2C6C4B49" w:rsidR="00DA71E6" w:rsidRPr="005864F0" w:rsidRDefault="00D62FC1">
      <w:pPr>
        <w:pStyle w:val="Listepuces"/>
      </w:pPr>
      <w:r w:rsidRPr="005864F0">
        <w:t>Supprimer</w:t>
      </w:r>
      <w:r w:rsidR="00000000" w:rsidRPr="005864F0">
        <w:t xml:space="preserve"> un article en cliquant sur l'icône corbeille,</w:t>
      </w:r>
    </w:p>
    <w:p w14:paraId="5D7EA065" w14:textId="3FBA12CA" w:rsidR="00DA71E6" w:rsidRPr="005864F0" w:rsidRDefault="00D62FC1">
      <w:pPr>
        <w:pStyle w:val="Listepuces"/>
      </w:pPr>
      <w:r w:rsidRPr="005864F0">
        <w:t>Vider</w:t>
      </w:r>
      <w:r w:rsidR="00000000" w:rsidRPr="005864F0">
        <w:t xml:space="preserve"> entièrement le panier avec le bouton "Vider le panier",</w:t>
      </w:r>
    </w:p>
    <w:p w14:paraId="5DDC29CB" w14:textId="374B7AEA" w:rsidR="00DA71E6" w:rsidRPr="005864F0" w:rsidRDefault="00D62FC1">
      <w:pPr>
        <w:pStyle w:val="Listepuces"/>
      </w:pPr>
      <w:r w:rsidRPr="005864F0">
        <w:t>Continuer</w:t>
      </w:r>
      <w:r w:rsidR="00000000" w:rsidRPr="005864F0">
        <w:t xml:space="preserve"> vos achats avec le bouton "Continuer mes achats".</w:t>
      </w:r>
    </w:p>
    <w:p w14:paraId="623C2830" w14:textId="77777777" w:rsidR="00DA71E6" w:rsidRPr="005864F0" w:rsidRDefault="00000000">
      <w:pPr>
        <w:pStyle w:val="Titre2"/>
      </w:pPr>
      <w:r w:rsidRPr="005864F0">
        <w:t>Informations de livraison</w:t>
      </w:r>
    </w:p>
    <w:p w14:paraId="38DE924E" w14:textId="77777777" w:rsidR="00DA71E6" w:rsidRPr="005864F0" w:rsidRDefault="00000000">
      <w:r w:rsidRPr="005864F0">
        <w:t>Sur le côté droit de la page panier, vous trouverez :</w:t>
      </w:r>
    </w:p>
    <w:p w14:paraId="4D9F7E25" w14:textId="77777777" w:rsidR="00DA71E6" w:rsidRPr="005864F0" w:rsidRDefault="00000000">
      <w:pPr>
        <w:pStyle w:val="Listepuces"/>
      </w:pPr>
      <w:r w:rsidRPr="005864F0">
        <w:rPr>
          <w:b/>
        </w:rPr>
        <w:t xml:space="preserve">Date de départ camions : </w:t>
      </w:r>
      <w:r w:rsidRPr="005864F0">
        <w:t>calculée automatiquement (champ en lecture seule).</w:t>
      </w:r>
    </w:p>
    <w:p w14:paraId="7AB73A0A" w14:textId="77777777" w:rsidR="00DA71E6" w:rsidRPr="005864F0" w:rsidRDefault="00000000">
      <w:pPr>
        <w:pStyle w:val="Listepuces"/>
      </w:pPr>
      <w:r w:rsidRPr="005864F0">
        <w:rPr>
          <w:b/>
        </w:rPr>
        <w:t xml:space="preserve">Date de livraison : </w:t>
      </w:r>
      <w:r w:rsidRPr="005864F0">
        <w:t>à sélectionner obligatoirement avec le calendrier.</w:t>
      </w:r>
    </w:p>
    <w:p w14:paraId="623A8159" w14:textId="77777777" w:rsidR="00DA71E6" w:rsidRPr="005864F0" w:rsidRDefault="00000000">
      <w:pPr>
        <w:pStyle w:val="Listepuces"/>
      </w:pPr>
      <w:r w:rsidRPr="005864F0">
        <w:rPr>
          <w:b/>
        </w:rPr>
        <w:t xml:space="preserve">Commentaires : </w:t>
      </w:r>
      <w:r w:rsidRPr="005864F0">
        <w:t>un champ libre pour ajouter des instructions à votre commande.</w:t>
      </w:r>
    </w:p>
    <w:p w14:paraId="79812CF0" w14:textId="77777777" w:rsidR="00DA71E6" w:rsidRPr="005864F0" w:rsidRDefault="00000000">
      <w:pPr>
        <w:ind w:left="567"/>
      </w:pPr>
      <w:r w:rsidRPr="005864F0">
        <w:rPr>
          <w:b/>
          <w:color w:val="C07B00"/>
        </w:rPr>
        <w:t xml:space="preserve">Note : </w:t>
      </w:r>
      <w:r w:rsidRPr="005864F0">
        <w:t>Le panier est sauvegardé dans votre session. Il est automatiquement vidé si vous fermez votre navigateur.</w:t>
      </w:r>
    </w:p>
    <w:p w14:paraId="6BA5EBD2" w14:textId="77777777" w:rsidR="00DA71E6" w:rsidRPr="005864F0" w:rsidRDefault="00000000">
      <w:r w:rsidRPr="005864F0">
        <w:br w:type="page"/>
      </w:r>
    </w:p>
    <w:p w14:paraId="5754C236" w14:textId="77777777" w:rsidR="00DA71E6" w:rsidRPr="005864F0" w:rsidRDefault="00000000">
      <w:pPr>
        <w:pStyle w:val="Titre1"/>
      </w:pPr>
      <w:r w:rsidRPr="005864F0">
        <w:lastRenderedPageBreak/>
        <w:t>6. Passer commande via le catalogue</w:t>
      </w:r>
    </w:p>
    <w:p w14:paraId="69AB733F" w14:textId="77777777" w:rsidR="00DA71E6" w:rsidRPr="005864F0" w:rsidRDefault="00000000">
      <w:r w:rsidRPr="005864F0">
        <w:t>La méthode la plus courante pour passer commande consiste à ajouter des produits depuis le catalogue, puis à valider votre panier.</w:t>
      </w:r>
    </w:p>
    <w:p w14:paraId="71712BB9" w14:textId="77777777" w:rsidR="00DA71E6" w:rsidRPr="005864F0" w:rsidRDefault="00000000">
      <w:pPr>
        <w:pStyle w:val="Titre2"/>
      </w:pPr>
      <w:r w:rsidRPr="005864F0">
        <w:t>Étapes</w:t>
      </w:r>
    </w:p>
    <w:p w14:paraId="1DA7515E" w14:textId="77777777" w:rsidR="00DA71E6" w:rsidRPr="005864F0" w:rsidRDefault="00000000">
      <w:r w:rsidRPr="005864F0">
        <w:rPr>
          <w:b/>
          <w:color w:val="1A3C6E"/>
        </w:rPr>
        <w:t xml:space="preserve">1. </w:t>
      </w:r>
      <w:r w:rsidRPr="005864F0">
        <w:t>Parcourez le catalogue et ajoutez les produits souhaités au panier.</w:t>
      </w:r>
    </w:p>
    <w:p w14:paraId="36E9520C" w14:textId="77777777" w:rsidR="00DA71E6" w:rsidRPr="005864F0" w:rsidRDefault="00000000">
      <w:r w:rsidRPr="005864F0">
        <w:rPr>
          <w:b/>
          <w:color w:val="1A3C6E"/>
        </w:rPr>
        <w:t xml:space="preserve">2. </w:t>
      </w:r>
      <w:r w:rsidRPr="005864F0">
        <w:t>Cliquez sur l'icône panier ou "Commander" dans le résumé latéral.</w:t>
      </w:r>
    </w:p>
    <w:p w14:paraId="2FFD7A77" w14:textId="77777777" w:rsidR="00DA71E6" w:rsidRPr="005864F0" w:rsidRDefault="00000000">
      <w:r w:rsidRPr="005864F0">
        <w:rPr>
          <w:b/>
          <w:color w:val="1A3C6E"/>
        </w:rPr>
        <w:t xml:space="preserve">3. </w:t>
      </w:r>
      <w:r w:rsidRPr="005864F0">
        <w:t>Vérifiez les quantités et ajustez si nécessaire.</w:t>
      </w:r>
    </w:p>
    <w:p w14:paraId="2A4FF47C" w14:textId="77777777" w:rsidR="00DA71E6" w:rsidRPr="005864F0" w:rsidRDefault="00000000">
      <w:r w:rsidRPr="005864F0">
        <w:rPr>
          <w:b/>
          <w:color w:val="1A3C6E"/>
        </w:rPr>
        <w:t xml:space="preserve">4. </w:t>
      </w:r>
      <w:r w:rsidRPr="005864F0">
        <w:t>Sélectionnez une date de livraison.</w:t>
      </w:r>
    </w:p>
    <w:p w14:paraId="5862F6F0" w14:textId="77777777" w:rsidR="00DA71E6" w:rsidRPr="005864F0" w:rsidRDefault="00000000">
      <w:r w:rsidRPr="005864F0">
        <w:rPr>
          <w:b/>
          <w:color w:val="1A3C6E"/>
        </w:rPr>
        <w:t xml:space="preserve">5. </w:t>
      </w:r>
      <w:r w:rsidRPr="005864F0">
        <w:t>Ajoutez un commentaire si besoin.</w:t>
      </w:r>
    </w:p>
    <w:p w14:paraId="67A83060" w14:textId="77777777" w:rsidR="00DA71E6" w:rsidRPr="005864F0" w:rsidRDefault="00000000">
      <w:r w:rsidRPr="005864F0">
        <w:rPr>
          <w:b/>
          <w:color w:val="1A3C6E"/>
        </w:rPr>
        <w:t xml:space="preserve">6. </w:t>
      </w:r>
      <w:r w:rsidRPr="005864F0">
        <w:t>Cliquez sur "Suivant" pour accéder au récapitulatif.</w:t>
      </w:r>
    </w:p>
    <w:p w14:paraId="3A54AEE3" w14:textId="77777777" w:rsidR="00DA71E6" w:rsidRPr="005864F0" w:rsidRDefault="00000000">
      <w:r w:rsidRPr="005864F0">
        <w:rPr>
          <w:b/>
          <w:color w:val="1A3C6E"/>
        </w:rPr>
        <w:t xml:space="preserve">7. </w:t>
      </w:r>
      <w:r w:rsidRPr="005864F0">
        <w:t>Vérifiez le récapitulatif et cliquez sur "Confirmer la commande".</w:t>
      </w:r>
    </w:p>
    <w:p w14:paraId="5DC61666" w14:textId="77777777" w:rsidR="00DA71E6" w:rsidRPr="005864F0" w:rsidRDefault="00000000">
      <w:r w:rsidRPr="005864F0">
        <w:br w:type="page"/>
      </w:r>
    </w:p>
    <w:p w14:paraId="13564264" w14:textId="77777777" w:rsidR="00DA71E6" w:rsidRPr="005864F0" w:rsidRDefault="00000000">
      <w:pPr>
        <w:pStyle w:val="Titre1"/>
      </w:pPr>
      <w:r w:rsidRPr="005864F0">
        <w:lastRenderedPageBreak/>
        <w:t>7. Passer commande via le formulaire rapide</w:t>
      </w:r>
    </w:p>
    <w:p w14:paraId="6F3DA90D" w14:textId="77777777" w:rsidR="00DA71E6" w:rsidRPr="005864F0" w:rsidRDefault="00000000">
      <w:r w:rsidRPr="005864F0">
        <w:t>Le formulaire rapide ("Commander" dans le menu) est conçu pour passer des commandes en volume. Tous les produits sont affichés dans un tableau unique.</w:t>
      </w:r>
    </w:p>
    <w:p w14:paraId="2B8B56CD" w14:textId="77777777" w:rsidR="00DA71E6" w:rsidRPr="005864F0" w:rsidRDefault="00000000">
      <w:pPr>
        <w:pStyle w:val="Titre2"/>
      </w:pPr>
      <w:r w:rsidRPr="005864F0">
        <w:t>Présentation</w:t>
      </w:r>
    </w:p>
    <w:p w14:paraId="1B8DD2B6" w14:textId="77777777" w:rsidR="00DA71E6" w:rsidRPr="005864F0" w:rsidRDefault="00000000">
      <w:r w:rsidRPr="005864F0">
        <w:t>La page est organisée en deux parties :</w:t>
      </w:r>
    </w:p>
    <w:p w14:paraId="2AD95A99" w14:textId="77777777" w:rsidR="00DA71E6" w:rsidRPr="005864F0" w:rsidRDefault="00000000">
      <w:pPr>
        <w:pStyle w:val="Listepuces"/>
      </w:pPr>
      <w:r w:rsidRPr="005864F0">
        <w:rPr>
          <w:b/>
        </w:rPr>
        <w:t xml:space="preserve">Section gauche : </w:t>
      </w:r>
      <w:r w:rsidRPr="005864F0">
        <w:t>un tableau avec tous vos produits, leur prix, un champ quantité et le sous-total.</w:t>
      </w:r>
    </w:p>
    <w:p w14:paraId="6F75682F" w14:textId="77777777" w:rsidR="00DA71E6" w:rsidRPr="005864F0" w:rsidRDefault="00000000">
      <w:pPr>
        <w:pStyle w:val="Listepuces"/>
      </w:pPr>
      <w:r w:rsidRPr="005864F0">
        <w:rPr>
          <w:b/>
        </w:rPr>
        <w:t xml:space="preserve">Section droite : </w:t>
      </w:r>
      <w:r w:rsidRPr="005864F0">
        <w:t>vos informations client, le récapitulatif, la date de livraison et les commentaires.</w:t>
      </w:r>
    </w:p>
    <w:p w14:paraId="062AD3A8" w14:textId="77777777" w:rsidR="00DA71E6" w:rsidRPr="005864F0" w:rsidRDefault="00000000">
      <w:pPr>
        <w:pStyle w:val="Titre2"/>
      </w:pPr>
      <w:r w:rsidRPr="005864F0">
        <w:t>Utilisation</w:t>
      </w:r>
    </w:p>
    <w:p w14:paraId="34067BD2" w14:textId="77777777" w:rsidR="00DA71E6" w:rsidRPr="005864F0" w:rsidRDefault="00000000">
      <w:r w:rsidRPr="005864F0">
        <w:rPr>
          <w:b/>
          <w:color w:val="1A3C6E"/>
        </w:rPr>
        <w:t xml:space="preserve">1. </w:t>
      </w:r>
      <w:r w:rsidRPr="005864F0">
        <w:t>Utilisez la barre de recherche pour trouver un produit précis.</w:t>
      </w:r>
    </w:p>
    <w:p w14:paraId="77C8EC12" w14:textId="77777777" w:rsidR="00DA71E6" w:rsidRPr="005864F0" w:rsidRDefault="00000000">
      <w:r w:rsidRPr="005864F0">
        <w:rPr>
          <w:b/>
          <w:color w:val="1A3C6E"/>
        </w:rPr>
        <w:t xml:space="preserve">2. </w:t>
      </w:r>
      <w:r w:rsidRPr="005864F0">
        <w:t>Utilisez le bouton "Filtres" pour filtrer par catégorie.</w:t>
      </w:r>
    </w:p>
    <w:p w14:paraId="721564FF" w14:textId="77777777" w:rsidR="00DA71E6" w:rsidRPr="005864F0" w:rsidRDefault="00000000">
      <w:r w:rsidRPr="005864F0">
        <w:rPr>
          <w:b/>
          <w:color w:val="1A3C6E"/>
        </w:rPr>
        <w:t xml:space="preserve">3. </w:t>
      </w:r>
      <w:r w:rsidRPr="005864F0">
        <w:t>Saisissez la quantité souhaitée pour chaque produit à commander.</w:t>
      </w:r>
    </w:p>
    <w:p w14:paraId="39D09195" w14:textId="77777777" w:rsidR="00DA71E6" w:rsidRPr="005864F0" w:rsidRDefault="00000000">
      <w:r w:rsidRPr="005864F0">
        <w:rPr>
          <w:b/>
          <w:color w:val="1A3C6E"/>
        </w:rPr>
        <w:t xml:space="preserve">4. </w:t>
      </w:r>
      <w:r w:rsidRPr="005864F0">
        <w:t>Les sous-totaux et le total se mettent à jour en temps réel.</w:t>
      </w:r>
    </w:p>
    <w:p w14:paraId="116DE037" w14:textId="77777777" w:rsidR="00DA71E6" w:rsidRPr="005864F0" w:rsidRDefault="00000000">
      <w:r w:rsidRPr="005864F0">
        <w:rPr>
          <w:b/>
          <w:color w:val="1A3C6E"/>
        </w:rPr>
        <w:t xml:space="preserve">5. </w:t>
      </w:r>
      <w:r w:rsidRPr="005864F0">
        <w:t>Sélectionnez une date de livraison (obligatoire).</w:t>
      </w:r>
    </w:p>
    <w:p w14:paraId="3F3F64B7" w14:textId="77777777" w:rsidR="00DA71E6" w:rsidRPr="005864F0" w:rsidRDefault="00000000">
      <w:r w:rsidRPr="005864F0">
        <w:rPr>
          <w:b/>
          <w:color w:val="1A3C6E"/>
        </w:rPr>
        <w:t xml:space="preserve">6. </w:t>
      </w:r>
      <w:r w:rsidRPr="005864F0">
        <w:t>Ajoutez un commentaire si nécessaire.</w:t>
      </w:r>
    </w:p>
    <w:p w14:paraId="7E0785EF" w14:textId="77777777" w:rsidR="00DA71E6" w:rsidRPr="005864F0" w:rsidRDefault="00000000">
      <w:r w:rsidRPr="005864F0">
        <w:rPr>
          <w:b/>
          <w:color w:val="1A3C6E"/>
        </w:rPr>
        <w:t xml:space="preserve">7. </w:t>
      </w:r>
      <w:r w:rsidRPr="005864F0">
        <w:t>Cliquez sur "Récapitulatif de la commande" pour valider.</w:t>
      </w:r>
    </w:p>
    <w:p w14:paraId="01AA30A4" w14:textId="77777777" w:rsidR="00DA71E6" w:rsidRPr="005864F0" w:rsidRDefault="00000000">
      <w:pPr>
        <w:ind w:left="567"/>
      </w:pPr>
      <w:r w:rsidRPr="005864F0">
        <w:rPr>
          <w:b/>
          <w:color w:val="C07B00"/>
        </w:rPr>
        <w:t xml:space="preserve">Note : </w:t>
      </w:r>
      <w:r w:rsidRPr="005864F0">
        <w:t>Les produits dont la quantité est à 0 ne seront pas inclus dans la commande.</w:t>
      </w:r>
    </w:p>
    <w:p w14:paraId="7918BF25" w14:textId="77777777" w:rsidR="00DA71E6" w:rsidRPr="005864F0" w:rsidRDefault="00000000">
      <w:r w:rsidRPr="005864F0">
        <w:br w:type="page"/>
      </w:r>
    </w:p>
    <w:p w14:paraId="4569D7CB" w14:textId="77777777" w:rsidR="00DA71E6" w:rsidRPr="005864F0" w:rsidRDefault="00000000">
      <w:pPr>
        <w:pStyle w:val="Titre1"/>
      </w:pPr>
      <w:r w:rsidRPr="005864F0">
        <w:lastRenderedPageBreak/>
        <w:t>8. Valider et confirmer une commande</w:t>
      </w:r>
    </w:p>
    <w:p w14:paraId="0888549A" w14:textId="77777777" w:rsidR="00DA71E6" w:rsidRPr="005864F0" w:rsidRDefault="00000000">
      <w:pPr>
        <w:pStyle w:val="Titre2"/>
      </w:pPr>
      <w:r w:rsidRPr="005864F0">
        <w:t>Page de récapitulatif</w:t>
      </w:r>
    </w:p>
    <w:p w14:paraId="712240DA" w14:textId="77777777" w:rsidR="00DA71E6" w:rsidRPr="005864F0" w:rsidRDefault="00000000">
      <w:r w:rsidRPr="005864F0">
        <w:t>Avant la confirmation finale, une page de récapitulatif vous permet de vérifier l'ensemble de votre commande :</w:t>
      </w:r>
    </w:p>
    <w:p w14:paraId="4A1EF224" w14:textId="77777777" w:rsidR="00DA71E6" w:rsidRPr="005864F0" w:rsidRDefault="00000000">
      <w:pPr>
        <w:pStyle w:val="Listepuces"/>
      </w:pPr>
      <w:proofErr w:type="gramStart"/>
      <w:r w:rsidRPr="005864F0">
        <w:t>la</w:t>
      </w:r>
      <w:proofErr w:type="gramEnd"/>
      <w:r w:rsidRPr="005864F0">
        <w:t xml:space="preserve"> liste de tous les articles avec quantités et prix,</w:t>
      </w:r>
    </w:p>
    <w:p w14:paraId="203C2E2A" w14:textId="77777777" w:rsidR="00DA71E6" w:rsidRPr="005864F0" w:rsidRDefault="00000000">
      <w:pPr>
        <w:pStyle w:val="Listepuces"/>
      </w:pPr>
      <w:proofErr w:type="gramStart"/>
      <w:r w:rsidRPr="005864F0">
        <w:t>le</w:t>
      </w:r>
      <w:proofErr w:type="gramEnd"/>
      <w:r w:rsidRPr="005864F0">
        <w:t xml:space="preserve"> total HT de la commande,</w:t>
      </w:r>
    </w:p>
    <w:p w14:paraId="3FC3C7FE" w14:textId="77777777" w:rsidR="00DA71E6" w:rsidRPr="005864F0" w:rsidRDefault="00000000">
      <w:pPr>
        <w:pStyle w:val="Listepuces"/>
      </w:pPr>
      <w:proofErr w:type="gramStart"/>
      <w:r w:rsidRPr="005864F0">
        <w:t>votre</w:t>
      </w:r>
      <w:proofErr w:type="gramEnd"/>
      <w:r w:rsidRPr="005864F0">
        <w:t xml:space="preserve"> nom de client,</w:t>
      </w:r>
    </w:p>
    <w:p w14:paraId="54DC20BB" w14:textId="77777777" w:rsidR="00DA71E6" w:rsidRPr="005864F0" w:rsidRDefault="00000000">
      <w:pPr>
        <w:pStyle w:val="Listepuces"/>
      </w:pPr>
      <w:proofErr w:type="gramStart"/>
      <w:r w:rsidRPr="005864F0">
        <w:t>la</w:t>
      </w:r>
      <w:proofErr w:type="gramEnd"/>
      <w:r w:rsidRPr="005864F0">
        <w:t xml:space="preserve"> date de livraison et la date de départ des camions,</w:t>
      </w:r>
    </w:p>
    <w:p w14:paraId="1BE08E63" w14:textId="77777777" w:rsidR="00DA71E6" w:rsidRPr="005864F0" w:rsidRDefault="00000000">
      <w:pPr>
        <w:pStyle w:val="Listepuces"/>
      </w:pPr>
      <w:proofErr w:type="gramStart"/>
      <w:r w:rsidRPr="005864F0">
        <w:t>vos</w:t>
      </w:r>
      <w:proofErr w:type="gramEnd"/>
      <w:r w:rsidRPr="005864F0">
        <w:t xml:space="preserve"> commentaires éventuels.</w:t>
      </w:r>
    </w:p>
    <w:p w14:paraId="10C32763" w14:textId="77777777" w:rsidR="00DA71E6" w:rsidRPr="005864F0" w:rsidRDefault="00000000">
      <w:pPr>
        <w:pStyle w:val="Titre2"/>
      </w:pPr>
      <w:r w:rsidRPr="005864F0">
        <w:t>Actions disponibles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A71E6" w:rsidRPr="005864F0" w14:paraId="2E49564D" w14:textId="77777777" w:rsidTr="005864F0">
        <w:trPr>
          <w:jc w:val="center"/>
        </w:trPr>
        <w:tc>
          <w:tcPr>
            <w:tcW w:w="4320" w:type="dxa"/>
            <w:shd w:val="clear" w:color="auto" w:fill="1A3C6E"/>
            <w:vAlign w:val="center"/>
          </w:tcPr>
          <w:p w14:paraId="29CAB604" w14:textId="77777777" w:rsidR="00DA71E6" w:rsidRPr="005864F0" w:rsidRDefault="00000000">
            <w:pPr>
              <w:jc w:val="center"/>
            </w:pPr>
            <w:r w:rsidRPr="005864F0">
              <w:rPr>
                <w:b/>
                <w:color w:val="FFFFFF"/>
                <w:sz w:val="20"/>
              </w:rPr>
              <w:t>Bouton</w:t>
            </w:r>
          </w:p>
        </w:tc>
        <w:tc>
          <w:tcPr>
            <w:tcW w:w="4320" w:type="dxa"/>
            <w:shd w:val="clear" w:color="auto" w:fill="1A3C6E"/>
            <w:vAlign w:val="center"/>
          </w:tcPr>
          <w:p w14:paraId="60B58201" w14:textId="77777777" w:rsidR="00DA71E6" w:rsidRPr="005864F0" w:rsidRDefault="00000000">
            <w:pPr>
              <w:jc w:val="center"/>
            </w:pPr>
            <w:r w:rsidRPr="005864F0">
              <w:rPr>
                <w:b/>
                <w:color w:val="FFFFFF"/>
                <w:sz w:val="20"/>
              </w:rPr>
              <w:t>Action</w:t>
            </w:r>
          </w:p>
        </w:tc>
      </w:tr>
      <w:tr w:rsidR="00DA71E6" w:rsidRPr="005864F0" w14:paraId="30B97AA8" w14:textId="77777777" w:rsidTr="005864F0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4E809E11" w14:textId="77777777" w:rsidR="00DA71E6" w:rsidRPr="005864F0" w:rsidRDefault="00000000">
            <w:r w:rsidRPr="005864F0">
              <w:rPr>
                <w:sz w:val="20"/>
              </w:rPr>
              <w:t>Confirmer la commande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373CC0B4" w14:textId="77777777" w:rsidR="00DA71E6" w:rsidRPr="005864F0" w:rsidRDefault="00000000">
            <w:r w:rsidRPr="005864F0">
              <w:rPr>
                <w:sz w:val="20"/>
              </w:rPr>
              <w:t>Envoie définitivement votre commande</w:t>
            </w:r>
          </w:p>
        </w:tc>
      </w:tr>
      <w:tr w:rsidR="00DA71E6" w:rsidRPr="005864F0" w14:paraId="28AD713F" w14:textId="77777777" w:rsidTr="005864F0">
        <w:trPr>
          <w:jc w:val="center"/>
        </w:trPr>
        <w:tc>
          <w:tcPr>
            <w:tcW w:w="4320" w:type="dxa"/>
            <w:vAlign w:val="center"/>
          </w:tcPr>
          <w:p w14:paraId="56A33A86" w14:textId="77777777" w:rsidR="00DA71E6" w:rsidRPr="005864F0" w:rsidRDefault="00000000">
            <w:r w:rsidRPr="005864F0">
              <w:rPr>
                <w:sz w:val="20"/>
              </w:rPr>
              <w:t>Modifier le panier</w:t>
            </w:r>
          </w:p>
        </w:tc>
        <w:tc>
          <w:tcPr>
            <w:tcW w:w="4320" w:type="dxa"/>
            <w:vAlign w:val="center"/>
          </w:tcPr>
          <w:p w14:paraId="4F09090F" w14:textId="77777777" w:rsidR="00DA71E6" w:rsidRPr="005864F0" w:rsidRDefault="00000000">
            <w:r w:rsidRPr="005864F0">
              <w:rPr>
                <w:sz w:val="20"/>
              </w:rPr>
              <w:t>Retourne au panier pour modifier les articles</w:t>
            </w:r>
          </w:p>
        </w:tc>
      </w:tr>
    </w:tbl>
    <w:p w14:paraId="20DE4DD6" w14:textId="77777777" w:rsidR="00DA71E6" w:rsidRPr="005864F0" w:rsidRDefault="00DA71E6"/>
    <w:p w14:paraId="0B5CDD51" w14:textId="77777777" w:rsidR="00DA71E6" w:rsidRPr="005864F0" w:rsidRDefault="00000000">
      <w:pPr>
        <w:pStyle w:val="Titre2"/>
      </w:pPr>
      <w:r w:rsidRPr="005864F0">
        <w:t>Après confirmation</w:t>
      </w:r>
    </w:p>
    <w:p w14:paraId="04A32659" w14:textId="77777777" w:rsidR="00DA71E6" w:rsidRPr="005864F0" w:rsidRDefault="00000000">
      <w:r w:rsidRPr="005864F0">
        <w:t>Une fois la commande confirmée :</w:t>
      </w:r>
    </w:p>
    <w:p w14:paraId="0202E779" w14:textId="77777777" w:rsidR="00DA71E6" w:rsidRPr="005864F0" w:rsidRDefault="00000000">
      <w:pPr>
        <w:pStyle w:val="Listepuces"/>
      </w:pPr>
      <w:r w:rsidRPr="005864F0">
        <w:t>Un numéro de commande unique vous est attribué (format : CMD-YYYYMMDD-XXXX).</w:t>
      </w:r>
    </w:p>
    <w:p w14:paraId="4476B6D8" w14:textId="77777777" w:rsidR="00DA71E6" w:rsidRPr="005864F0" w:rsidRDefault="00000000">
      <w:pPr>
        <w:pStyle w:val="Listepuces"/>
      </w:pPr>
      <w:r w:rsidRPr="005864F0">
        <w:t xml:space="preserve">Un </w:t>
      </w:r>
      <w:proofErr w:type="gramStart"/>
      <w:r w:rsidRPr="005864F0">
        <w:t>email</w:t>
      </w:r>
      <w:proofErr w:type="gramEnd"/>
      <w:r w:rsidRPr="005864F0">
        <w:t xml:space="preserve"> de confirmation est envoyé à votre adresse.</w:t>
      </w:r>
    </w:p>
    <w:p w14:paraId="1951448E" w14:textId="77777777" w:rsidR="00DA71E6" w:rsidRPr="005864F0" w:rsidRDefault="00000000">
      <w:pPr>
        <w:pStyle w:val="Listepuces"/>
      </w:pPr>
      <w:r w:rsidRPr="005864F0">
        <w:t>Votre panier est automatiquement vidé.</w:t>
      </w:r>
    </w:p>
    <w:p w14:paraId="5DBFBC06" w14:textId="77777777" w:rsidR="00DA71E6" w:rsidRPr="005864F0" w:rsidRDefault="00000000">
      <w:pPr>
        <w:pStyle w:val="Listepuces"/>
      </w:pPr>
      <w:r w:rsidRPr="005864F0">
        <w:t>Vous êtes redirigé vers la page de confirmation.</w:t>
      </w:r>
    </w:p>
    <w:p w14:paraId="1F9D141D" w14:textId="77777777" w:rsidR="00DA71E6" w:rsidRPr="005864F0" w:rsidRDefault="00000000">
      <w:r w:rsidRPr="005864F0">
        <w:t>Depuis la page de confirmation, vous pouvez cliquer sur "Retour au catalogue" pour passer une nouvelle commande.</w:t>
      </w:r>
    </w:p>
    <w:p w14:paraId="68195F85" w14:textId="77777777" w:rsidR="00DA71E6" w:rsidRPr="005864F0" w:rsidRDefault="00000000">
      <w:r w:rsidRPr="005864F0">
        <w:br w:type="page"/>
      </w:r>
    </w:p>
    <w:p w14:paraId="307259FE" w14:textId="77777777" w:rsidR="00DA71E6" w:rsidRPr="005864F0" w:rsidRDefault="00000000">
      <w:pPr>
        <w:pStyle w:val="Titre1"/>
      </w:pPr>
      <w:r w:rsidRPr="005864F0">
        <w:lastRenderedPageBreak/>
        <w:t>9. Consulter l'historique des commandes</w:t>
      </w:r>
    </w:p>
    <w:p w14:paraId="2DF33599" w14:textId="77777777" w:rsidR="00DA71E6" w:rsidRPr="005864F0" w:rsidRDefault="00000000">
      <w:pPr>
        <w:pStyle w:val="Titre2"/>
      </w:pPr>
      <w:r w:rsidRPr="005864F0">
        <w:t>Accéder à l'historique</w:t>
      </w:r>
    </w:p>
    <w:p w14:paraId="665BFDA1" w14:textId="77777777" w:rsidR="00DA71E6" w:rsidRPr="005864F0" w:rsidRDefault="00000000">
      <w:r w:rsidRPr="005864F0">
        <w:t>Cliquez sur "Mes commandes" dans la barre de navigation pour accéder à la liste de vos 50 dernières commandes.</w:t>
      </w:r>
    </w:p>
    <w:p w14:paraId="721DFB87" w14:textId="77777777" w:rsidR="00DA71E6" w:rsidRPr="005864F0" w:rsidRDefault="00000000">
      <w:pPr>
        <w:pStyle w:val="Titre2"/>
      </w:pPr>
      <w:r w:rsidRPr="005864F0">
        <w:t>Informations affichées</w:t>
      </w:r>
    </w:p>
    <w:p w14:paraId="0347556B" w14:textId="77777777" w:rsidR="00DA71E6" w:rsidRPr="005864F0" w:rsidRDefault="00000000">
      <w:r w:rsidRPr="005864F0">
        <w:t>Pour chaque commande, vous voyez :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A71E6" w:rsidRPr="005864F0" w14:paraId="10E7EF5C" w14:textId="77777777" w:rsidTr="005864F0">
        <w:trPr>
          <w:jc w:val="center"/>
        </w:trPr>
        <w:tc>
          <w:tcPr>
            <w:tcW w:w="4320" w:type="dxa"/>
            <w:shd w:val="clear" w:color="auto" w:fill="1A3C6E"/>
            <w:vAlign w:val="center"/>
          </w:tcPr>
          <w:p w14:paraId="62A4A896" w14:textId="77777777" w:rsidR="00DA71E6" w:rsidRPr="005864F0" w:rsidRDefault="00000000">
            <w:pPr>
              <w:jc w:val="center"/>
            </w:pPr>
            <w:r w:rsidRPr="005864F0">
              <w:rPr>
                <w:b/>
                <w:color w:val="FFFFFF"/>
                <w:sz w:val="20"/>
              </w:rPr>
              <w:t>Colonne</w:t>
            </w:r>
          </w:p>
        </w:tc>
        <w:tc>
          <w:tcPr>
            <w:tcW w:w="4320" w:type="dxa"/>
            <w:shd w:val="clear" w:color="auto" w:fill="1A3C6E"/>
            <w:vAlign w:val="center"/>
          </w:tcPr>
          <w:p w14:paraId="61E45D9B" w14:textId="77777777" w:rsidR="00DA71E6" w:rsidRPr="005864F0" w:rsidRDefault="00000000">
            <w:pPr>
              <w:jc w:val="center"/>
            </w:pPr>
            <w:r w:rsidRPr="005864F0">
              <w:rPr>
                <w:b/>
                <w:color w:val="FFFFFF"/>
                <w:sz w:val="20"/>
              </w:rPr>
              <w:t>Information</w:t>
            </w:r>
          </w:p>
        </w:tc>
      </w:tr>
      <w:tr w:rsidR="00DA71E6" w:rsidRPr="005864F0" w14:paraId="7F3C5E9C" w14:textId="77777777" w:rsidTr="005864F0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2CD64D0D" w14:textId="77777777" w:rsidR="00DA71E6" w:rsidRPr="005864F0" w:rsidRDefault="00000000">
            <w:r w:rsidRPr="005864F0">
              <w:rPr>
                <w:sz w:val="20"/>
              </w:rPr>
              <w:t>Numéro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3456C124" w14:textId="77777777" w:rsidR="00DA71E6" w:rsidRPr="005864F0" w:rsidRDefault="00000000">
            <w:r w:rsidRPr="005864F0">
              <w:rPr>
                <w:sz w:val="20"/>
              </w:rPr>
              <w:t>Le numéro unique de la commande (ex : CMD-20260212-0001)</w:t>
            </w:r>
          </w:p>
        </w:tc>
      </w:tr>
      <w:tr w:rsidR="00DA71E6" w:rsidRPr="005864F0" w14:paraId="379CA63B" w14:textId="77777777" w:rsidTr="005864F0">
        <w:trPr>
          <w:jc w:val="center"/>
        </w:trPr>
        <w:tc>
          <w:tcPr>
            <w:tcW w:w="4320" w:type="dxa"/>
            <w:vAlign w:val="center"/>
          </w:tcPr>
          <w:p w14:paraId="4A069363" w14:textId="77777777" w:rsidR="00DA71E6" w:rsidRPr="005864F0" w:rsidRDefault="00000000">
            <w:r w:rsidRPr="005864F0">
              <w:rPr>
                <w:sz w:val="20"/>
              </w:rPr>
              <w:t>Date</w:t>
            </w:r>
          </w:p>
        </w:tc>
        <w:tc>
          <w:tcPr>
            <w:tcW w:w="4320" w:type="dxa"/>
            <w:vAlign w:val="center"/>
          </w:tcPr>
          <w:p w14:paraId="79511B99" w14:textId="77777777" w:rsidR="00DA71E6" w:rsidRPr="005864F0" w:rsidRDefault="00000000">
            <w:r w:rsidRPr="005864F0">
              <w:rPr>
                <w:sz w:val="20"/>
              </w:rPr>
              <w:t>La date et l'heure de la commande</w:t>
            </w:r>
          </w:p>
        </w:tc>
      </w:tr>
      <w:tr w:rsidR="00DA71E6" w:rsidRPr="005864F0" w14:paraId="61377A46" w14:textId="77777777" w:rsidTr="005864F0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0FA203C6" w14:textId="77777777" w:rsidR="00DA71E6" w:rsidRPr="005864F0" w:rsidRDefault="00000000">
            <w:r w:rsidRPr="005864F0">
              <w:rPr>
                <w:sz w:val="20"/>
              </w:rPr>
              <w:t>Articles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55776A57" w14:textId="77777777" w:rsidR="00DA71E6" w:rsidRPr="005864F0" w:rsidRDefault="00000000">
            <w:r w:rsidRPr="005864F0">
              <w:rPr>
                <w:sz w:val="20"/>
              </w:rPr>
              <w:t>Le nombre d'articles dans la commande</w:t>
            </w:r>
          </w:p>
        </w:tc>
      </w:tr>
      <w:tr w:rsidR="00DA71E6" w:rsidRPr="005864F0" w14:paraId="0D585F33" w14:textId="77777777" w:rsidTr="005864F0">
        <w:trPr>
          <w:jc w:val="center"/>
        </w:trPr>
        <w:tc>
          <w:tcPr>
            <w:tcW w:w="4320" w:type="dxa"/>
            <w:vAlign w:val="center"/>
          </w:tcPr>
          <w:p w14:paraId="285AB423" w14:textId="77777777" w:rsidR="00DA71E6" w:rsidRPr="005864F0" w:rsidRDefault="00000000">
            <w:r w:rsidRPr="005864F0">
              <w:rPr>
                <w:sz w:val="20"/>
              </w:rPr>
              <w:t>Total HT</w:t>
            </w:r>
          </w:p>
        </w:tc>
        <w:tc>
          <w:tcPr>
            <w:tcW w:w="4320" w:type="dxa"/>
            <w:vAlign w:val="center"/>
          </w:tcPr>
          <w:p w14:paraId="3ABD5AFD" w14:textId="77777777" w:rsidR="00DA71E6" w:rsidRPr="005864F0" w:rsidRDefault="00000000">
            <w:r w:rsidRPr="005864F0">
              <w:rPr>
                <w:sz w:val="20"/>
              </w:rPr>
              <w:t>Le montant total hors taxes</w:t>
            </w:r>
          </w:p>
        </w:tc>
      </w:tr>
      <w:tr w:rsidR="00DA71E6" w:rsidRPr="005864F0" w14:paraId="616B3B51" w14:textId="77777777" w:rsidTr="005864F0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1248DF5A" w14:textId="77777777" w:rsidR="00DA71E6" w:rsidRPr="005864F0" w:rsidRDefault="00000000">
            <w:r w:rsidRPr="005864F0">
              <w:rPr>
                <w:sz w:val="20"/>
              </w:rPr>
              <w:t>Action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10AD3F8A" w14:textId="77777777" w:rsidR="00DA71E6" w:rsidRPr="005864F0" w:rsidRDefault="00000000">
            <w:r w:rsidRPr="005864F0">
              <w:rPr>
                <w:sz w:val="20"/>
              </w:rPr>
              <w:t>Bouton "Détail" pour voir les détails</w:t>
            </w:r>
          </w:p>
        </w:tc>
      </w:tr>
    </w:tbl>
    <w:p w14:paraId="69CF7661" w14:textId="77777777" w:rsidR="00DA71E6" w:rsidRPr="005864F0" w:rsidRDefault="00DA71E6"/>
    <w:p w14:paraId="56FD4CEA" w14:textId="77777777" w:rsidR="00DA71E6" w:rsidRPr="005864F0" w:rsidRDefault="00000000">
      <w:pPr>
        <w:pStyle w:val="Titre2"/>
      </w:pPr>
      <w:r w:rsidRPr="005864F0">
        <w:t>Détails d'une commande</w:t>
      </w:r>
    </w:p>
    <w:p w14:paraId="4E7C9981" w14:textId="77777777" w:rsidR="00DA71E6" w:rsidRPr="005864F0" w:rsidRDefault="00000000">
      <w:r w:rsidRPr="005864F0">
        <w:t>En cliquant sur "Détail", vous accédez à la page complète de la commande avec :</w:t>
      </w:r>
    </w:p>
    <w:p w14:paraId="1D19C44E" w14:textId="4A29C263" w:rsidR="00DA71E6" w:rsidRPr="005864F0" w:rsidRDefault="00F336AF">
      <w:pPr>
        <w:pStyle w:val="Listepuces"/>
      </w:pPr>
      <w:r w:rsidRPr="005864F0">
        <w:t>La</w:t>
      </w:r>
      <w:r w:rsidR="00000000" w:rsidRPr="005864F0">
        <w:t xml:space="preserve"> liste de tous les articles (nom, référence, quantité, prix unitaire, total),</w:t>
      </w:r>
    </w:p>
    <w:p w14:paraId="008CA108" w14:textId="5D1DB6AC" w:rsidR="00DA71E6" w:rsidRPr="005864F0" w:rsidRDefault="00F336AF">
      <w:pPr>
        <w:pStyle w:val="Listepuces"/>
      </w:pPr>
      <w:r w:rsidRPr="005864F0">
        <w:t>Le</w:t>
      </w:r>
      <w:r w:rsidR="00000000" w:rsidRPr="005864F0">
        <w:t xml:space="preserve"> total général HT,</w:t>
      </w:r>
    </w:p>
    <w:p w14:paraId="2E0A6854" w14:textId="09512ACD" w:rsidR="00DA71E6" w:rsidRPr="005864F0" w:rsidRDefault="00F336AF">
      <w:pPr>
        <w:pStyle w:val="Listepuces"/>
      </w:pPr>
      <w:r w:rsidRPr="005864F0">
        <w:t>Les</w:t>
      </w:r>
      <w:r w:rsidR="00000000" w:rsidRPr="005864F0">
        <w:t xml:space="preserve"> dates de commande, de départ des camions et de livraison,</w:t>
      </w:r>
    </w:p>
    <w:p w14:paraId="60512FBD" w14:textId="01389690" w:rsidR="00DA71E6" w:rsidRPr="005864F0" w:rsidRDefault="00F336AF">
      <w:pPr>
        <w:pStyle w:val="Listepuces"/>
      </w:pPr>
      <w:r w:rsidRPr="005864F0">
        <w:t>Le</w:t>
      </w:r>
      <w:r w:rsidR="00000000" w:rsidRPr="005864F0">
        <w:t xml:space="preserve"> nom du client et le code client,</w:t>
      </w:r>
    </w:p>
    <w:p w14:paraId="25A1471B" w14:textId="31DC1900" w:rsidR="00DA71E6" w:rsidRPr="005864F0" w:rsidRDefault="00F336AF">
      <w:pPr>
        <w:pStyle w:val="Listepuces"/>
      </w:pPr>
      <w:r w:rsidRPr="005864F0">
        <w:t>Les</w:t>
      </w:r>
      <w:r w:rsidR="00000000" w:rsidRPr="005864F0">
        <w:t xml:space="preserve"> commentaires associés à la commande.</w:t>
      </w:r>
    </w:p>
    <w:p w14:paraId="3731A615" w14:textId="77777777" w:rsidR="00DA71E6" w:rsidRPr="005864F0" w:rsidRDefault="00000000">
      <w:r w:rsidRPr="005864F0">
        <w:t>Un bouton "Retour à l'historique" permet de revenir à la liste.</w:t>
      </w:r>
    </w:p>
    <w:p w14:paraId="06BD5437" w14:textId="77777777" w:rsidR="00DA71E6" w:rsidRPr="005864F0" w:rsidRDefault="00000000">
      <w:r w:rsidRPr="005864F0">
        <w:br w:type="page"/>
      </w:r>
    </w:p>
    <w:p w14:paraId="28547AA1" w14:textId="77777777" w:rsidR="00DA71E6" w:rsidRPr="005864F0" w:rsidRDefault="00000000">
      <w:pPr>
        <w:pStyle w:val="Titre1"/>
      </w:pPr>
      <w:r w:rsidRPr="005864F0">
        <w:lastRenderedPageBreak/>
        <w:t>10. Gérer son profil</w:t>
      </w:r>
    </w:p>
    <w:p w14:paraId="4BF13240" w14:textId="77777777" w:rsidR="00DA71E6" w:rsidRPr="005864F0" w:rsidRDefault="00000000">
      <w:pPr>
        <w:pStyle w:val="Titre2"/>
      </w:pPr>
      <w:r w:rsidRPr="005864F0">
        <w:t>Accéder au profil</w:t>
      </w:r>
    </w:p>
    <w:p w14:paraId="7F21B130" w14:textId="77777777" w:rsidR="00DA71E6" w:rsidRPr="005864F0" w:rsidRDefault="00000000">
      <w:r w:rsidRPr="005864F0">
        <w:t>Cliquez sur votre nom dans la barre de navigation pour accéder à votre page de profil.</w:t>
      </w:r>
    </w:p>
    <w:p w14:paraId="4A978CE0" w14:textId="77777777" w:rsidR="00DA71E6" w:rsidRPr="005864F0" w:rsidRDefault="00000000">
      <w:pPr>
        <w:pStyle w:val="Titre2"/>
      </w:pPr>
      <w:r w:rsidRPr="005864F0">
        <w:t>Informations affichées</w:t>
      </w:r>
    </w:p>
    <w:p w14:paraId="330452C1" w14:textId="77777777" w:rsidR="00DA71E6" w:rsidRPr="005864F0" w:rsidRDefault="00000000">
      <w:r w:rsidRPr="005864F0">
        <w:t>La page de profil affiche vos informations professionnelles :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A71E6" w:rsidRPr="005864F0" w14:paraId="6F22D6E6" w14:textId="77777777" w:rsidTr="005864F0">
        <w:trPr>
          <w:jc w:val="center"/>
        </w:trPr>
        <w:tc>
          <w:tcPr>
            <w:tcW w:w="4320" w:type="dxa"/>
            <w:shd w:val="clear" w:color="auto" w:fill="1A3C6E"/>
            <w:vAlign w:val="center"/>
          </w:tcPr>
          <w:p w14:paraId="47E786BC" w14:textId="77777777" w:rsidR="00DA71E6" w:rsidRPr="005864F0" w:rsidRDefault="00000000">
            <w:pPr>
              <w:jc w:val="center"/>
            </w:pPr>
            <w:r w:rsidRPr="005864F0">
              <w:rPr>
                <w:b/>
                <w:color w:val="FFFFFF"/>
                <w:sz w:val="20"/>
              </w:rPr>
              <w:t>Information</w:t>
            </w:r>
          </w:p>
        </w:tc>
        <w:tc>
          <w:tcPr>
            <w:tcW w:w="4320" w:type="dxa"/>
            <w:shd w:val="clear" w:color="auto" w:fill="1A3C6E"/>
            <w:vAlign w:val="center"/>
          </w:tcPr>
          <w:p w14:paraId="1828C539" w14:textId="77777777" w:rsidR="00DA71E6" w:rsidRPr="005864F0" w:rsidRDefault="00000000">
            <w:pPr>
              <w:jc w:val="center"/>
            </w:pPr>
            <w:r w:rsidRPr="005864F0">
              <w:rPr>
                <w:b/>
                <w:color w:val="FFFFFF"/>
                <w:sz w:val="20"/>
              </w:rPr>
              <w:t>Description</w:t>
            </w:r>
          </w:p>
        </w:tc>
      </w:tr>
      <w:tr w:rsidR="00DA71E6" w:rsidRPr="005864F0" w14:paraId="7F2C2445" w14:textId="77777777" w:rsidTr="005864F0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269B226D" w14:textId="77777777" w:rsidR="00DA71E6" w:rsidRPr="005864F0" w:rsidRDefault="00000000">
            <w:r w:rsidRPr="005864F0">
              <w:rPr>
                <w:sz w:val="20"/>
              </w:rPr>
              <w:t>Nom client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28848697" w14:textId="77777777" w:rsidR="00DA71E6" w:rsidRPr="005864F0" w:rsidRDefault="00000000">
            <w:r w:rsidRPr="005864F0">
              <w:rPr>
                <w:sz w:val="20"/>
              </w:rPr>
              <w:t>Le nom de votre entreprise</w:t>
            </w:r>
          </w:p>
        </w:tc>
      </w:tr>
      <w:tr w:rsidR="00DA71E6" w:rsidRPr="005864F0" w14:paraId="71F77AFB" w14:textId="77777777" w:rsidTr="005864F0">
        <w:trPr>
          <w:jc w:val="center"/>
        </w:trPr>
        <w:tc>
          <w:tcPr>
            <w:tcW w:w="4320" w:type="dxa"/>
            <w:vAlign w:val="center"/>
          </w:tcPr>
          <w:p w14:paraId="5B786DF7" w14:textId="77777777" w:rsidR="00DA71E6" w:rsidRPr="005864F0" w:rsidRDefault="00000000">
            <w:r w:rsidRPr="005864F0">
              <w:rPr>
                <w:sz w:val="20"/>
              </w:rPr>
              <w:t>Nom d'utilisateur</w:t>
            </w:r>
          </w:p>
        </w:tc>
        <w:tc>
          <w:tcPr>
            <w:tcW w:w="4320" w:type="dxa"/>
            <w:vAlign w:val="center"/>
          </w:tcPr>
          <w:p w14:paraId="361F8329" w14:textId="77777777" w:rsidR="00DA71E6" w:rsidRPr="005864F0" w:rsidRDefault="00000000">
            <w:r w:rsidRPr="005864F0">
              <w:rPr>
                <w:sz w:val="20"/>
              </w:rPr>
              <w:t>Votre identifiant de connexion</w:t>
            </w:r>
          </w:p>
        </w:tc>
      </w:tr>
      <w:tr w:rsidR="00DA71E6" w:rsidRPr="005864F0" w14:paraId="1D890FC2" w14:textId="77777777" w:rsidTr="005864F0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3E35ED23" w14:textId="77777777" w:rsidR="00DA71E6" w:rsidRPr="005864F0" w:rsidRDefault="00000000">
            <w:proofErr w:type="gramStart"/>
            <w:r w:rsidRPr="005864F0">
              <w:rPr>
                <w:sz w:val="20"/>
              </w:rPr>
              <w:t>Email</w:t>
            </w:r>
            <w:proofErr w:type="gramEnd"/>
          </w:p>
        </w:tc>
        <w:tc>
          <w:tcPr>
            <w:tcW w:w="4320" w:type="dxa"/>
            <w:shd w:val="clear" w:color="auto" w:fill="F0F4F8"/>
            <w:vAlign w:val="center"/>
          </w:tcPr>
          <w:p w14:paraId="35D73E98" w14:textId="77777777" w:rsidR="00DA71E6" w:rsidRPr="005864F0" w:rsidRDefault="00000000">
            <w:r w:rsidRPr="005864F0">
              <w:rPr>
                <w:sz w:val="20"/>
              </w:rPr>
              <w:t xml:space="preserve">Votre adresse </w:t>
            </w:r>
            <w:proofErr w:type="gramStart"/>
            <w:r w:rsidRPr="005864F0">
              <w:rPr>
                <w:sz w:val="20"/>
              </w:rPr>
              <w:t>email</w:t>
            </w:r>
            <w:proofErr w:type="gramEnd"/>
            <w:r w:rsidRPr="005864F0">
              <w:rPr>
                <w:sz w:val="20"/>
              </w:rPr>
              <w:t xml:space="preserve"> enregistrée</w:t>
            </w:r>
          </w:p>
        </w:tc>
      </w:tr>
      <w:tr w:rsidR="00DA71E6" w:rsidRPr="005864F0" w14:paraId="740647D4" w14:textId="77777777" w:rsidTr="005864F0">
        <w:trPr>
          <w:jc w:val="center"/>
        </w:trPr>
        <w:tc>
          <w:tcPr>
            <w:tcW w:w="4320" w:type="dxa"/>
            <w:vAlign w:val="center"/>
          </w:tcPr>
          <w:p w14:paraId="2E2E4458" w14:textId="77777777" w:rsidR="00DA71E6" w:rsidRPr="005864F0" w:rsidRDefault="00000000">
            <w:r w:rsidRPr="005864F0">
              <w:rPr>
                <w:sz w:val="20"/>
              </w:rPr>
              <w:t>Adresse</w:t>
            </w:r>
          </w:p>
        </w:tc>
        <w:tc>
          <w:tcPr>
            <w:tcW w:w="4320" w:type="dxa"/>
            <w:vAlign w:val="center"/>
          </w:tcPr>
          <w:p w14:paraId="4000A6A8" w14:textId="77777777" w:rsidR="00DA71E6" w:rsidRPr="005864F0" w:rsidRDefault="00000000">
            <w:r w:rsidRPr="005864F0">
              <w:rPr>
                <w:sz w:val="20"/>
              </w:rPr>
              <w:t>L'adresse de livraison principale</w:t>
            </w:r>
          </w:p>
        </w:tc>
      </w:tr>
      <w:tr w:rsidR="00DA71E6" w:rsidRPr="005864F0" w14:paraId="368998AD" w14:textId="77777777" w:rsidTr="005864F0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2FFE9730" w14:textId="77777777" w:rsidR="00DA71E6" w:rsidRPr="005864F0" w:rsidRDefault="00000000">
            <w:r w:rsidRPr="005864F0">
              <w:rPr>
                <w:sz w:val="20"/>
              </w:rPr>
              <w:t>Code postal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54FAD9FD" w14:textId="77777777" w:rsidR="00DA71E6" w:rsidRPr="005864F0" w:rsidRDefault="00000000">
            <w:r w:rsidRPr="005864F0">
              <w:rPr>
                <w:sz w:val="20"/>
              </w:rPr>
              <w:t>Le code postal</w:t>
            </w:r>
          </w:p>
        </w:tc>
      </w:tr>
      <w:tr w:rsidR="00DA71E6" w:rsidRPr="005864F0" w14:paraId="4926E726" w14:textId="77777777" w:rsidTr="005864F0">
        <w:trPr>
          <w:jc w:val="center"/>
        </w:trPr>
        <w:tc>
          <w:tcPr>
            <w:tcW w:w="4320" w:type="dxa"/>
            <w:vAlign w:val="center"/>
          </w:tcPr>
          <w:p w14:paraId="57B2EF8D" w14:textId="77777777" w:rsidR="00DA71E6" w:rsidRPr="005864F0" w:rsidRDefault="00000000">
            <w:r w:rsidRPr="005864F0">
              <w:rPr>
                <w:sz w:val="20"/>
              </w:rPr>
              <w:t>Ville</w:t>
            </w:r>
          </w:p>
        </w:tc>
        <w:tc>
          <w:tcPr>
            <w:tcW w:w="4320" w:type="dxa"/>
            <w:vAlign w:val="center"/>
          </w:tcPr>
          <w:p w14:paraId="069CD1BD" w14:textId="77777777" w:rsidR="00DA71E6" w:rsidRPr="005864F0" w:rsidRDefault="00000000">
            <w:r w:rsidRPr="005864F0">
              <w:rPr>
                <w:sz w:val="20"/>
              </w:rPr>
              <w:t>La ville</w:t>
            </w:r>
          </w:p>
        </w:tc>
      </w:tr>
      <w:tr w:rsidR="00DA71E6" w:rsidRPr="005864F0" w14:paraId="2C0A32EB" w14:textId="77777777" w:rsidTr="005864F0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747E6C13" w14:textId="77777777" w:rsidR="00DA71E6" w:rsidRPr="005864F0" w:rsidRDefault="00000000">
            <w:r w:rsidRPr="005864F0">
              <w:rPr>
                <w:sz w:val="20"/>
              </w:rPr>
              <w:t>Code client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31051BD9" w14:textId="77777777" w:rsidR="00DA71E6" w:rsidRPr="005864F0" w:rsidRDefault="00000000">
            <w:r w:rsidRPr="005864F0">
              <w:rPr>
                <w:sz w:val="20"/>
              </w:rPr>
              <w:t>Votre référence dans le système Giffaud</w:t>
            </w:r>
          </w:p>
        </w:tc>
      </w:tr>
    </w:tbl>
    <w:p w14:paraId="1E50281B" w14:textId="77777777" w:rsidR="00DA71E6" w:rsidRPr="005864F0" w:rsidRDefault="00DA71E6"/>
    <w:p w14:paraId="041F5945" w14:textId="77777777" w:rsidR="00DA71E6" w:rsidRPr="005864F0" w:rsidRDefault="00000000">
      <w:pPr>
        <w:ind w:left="567"/>
      </w:pPr>
      <w:r w:rsidRPr="005864F0">
        <w:rPr>
          <w:b/>
          <w:color w:val="C07B00"/>
        </w:rPr>
        <w:t xml:space="preserve">Note : </w:t>
      </w:r>
      <w:r w:rsidRPr="005864F0">
        <w:t>Ces informations proviennent du système central Giffaud. Pour modifier votre adresse ou votre nom, contactez votre commercial.</w:t>
      </w:r>
    </w:p>
    <w:p w14:paraId="41B06E27" w14:textId="77777777" w:rsidR="00DA71E6" w:rsidRPr="005864F0" w:rsidRDefault="00000000">
      <w:pPr>
        <w:pStyle w:val="Titre2"/>
      </w:pPr>
      <w:r w:rsidRPr="005864F0">
        <w:t xml:space="preserve">Modifier son </w:t>
      </w:r>
      <w:proofErr w:type="gramStart"/>
      <w:r w:rsidRPr="005864F0">
        <w:t>email</w:t>
      </w:r>
      <w:proofErr w:type="gramEnd"/>
    </w:p>
    <w:p w14:paraId="287EAFF3" w14:textId="77777777" w:rsidR="00DA71E6" w:rsidRPr="005864F0" w:rsidRDefault="00000000">
      <w:r w:rsidRPr="005864F0">
        <w:rPr>
          <w:b/>
          <w:color w:val="1A3C6E"/>
        </w:rPr>
        <w:t xml:space="preserve">1. </w:t>
      </w:r>
      <w:r w:rsidRPr="005864F0">
        <w:t xml:space="preserve">Depuis le profil, cliquez sur "Modifier mon </w:t>
      </w:r>
      <w:proofErr w:type="gramStart"/>
      <w:r w:rsidRPr="005864F0">
        <w:t>email"</w:t>
      </w:r>
      <w:proofErr w:type="gramEnd"/>
      <w:r w:rsidRPr="005864F0">
        <w:t>.</w:t>
      </w:r>
    </w:p>
    <w:p w14:paraId="1F30D8B1" w14:textId="77777777" w:rsidR="00DA71E6" w:rsidRPr="005864F0" w:rsidRDefault="00000000">
      <w:r w:rsidRPr="005864F0">
        <w:rPr>
          <w:b/>
          <w:color w:val="1A3C6E"/>
        </w:rPr>
        <w:t xml:space="preserve">2. </w:t>
      </w:r>
      <w:r w:rsidRPr="005864F0">
        <w:t xml:space="preserve">Saisissez votre nouvelle adresse </w:t>
      </w:r>
      <w:proofErr w:type="gramStart"/>
      <w:r w:rsidRPr="005864F0">
        <w:t>email</w:t>
      </w:r>
      <w:proofErr w:type="gramEnd"/>
      <w:r w:rsidRPr="005864F0">
        <w:t>.</w:t>
      </w:r>
    </w:p>
    <w:p w14:paraId="2FF5C8DB" w14:textId="77777777" w:rsidR="00DA71E6" w:rsidRPr="005864F0" w:rsidRDefault="00000000">
      <w:r w:rsidRPr="005864F0">
        <w:rPr>
          <w:b/>
          <w:color w:val="1A3C6E"/>
        </w:rPr>
        <w:t xml:space="preserve">3. </w:t>
      </w:r>
      <w:r w:rsidRPr="005864F0">
        <w:t>Cliquez sur "Enregistrer".</w:t>
      </w:r>
    </w:p>
    <w:p w14:paraId="03274923" w14:textId="77777777" w:rsidR="00DA71E6" w:rsidRPr="005864F0" w:rsidRDefault="00000000">
      <w:pPr>
        <w:pStyle w:val="Titre2"/>
      </w:pPr>
      <w:r w:rsidRPr="005864F0">
        <w:t>Modifier son mot de passe</w:t>
      </w:r>
    </w:p>
    <w:p w14:paraId="152D7372" w14:textId="77777777" w:rsidR="00DA71E6" w:rsidRPr="005864F0" w:rsidRDefault="00000000">
      <w:r w:rsidRPr="005864F0">
        <w:rPr>
          <w:b/>
          <w:color w:val="1A3C6E"/>
        </w:rPr>
        <w:t xml:space="preserve">1. </w:t>
      </w:r>
      <w:r w:rsidRPr="005864F0">
        <w:t>Depuis le profil, cliquez sur "Modifier mon mot de passe".</w:t>
      </w:r>
    </w:p>
    <w:p w14:paraId="0BB2AAF2" w14:textId="77777777" w:rsidR="00DA71E6" w:rsidRPr="005864F0" w:rsidRDefault="00000000">
      <w:r w:rsidRPr="005864F0">
        <w:rPr>
          <w:b/>
          <w:color w:val="1A3C6E"/>
        </w:rPr>
        <w:t xml:space="preserve">2. </w:t>
      </w:r>
      <w:r w:rsidRPr="005864F0">
        <w:t>Saisissez votre ancien mot de passe.</w:t>
      </w:r>
    </w:p>
    <w:p w14:paraId="6054B7D1" w14:textId="77777777" w:rsidR="00DA71E6" w:rsidRPr="005864F0" w:rsidRDefault="00000000">
      <w:r w:rsidRPr="005864F0">
        <w:rPr>
          <w:b/>
          <w:color w:val="1A3C6E"/>
        </w:rPr>
        <w:t xml:space="preserve">3. </w:t>
      </w:r>
      <w:r w:rsidRPr="005864F0">
        <w:t>Saisissez votre nouveau mot de passe.</w:t>
      </w:r>
    </w:p>
    <w:p w14:paraId="2D1CA5B8" w14:textId="77777777" w:rsidR="00DA71E6" w:rsidRPr="005864F0" w:rsidRDefault="00000000">
      <w:r w:rsidRPr="005864F0">
        <w:rPr>
          <w:b/>
          <w:color w:val="1A3C6E"/>
        </w:rPr>
        <w:t xml:space="preserve">4. </w:t>
      </w:r>
      <w:r w:rsidRPr="005864F0">
        <w:t>Confirmez le nouveau mot de passe.</w:t>
      </w:r>
    </w:p>
    <w:p w14:paraId="3F0E40B0" w14:textId="77777777" w:rsidR="00DA71E6" w:rsidRPr="005864F0" w:rsidRDefault="00000000">
      <w:r w:rsidRPr="005864F0">
        <w:rPr>
          <w:b/>
          <w:color w:val="1A3C6E"/>
        </w:rPr>
        <w:t xml:space="preserve">5. </w:t>
      </w:r>
      <w:r w:rsidRPr="005864F0">
        <w:t>Cliquez sur "Enregistrer".</w:t>
      </w:r>
    </w:p>
    <w:p w14:paraId="20D4664C" w14:textId="77777777" w:rsidR="00DA71E6" w:rsidRPr="005864F0" w:rsidRDefault="00000000">
      <w:pPr>
        <w:ind w:left="567"/>
      </w:pPr>
      <w:r w:rsidRPr="005864F0">
        <w:rPr>
          <w:b/>
          <w:color w:val="C07B00"/>
        </w:rPr>
        <w:lastRenderedPageBreak/>
        <w:t xml:space="preserve">Note : </w:t>
      </w:r>
      <w:r w:rsidRPr="005864F0">
        <w:t>Le mot de passe doit comporter au moins 8 caractères, ne pas être trop courant et ne pas être entièrement numérique.</w:t>
      </w:r>
    </w:p>
    <w:p w14:paraId="0F653A98" w14:textId="77777777" w:rsidR="00DA71E6" w:rsidRPr="005864F0" w:rsidRDefault="00000000">
      <w:r w:rsidRPr="005864F0">
        <w:br w:type="page"/>
      </w:r>
    </w:p>
    <w:p w14:paraId="3985898C" w14:textId="77777777" w:rsidR="00DA71E6" w:rsidRPr="005864F0" w:rsidRDefault="00000000">
      <w:pPr>
        <w:pStyle w:val="Titre1"/>
      </w:pPr>
      <w:r w:rsidRPr="005864F0">
        <w:lastRenderedPageBreak/>
        <w:t>11. Réinitialiser son mot de passe</w:t>
      </w:r>
    </w:p>
    <w:p w14:paraId="52FA9FC4" w14:textId="77777777" w:rsidR="00DA71E6" w:rsidRPr="005864F0" w:rsidRDefault="00000000">
      <w:r w:rsidRPr="005864F0">
        <w:t>Si vous avez oublié votre mot de passe, vous pouvez le réinitialiser depuis la page de connexion.</w:t>
      </w:r>
    </w:p>
    <w:p w14:paraId="73D00F39" w14:textId="77777777" w:rsidR="00DA71E6" w:rsidRPr="005864F0" w:rsidRDefault="00000000">
      <w:pPr>
        <w:pStyle w:val="Titre2"/>
      </w:pPr>
      <w:r w:rsidRPr="005864F0">
        <w:t>Procédure</w:t>
      </w:r>
    </w:p>
    <w:p w14:paraId="0FE4E290" w14:textId="77777777" w:rsidR="00DA71E6" w:rsidRPr="005864F0" w:rsidRDefault="00000000">
      <w:r w:rsidRPr="005864F0">
        <w:rPr>
          <w:b/>
          <w:color w:val="1A3C6E"/>
        </w:rPr>
        <w:t xml:space="preserve">1. </w:t>
      </w:r>
      <w:r w:rsidRPr="005864F0">
        <w:t>Sur la page de connexion, cliquez sur "Mot de passe oublié ?".</w:t>
      </w:r>
    </w:p>
    <w:p w14:paraId="5AD474AB" w14:textId="77777777" w:rsidR="00DA71E6" w:rsidRPr="005864F0" w:rsidRDefault="00000000">
      <w:r w:rsidRPr="005864F0">
        <w:rPr>
          <w:b/>
          <w:color w:val="1A3C6E"/>
        </w:rPr>
        <w:t xml:space="preserve">2. </w:t>
      </w:r>
      <w:r w:rsidRPr="005864F0">
        <w:t xml:space="preserve">Une fenêtre s'ouvre. Saisissez votre adresse </w:t>
      </w:r>
      <w:proofErr w:type="gramStart"/>
      <w:r w:rsidRPr="005864F0">
        <w:t>email</w:t>
      </w:r>
      <w:proofErr w:type="gramEnd"/>
      <w:r w:rsidRPr="005864F0">
        <w:t>.</w:t>
      </w:r>
    </w:p>
    <w:p w14:paraId="238CB377" w14:textId="77777777" w:rsidR="00DA71E6" w:rsidRPr="005864F0" w:rsidRDefault="00000000">
      <w:r w:rsidRPr="005864F0">
        <w:rPr>
          <w:b/>
          <w:color w:val="1A3C6E"/>
        </w:rPr>
        <w:t xml:space="preserve">3. </w:t>
      </w:r>
      <w:r w:rsidRPr="005864F0">
        <w:t>Cliquez sur "Envoyer le lien".</w:t>
      </w:r>
    </w:p>
    <w:p w14:paraId="67CDB2EC" w14:textId="77777777" w:rsidR="00DA71E6" w:rsidRPr="005864F0" w:rsidRDefault="00000000">
      <w:r w:rsidRPr="005864F0">
        <w:rPr>
          <w:b/>
          <w:color w:val="1A3C6E"/>
        </w:rPr>
        <w:t xml:space="preserve">4. </w:t>
      </w:r>
      <w:r w:rsidRPr="005864F0">
        <w:t xml:space="preserve">Consultez votre boîte </w:t>
      </w:r>
      <w:proofErr w:type="gramStart"/>
      <w:r w:rsidRPr="005864F0">
        <w:t>email</w:t>
      </w:r>
      <w:proofErr w:type="gramEnd"/>
      <w:r w:rsidRPr="005864F0">
        <w:t xml:space="preserve"> (vérifiez aussi les spams).</w:t>
      </w:r>
    </w:p>
    <w:p w14:paraId="5955E7A4" w14:textId="77777777" w:rsidR="00DA71E6" w:rsidRPr="005864F0" w:rsidRDefault="00000000">
      <w:r w:rsidRPr="005864F0">
        <w:rPr>
          <w:b/>
          <w:color w:val="1A3C6E"/>
        </w:rPr>
        <w:t xml:space="preserve">5. </w:t>
      </w:r>
      <w:r w:rsidRPr="005864F0">
        <w:t xml:space="preserve">Cliquez sur le lien reçu par </w:t>
      </w:r>
      <w:proofErr w:type="gramStart"/>
      <w:r w:rsidRPr="005864F0">
        <w:t>email</w:t>
      </w:r>
      <w:proofErr w:type="gramEnd"/>
      <w:r w:rsidRPr="005864F0">
        <w:t>.</w:t>
      </w:r>
    </w:p>
    <w:p w14:paraId="4FA46B99" w14:textId="77777777" w:rsidR="00DA71E6" w:rsidRPr="005864F0" w:rsidRDefault="00000000">
      <w:r w:rsidRPr="005864F0">
        <w:rPr>
          <w:b/>
          <w:color w:val="1A3C6E"/>
        </w:rPr>
        <w:t xml:space="preserve">6. </w:t>
      </w:r>
      <w:r w:rsidRPr="005864F0">
        <w:t>Saisissez votre nouveau mot de passe et confirmez-le.</w:t>
      </w:r>
    </w:p>
    <w:p w14:paraId="71C0B16F" w14:textId="77777777" w:rsidR="00DA71E6" w:rsidRPr="005864F0" w:rsidRDefault="00000000">
      <w:r w:rsidRPr="005864F0">
        <w:rPr>
          <w:b/>
          <w:color w:val="1A3C6E"/>
        </w:rPr>
        <w:t xml:space="preserve">7. </w:t>
      </w:r>
      <w:r w:rsidRPr="005864F0">
        <w:t>Retournez sur la page de connexion et connectez-vous avec votre nouveau mot de passe.</w:t>
      </w:r>
    </w:p>
    <w:p w14:paraId="0863DBE6" w14:textId="77777777" w:rsidR="00DA71E6" w:rsidRPr="005864F0" w:rsidRDefault="00000000">
      <w:pPr>
        <w:ind w:left="567"/>
      </w:pPr>
      <w:r w:rsidRPr="005864F0">
        <w:rPr>
          <w:b/>
          <w:color w:val="C07B00"/>
        </w:rPr>
        <w:t xml:space="preserve">Note : </w:t>
      </w:r>
      <w:r w:rsidRPr="005864F0">
        <w:t>Le lien de réinitialisation est valable pendant 1 heure. Passé ce délai, vous devrez refaire une demande.</w:t>
      </w:r>
    </w:p>
    <w:p w14:paraId="79F7C1AB" w14:textId="77777777" w:rsidR="00DA71E6" w:rsidRPr="005864F0" w:rsidRDefault="00000000">
      <w:r w:rsidRPr="005864F0">
        <w:br w:type="page"/>
      </w:r>
    </w:p>
    <w:p w14:paraId="30CDC963" w14:textId="77777777" w:rsidR="00DA71E6" w:rsidRPr="005864F0" w:rsidRDefault="00000000">
      <w:pPr>
        <w:pStyle w:val="Titre1"/>
      </w:pPr>
      <w:r w:rsidRPr="005864F0">
        <w:lastRenderedPageBreak/>
        <w:t>12. Aide et contact</w:t>
      </w:r>
    </w:p>
    <w:p w14:paraId="61B3B600" w14:textId="77777777" w:rsidR="00DA71E6" w:rsidRPr="005864F0" w:rsidRDefault="00000000">
      <w:pPr>
        <w:pStyle w:val="Titre2"/>
      </w:pPr>
      <w:r w:rsidRPr="005864F0">
        <w:t>En cas de difficulté</w:t>
      </w:r>
    </w:p>
    <w:p w14:paraId="465A1270" w14:textId="77777777" w:rsidR="00DA71E6" w:rsidRPr="005864F0" w:rsidRDefault="00000000">
      <w:r w:rsidRPr="005864F0">
        <w:t>Si vous rencontrez un problème avec l'application :</w:t>
      </w:r>
    </w:p>
    <w:p w14:paraId="088236DF" w14:textId="77777777" w:rsidR="00DA71E6" w:rsidRPr="005864F0" w:rsidRDefault="00000000">
      <w:pPr>
        <w:pStyle w:val="Listepuces"/>
      </w:pPr>
      <w:r w:rsidRPr="005864F0">
        <w:t>Vérifiez que votre navigateur est à jour (Chrome, Firefox, Edge recommandés).</w:t>
      </w:r>
    </w:p>
    <w:p w14:paraId="067FB6DF" w14:textId="77777777" w:rsidR="00DA71E6" w:rsidRPr="005864F0" w:rsidRDefault="00000000">
      <w:pPr>
        <w:pStyle w:val="Listepuces"/>
      </w:pPr>
      <w:r w:rsidRPr="005864F0">
        <w:t>Essayez de vous déconnecter puis de vous reconnecter.</w:t>
      </w:r>
    </w:p>
    <w:p w14:paraId="6C9742C7" w14:textId="77777777" w:rsidR="00DA71E6" w:rsidRPr="005864F0" w:rsidRDefault="00000000">
      <w:pPr>
        <w:pStyle w:val="Listepuces"/>
      </w:pPr>
      <w:r w:rsidRPr="005864F0">
        <w:t>Videz le cache de votre navigateur.</w:t>
      </w:r>
    </w:p>
    <w:p w14:paraId="01E9CE39" w14:textId="77777777" w:rsidR="00DA71E6" w:rsidRPr="005864F0" w:rsidRDefault="00000000">
      <w:pPr>
        <w:pStyle w:val="Listepuces"/>
      </w:pPr>
      <w:r w:rsidRPr="005864F0">
        <w:t>Si le problème persiste, contactez votre commercial Giffaud Groupe.</w:t>
      </w:r>
    </w:p>
    <w:p w14:paraId="019912FD" w14:textId="77777777" w:rsidR="00DA71E6" w:rsidRPr="005864F0" w:rsidRDefault="00000000">
      <w:pPr>
        <w:pStyle w:val="Titre2"/>
      </w:pPr>
      <w:r w:rsidRPr="005864F0">
        <w:t>Informations utiles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A71E6" w:rsidRPr="005864F0" w14:paraId="1B59941A" w14:textId="77777777" w:rsidTr="005864F0">
        <w:trPr>
          <w:jc w:val="center"/>
        </w:trPr>
        <w:tc>
          <w:tcPr>
            <w:tcW w:w="4320" w:type="dxa"/>
            <w:shd w:val="clear" w:color="auto" w:fill="1A3C6E"/>
            <w:vAlign w:val="center"/>
          </w:tcPr>
          <w:p w14:paraId="687A22D1" w14:textId="77777777" w:rsidR="00DA71E6" w:rsidRPr="005864F0" w:rsidRDefault="00000000">
            <w:pPr>
              <w:jc w:val="center"/>
            </w:pPr>
            <w:r w:rsidRPr="005864F0">
              <w:rPr>
                <w:b/>
                <w:color w:val="FFFFFF"/>
                <w:sz w:val="20"/>
              </w:rPr>
              <w:t>Sujet</w:t>
            </w:r>
          </w:p>
        </w:tc>
        <w:tc>
          <w:tcPr>
            <w:tcW w:w="4320" w:type="dxa"/>
            <w:shd w:val="clear" w:color="auto" w:fill="1A3C6E"/>
            <w:vAlign w:val="center"/>
          </w:tcPr>
          <w:p w14:paraId="30969186" w14:textId="77777777" w:rsidR="00DA71E6" w:rsidRPr="005864F0" w:rsidRDefault="00000000">
            <w:pPr>
              <w:jc w:val="center"/>
            </w:pPr>
            <w:r w:rsidRPr="005864F0">
              <w:rPr>
                <w:b/>
                <w:color w:val="FFFFFF"/>
                <w:sz w:val="20"/>
              </w:rPr>
              <w:t>Que faire</w:t>
            </w:r>
          </w:p>
        </w:tc>
      </w:tr>
      <w:tr w:rsidR="00DA71E6" w:rsidRPr="005864F0" w14:paraId="04892921" w14:textId="77777777" w:rsidTr="005864F0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56937BCA" w14:textId="77777777" w:rsidR="00DA71E6" w:rsidRPr="005864F0" w:rsidRDefault="00000000">
            <w:r w:rsidRPr="005864F0">
              <w:rPr>
                <w:sz w:val="20"/>
              </w:rPr>
              <w:t>Identifiants de connexion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7300E61F" w14:textId="77777777" w:rsidR="00DA71E6" w:rsidRPr="005864F0" w:rsidRDefault="00000000">
            <w:r w:rsidRPr="005864F0">
              <w:rPr>
                <w:sz w:val="20"/>
              </w:rPr>
              <w:t>Contactez votre commercial</w:t>
            </w:r>
          </w:p>
        </w:tc>
      </w:tr>
      <w:tr w:rsidR="00DA71E6" w:rsidRPr="005864F0" w14:paraId="434862D5" w14:textId="77777777" w:rsidTr="005864F0">
        <w:trPr>
          <w:jc w:val="center"/>
        </w:trPr>
        <w:tc>
          <w:tcPr>
            <w:tcW w:w="4320" w:type="dxa"/>
            <w:vAlign w:val="center"/>
          </w:tcPr>
          <w:p w14:paraId="1CFB7FD4" w14:textId="77777777" w:rsidR="00DA71E6" w:rsidRPr="005864F0" w:rsidRDefault="00000000">
            <w:r w:rsidRPr="005864F0">
              <w:rPr>
                <w:sz w:val="20"/>
              </w:rPr>
              <w:t>Mot de passe oublié</w:t>
            </w:r>
          </w:p>
        </w:tc>
        <w:tc>
          <w:tcPr>
            <w:tcW w:w="4320" w:type="dxa"/>
            <w:vAlign w:val="center"/>
          </w:tcPr>
          <w:p w14:paraId="77639B43" w14:textId="77777777" w:rsidR="00DA71E6" w:rsidRPr="005864F0" w:rsidRDefault="00000000">
            <w:r w:rsidRPr="005864F0">
              <w:rPr>
                <w:sz w:val="20"/>
              </w:rPr>
              <w:t>Utilisez la fonction "Mot de passe oublié" sur la page de connexion</w:t>
            </w:r>
          </w:p>
        </w:tc>
      </w:tr>
      <w:tr w:rsidR="00DA71E6" w:rsidRPr="005864F0" w14:paraId="0559D65A" w14:textId="77777777" w:rsidTr="005864F0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4B046B35" w14:textId="77777777" w:rsidR="00DA71E6" w:rsidRPr="005864F0" w:rsidRDefault="00000000">
            <w:r w:rsidRPr="005864F0">
              <w:rPr>
                <w:sz w:val="20"/>
              </w:rPr>
              <w:t>Produits manquants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0391A454" w14:textId="77777777" w:rsidR="00DA71E6" w:rsidRPr="005864F0" w:rsidRDefault="00000000">
            <w:r w:rsidRPr="005864F0">
              <w:rPr>
                <w:sz w:val="20"/>
              </w:rPr>
              <w:t>Contactez votre commercial pour vérifier votre catalogue</w:t>
            </w:r>
          </w:p>
        </w:tc>
      </w:tr>
      <w:tr w:rsidR="00DA71E6" w:rsidRPr="005864F0" w14:paraId="364F0CE1" w14:textId="77777777" w:rsidTr="005864F0">
        <w:trPr>
          <w:jc w:val="center"/>
        </w:trPr>
        <w:tc>
          <w:tcPr>
            <w:tcW w:w="4320" w:type="dxa"/>
            <w:vAlign w:val="center"/>
          </w:tcPr>
          <w:p w14:paraId="6280F822" w14:textId="77777777" w:rsidR="00DA71E6" w:rsidRPr="005864F0" w:rsidRDefault="00000000">
            <w:r w:rsidRPr="005864F0">
              <w:rPr>
                <w:sz w:val="20"/>
              </w:rPr>
              <w:t>Erreur de prix</w:t>
            </w:r>
          </w:p>
        </w:tc>
        <w:tc>
          <w:tcPr>
            <w:tcW w:w="4320" w:type="dxa"/>
            <w:vAlign w:val="center"/>
          </w:tcPr>
          <w:p w14:paraId="08BC2E76" w14:textId="77777777" w:rsidR="00DA71E6" w:rsidRPr="005864F0" w:rsidRDefault="00000000">
            <w:r w:rsidRPr="005864F0">
              <w:rPr>
                <w:sz w:val="20"/>
              </w:rPr>
              <w:t>Contactez votre commercial</w:t>
            </w:r>
          </w:p>
        </w:tc>
      </w:tr>
      <w:tr w:rsidR="00DA71E6" w:rsidRPr="005864F0" w14:paraId="68A9864B" w14:textId="77777777" w:rsidTr="005864F0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11ADED6E" w14:textId="77777777" w:rsidR="00DA71E6" w:rsidRPr="005864F0" w:rsidRDefault="00000000">
            <w:r w:rsidRPr="005864F0">
              <w:rPr>
                <w:sz w:val="20"/>
              </w:rPr>
              <w:t>Problème technique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587A58B2" w14:textId="77777777" w:rsidR="00DA71E6" w:rsidRPr="005864F0" w:rsidRDefault="00000000">
            <w:r w:rsidRPr="005864F0">
              <w:rPr>
                <w:sz w:val="20"/>
              </w:rPr>
              <w:t>Contactez le support technique Giffaud Groupe</w:t>
            </w:r>
          </w:p>
        </w:tc>
      </w:tr>
      <w:tr w:rsidR="00DA71E6" w:rsidRPr="005864F0" w14:paraId="73A51134" w14:textId="77777777" w:rsidTr="005864F0">
        <w:trPr>
          <w:jc w:val="center"/>
        </w:trPr>
        <w:tc>
          <w:tcPr>
            <w:tcW w:w="4320" w:type="dxa"/>
            <w:vAlign w:val="center"/>
          </w:tcPr>
          <w:p w14:paraId="4A91DF16" w14:textId="77777777" w:rsidR="00DA71E6" w:rsidRPr="005864F0" w:rsidRDefault="00000000">
            <w:r w:rsidRPr="005864F0">
              <w:rPr>
                <w:sz w:val="20"/>
              </w:rPr>
              <w:t>Modification d'adresse</w:t>
            </w:r>
          </w:p>
        </w:tc>
        <w:tc>
          <w:tcPr>
            <w:tcW w:w="4320" w:type="dxa"/>
            <w:vAlign w:val="center"/>
          </w:tcPr>
          <w:p w14:paraId="592821C9" w14:textId="77777777" w:rsidR="00DA71E6" w:rsidRPr="005864F0" w:rsidRDefault="00000000">
            <w:r w:rsidRPr="005864F0">
              <w:rPr>
                <w:sz w:val="20"/>
              </w:rPr>
              <w:t>Contactez votre commercial</w:t>
            </w:r>
          </w:p>
        </w:tc>
      </w:tr>
    </w:tbl>
    <w:p w14:paraId="1E91FB64" w14:textId="77777777" w:rsidR="00DA71E6" w:rsidRPr="005864F0" w:rsidRDefault="00DA71E6"/>
    <w:p w14:paraId="6165FCC6" w14:textId="77777777" w:rsidR="00DA71E6" w:rsidRPr="005864F0" w:rsidRDefault="00000000">
      <w:pPr>
        <w:pStyle w:val="Titre2"/>
      </w:pPr>
      <w:r w:rsidRPr="005864F0">
        <w:t>Mentions légales</w:t>
      </w:r>
    </w:p>
    <w:p w14:paraId="209F22C8" w14:textId="77777777" w:rsidR="00DA71E6" w:rsidRPr="005864F0" w:rsidRDefault="00000000">
      <w:r w:rsidRPr="005864F0">
        <w:t>Les mentions légales sont accessibles via le lien "Mentions légales" dans le pied de page de chaque page.</w:t>
      </w:r>
    </w:p>
    <w:p w14:paraId="140606E2" w14:textId="77777777" w:rsidR="00DA71E6" w:rsidRPr="005864F0" w:rsidRDefault="00000000">
      <w:r w:rsidRPr="005864F0">
        <w:br w:type="page"/>
      </w:r>
    </w:p>
    <w:p w14:paraId="4642D6BB" w14:textId="77777777" w:rsidR="00DA71E6" w:rsidRPr="005864F0" w:rsidRDefault="00000000">
      <w:pPr>
        <w:pStyle w:val="Titre1"/>
      </w:pPr>
      <w:r w:rsidRPr="005864F0">
        <w:lastRenderedPageBreak/>
        <w:t>Récapitulatif rapide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A71E6" w:rsidRPr="005864F0" w14:paraId="2D3F6826" w14:textId="77777777" w:rsidTr="005864F0">
        <w:trPr>
          <w:jc w:val="center"/>
        </w:trPr>
        <w:tc>
          <w:tcPr>
            <w:tcW w:w="4320" w:type="dxa"/>
            <w:shd w:val="clear" w:color="auto" w:fill="1A3C6E"/>
            <w:vAlign w:val="center"/>
          </w:tcPr>
          <w:p w14:paraId="0D349A7B" w14:textId="77777777" w:rsidR="00DA71E6" w:rsidRPr="005864F0" w:rsidRDefault="00000000">
            <w:pPr>
              <w:jc w:val="center"/>
            </w:pPr>
            <w:r w:rsidRPr="005864F0"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w="4320" w:type="dxa"/>
            <w:shd w:val="clear" w:color="auto" w:fill="1A3C6E"/>
            <w:vAlign w:val="center"/>
          </w:tcPr>
          <w:p w14:paraId="36170C4B" w14:textId="77777777" w:rsidR="00DA71E6" w:rsidRPr="005864F0" w:rsidRDefault="00000000">
            <w:pPr>
              <w:jc w:val="center"/>
            </w:pPr>
            <w:r w:rsidRPr="005864F0">
              <w:rPr>
                <w:b/>
                <w:color w:val="FFFFFF"/>
                <w:sz w:val="20"/>
              </w:rPr>
              <w:t>Comment faire</w:t>
            </w:r>
          </w:p>
        </w:tc>
      </w:tr>
      <w:tr w:rsidR="00DA71E6" w:rsidRPr="005864F0" w14:paraId="4BEFED80" w14:textId="77777777" w:rsidTr="005864F0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748B378B" w14:textId="77777777" w:rsidR="00DA71E6" w:rsidRPr="005864F0" w:rsidRDefault="00000000">
            <w:r w:rsidRPr="005864F0">
              <w:rPr>
                <w:sz w:val="20"/>
              </w:rPr>
              <w:t>Se connecter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1BDEC31D" w14:textId="77777777" w:rsidR="00DA71E6" w:rsidRPr="005864F0" w:rsidRDefault="00000000">
            <w:r w:rsidRPr="005864F0">
              <w:rPr>
                <w:sz w:val="20"/>
              </w:rPr>
              <w:t>Saisir identifiant + mot de passe sur la page de connexion</w:t>
            </w:r>
          </w:p>
        </w:tc>
      </w:tr>
      <w:tr w:rsidR="00DA71E6" w:rsidRPr="005864F0" w14:paraId="486BDF0C" w14:textId="77777777" w:rsidTr="005864F0">
        <w:trPr>
          <w:jc w:val="center"/>
        </w:trPr>
        <w:tc>
          <w:tcPr>
            <w:tcW w:w="4320" w:type="dxa"/>
            <w:vAlign w:val="center"/>
          </w:tcPr>
          <w:p w14:paraId="4E7729A8" w14:textId="77777777" w:rsidR="00DA71E6" w:rsidRPr="005864F0" w:rsidRDefault="00000000">
            <w:r w:rsidRPr="005864F0">
              <w:rPr>
                <w:sz w:val="20"/>
              </w:rPr>
              <w:t>Voir le catalogue</w:t>
            </w:r>
          </w:p>
        </w:tc>
        <w:tc>
          <w:tcPr>
            <w:tcW w:w="4320" w:type="dxa"/>
            <w:vAlign w:val="center"/>
          </w:tcPr>
          <w:p w14:paraId="4C85E9EC" w14:textId="77777777" w:rsidR="00DA71E6" w:rsidRPr="005864F0" w:rsidRDefault="00000000">
            <w:r w:rsidRPr="005864F0">
              <w:rPr>
                <w:sz w:val="20"/>
              </w:rPr>
              <w:t>Menu "Catalogue" ou cliquer sur le logo</w:t>
            </w:r>
          </w:p>
        </w:tc>
      </w:tr>
      <w:tr w:rsidR="00DA71E6" w:rsidRPr="005864F0" w14:paraId="229AB951" w14:textId="77777777" w:rsidTr="005864F0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6D58A0CE" w14:textId="77777777" w:rsidR="00DA71E6" w:rsidRPr="005864F0" w:rsidRDefault="00000000">
            <w:r w:rsidRPr="005864F0">
              <w:rPr>
                <w:sz w:val="20"/>
              </w:rPr>
              <w:t>Chercher un produit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7C1DE9AE" w14:textId="77777777" w:rsidR="00DA71E6" w:rsidRPr="005864F0" w:rsidRDefault="00000000">
            <w:r w:rsidRPr="005864F0">
              <w:rPr>
                <w:sz w:val="20"/>
              </w:rPr>
              <w:t>Utiliser la barre de recherche dans les filtres</w:t>
            </w:r>
          </w:p>
        </w:tc>
      </w:tr>
      <w:tr w:rsidR="00DA71E6" w:rsidRPr="005864F0" w14:paraId="707DD1FE" w14:textId="77777777" w:rsidTr="005864F0">
        <w:trPr>
          <w:jc w:val="center"/>
        </w:trPr>
        <w:tc>
          <w:tcPr>
            <w:tcW w:w="4320" w:type="dxa"/>
            <w:vAlign w:val="center"/>
          </w:tcPr>
          <w:p w14:paraId="24C40AB4" w14:textId="77777777" w:rsidR="00DA71E6" w:rsidRPr="005864F0" w:rsidRDefault="00000000">
            <w:r w:rsidRPr="005864F0">
              <w:rPr>
                <w:sz w:val="20"/>
              </w:rPr>
              <w:t>Filtrer les produits</w:t>
            </w:r>
          </w:p>
        </w:tc>
        <w:tc>
          <w:tcPr>
            <w:tcW w:w="4320" w:type="dxa"/>
            <w:vAlign w:val="center"/>
          </w:tcPr>
          <w:p w14:paraId="0FDB70AA" w14:textId="77777777" w:rsidR="00DA71E6" w:rsidRPr="005864F0" w:rsidRDefault="00000000">
            <w:r w:rsidRPr="005864F0">
              <w:rPr>
                <w:sz w:val="20"/>
              </w:rPr>
              <w:t>Cocher des filtres dans le panneau gauche, puis "Filtrer"</w:t>
            </w:r>
          </w:p>
        </w:tc>
      </w:tr>
      <w:tr w:rsidR="00DA71E6" w:rsidRPr="005864F0" w14:paraId="17366F5C" w14:textId="77777777" w:rsidTr="005864F0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25EDEBDF" w14:textId="77777777" w:rsidR="00DA71E6" w:rsidRPr="005864F0" w:rsidRDefault="00000000">
            <w:r w:rsidRPr="005864F0">
              <w:rPr>
                <w:sz w:val="20"/>
              </w:rPr>
              <w:t>Ajouter au panier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337E8163" w14:textId="77777777" w:rsidR="00DA71E6" w:rsidRPr="005864F0" w:rsidRDefault="00000000">
            <w:r w:rsidRPr="005864F0">
              <w:rPr>
                <w:sz w:val="20"/>
              </w:rPr>
              <w:t>Ajuster la quantité et cliquer sur "Ajouter"</w:t>
            </w:r>
          </w:p>
        </w:tc>
      </w:tr>
      <w:tr w:rsidR="00DA71E6" w:rsidRPr="005864F0" w14:paraId="0DE1CBF1" w14:textId="77777777" w:rsidTr="005864F0">
        <w:trPr>
          <w:jc w:val="center"/>
        </w:trPr>
        <w:tc>
          <w:tcPr>
            <w:tcW w:w="4320" w:type="dxa"/>
            <w:vAlign w:val="center"/>
          </w:tcPr>
          <w:p w14:paraId="1E5ADF56" w14:textId="77777777" w:rsidR="00DA71E6" w:rsidRPr="005864F0" w:rsidRDefault="00000000">
            <w:r w:rsidRPr="005864F0">
              <w:rPr>
                <w:sz w:val="20"/>
              </w:rPr>
              <w:t>Voir le panier</w:t>
            </w:r>
          </w:p>
        </w:tc>
        <w:tc>
          <w:tcPr>
            <w:tcW w:w="4320" w:type="dxa"/>
            <w:vAlign w:val="center"/>
          </w:tcPr>
          <w:p w14:paraId="1F36A196" w14:textId="77777777" w:rsidR="00DA71E6" w:rsidRPr="005864F0" w:rsidRDefault="00000000">
            <w:r w:rsidRPr="005864F0">
              <w:rPr>
                <w:sz w:val="20"/>
              </w:rPr>
              <w:t>Cliquer sur l'icône panier dans le menu</w:t>
            </w:r>
          </w:p>
        </w:tc>
      </w:tr>
      <w:tr w:rsidR="00DA71E6" w:rsidRPr="005864F0" w14:paraId="1EB92BAA" w14:textId="77777777" w:rsidTr="005864F0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2A5984DD" w14:textId="77777777" w:rsidR="00DA71E6" w:rsidRPr="005864F0" w:rsidRDefault="00000000">
            <w:r w:rsidRPr="005864F0">
              <w:rPr>
                <w:sz w:val="20"/>
              </w:rPr>
              <w:t>Commander (rapide)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474AE17C" w14:textId="77777777" w:rsidR="00DA71E6" w:rsidRPr="005864F0" w:rsidRDefault="00000000">
            <w:r w:rsidRPr="005864F0">
              <w:rPr>
                <w:sz w:val="20"/>
              </w:rPr>
              <w:t>Menu "Commander", remplir les quantités, valider</w:t>
            </w:r>
          </w:p>
        </w:tc>
      </w:tr>
      <w:tr w:rsidR="00DA71E6" w:rsidRPr="005864F0" w14:paraId="60487E6C" w14:textId="77777777" w:rsidTr="005864F0">
        <w:trPr>
          <w:jc w:val="center"/>
        </w:trPr>
        <w:tc>
          <w:tcPr>
            <w:tcW w:w="4320" w:type="dxa"/>
            <w:vAlign w:val="center"/>
          </w:tcPr>
          <w:p w14:paraId="40CCD586" w14:textId="77777777" w:rsidR="00DA71E6" w:rsidRPr="005864F0" w:rsidRDefault="00000000">
            <w:r w:rsidRPr="005864F0">
              <w:rPr>
                <w:sz w:val="20"/>
              </w:rPr>
              <w:t>Valider une commande</w:t>
            </w:r>
          </w:p>
        </w:tc>
        <w:tc>
          <w:tcPr>
            <w:tcW w:w="4320" w:type="dxa"/>
            <w:vAlign w:val="center"/>
          </w:tcPr>
          <w:p w14:paraId="0D285B70" w14:textId="77777777" w:rsidR="00DA71E6" w:rsidRPr="005864F0" w:rsidRDefault="00000000">
            <w:r w:rsidRPr="005864F0">
              <w:rPr>
                <w:sz w:val="20"/>
              </w:rPr>
              <w:t>Panier → Suivant → Vérifier → Confirmer</w:t>
            </w:r>
          </w:p>
        </w:tc>
      </w:tr>
      <w:tr w:rsidR="00DA71E6" w:rsidRPr="005864F0" w14:paraId="5F4180F3" w14:textId="77777777" w:rsidTr="005864F0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5826F1EA" w14:textId="77777777" w:rsidR="00DA71E6" w:rsidRPr="005864F0" w:rsidRDefault="00000000">
            <w:r w:rsidRPr="005864F0">
              <w:rPr>
                <w:sz w:val="20"/>
              </w:rPr>
              <w:t>Voir mes commandes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691B816F" w14:textId="77777777" w:rsidR="00DA71E6" w:rsidRPr="005864F0" w:rsidRDefault="00000000">
            <w:r w:rsidRPr="005864F0">
              <w:rPr>
                <w:sz w:val="20"/>
              </w:rPr>
              <w:t>Menu "Mes commandes"</w:t>
            </w:r>
          </w:p>
        </w:tc>
      </w:tr>
      <w:tr w:rsidR="00DA71E6" w:rsidRPr="005864F0" w14:paraId="0D052518" w14:textId="77777777" w:rsidTr="005864F0">
        <w:trPr>
          <w:jc w:val="center"/>
        </w:trPr>
        <w:tc>
          <w:tcPr>
            <w:tcW w:w="4320" w:type="dxa"/>
            <w:vAlign w:val="center"/>
          </w:tcPr>
          <w:p w14:paraId="6EFCCD41" w14:textId="77777777" w:rsidR="00DA71E6" w:rsidRPr="005864F0" w:rsidRDefault="00000000">
            <w:r w:rsidRPr="005864F0">
              <w:rPr>
                <w:sz w:val="20"/>
              </w:rPr>
              <w:t>Modifier mon profil</w:t>
            </w:r>
          </w:p>
        </w:tc>
        <w:tc>
          <w:tcPr>
            <w:tcW w:w="4320" w:type="dxa"/>
            <w:vAlign w:val="center"/>
          </w:tcPr>
          <w:p w14:paraId="735B34CA" w14:textId="77777777" w:rsidR="00DA71E6" w:rsidRPr="005864F0" w:rsidRDefault="00000000">
            <w:r w:rsidRPr="005864F0">
              <w:rPr>
                <w:sz w:val="20"/>
              </w:rPr>
              <w:t>Cliquer sur son nom dans le menu</w:t>
            </w:r>
          </w:p>
        </w:tc>
      </w:tr>
      <w:tr w:rsidR="00DA71E6" w:rsidRPr="005864F0" w14:paraId="16C9D942" w14:textId="77777777" w:rsidTr="005864F0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196CB900" w14:textId="77777777" w:rsidR="00DA71E6" w:rsidRPr="005864F0" w:rsidRDefault="00000000">
            <w:r w:rsidRPr="005864F0">
              <w:rPr>
                <w:sz w:val="20"/>
              </w:rPr>
              <w:t>Changer mon MDP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7B020013" w14:textId="77777777" w:rsidR="00DA71E6" w:rsidRPr="005864F0" w:rsidRDefault="00000000">
            <w:r w:rsidRPr="005864F0">
              <w:rPr>
                <w:sz w:val="20"/>
              </w:rPr>
              <w:t>Profil → Modifier mon mot de passe</w:t>
            </w:r>
          </w:p>
        </w:tc>
      </w:tr>
      <w:tr w:rsidR="00DA71E6" w:rsidRPr="005864F0" w14:paraId="23DB9B6D" w14:textId="77777777" w:rsidTr="005864F0">
        <w:trPr>
          <w:jc w:val="center"/>
        </w:trPr>
        <w:tc>
          <w:tcPr>
            <w:tcW w:w="4320" w:type="dxa"/>
            <w:vAlign w:val="center"/>
          </w:tcPr>
          <w:p w14:paraId="58A0724C" w14:textId="77777777" w:rsidR="00DA71E6" w:rsidRPr="005864F0" w:rsidRDefault="00000000">
            <w:r w:rsidRPr="005864F0">
              <w:rPr>
                <w:sz w:val="20"/>
              </w:rPr>
              <w:t>MDP oublié</w:t>
            </w:r>
          </w:p>
        </w:tc>
        <w:tc>
          <w:tcPr>
            <w:tcW w:w="4320" w:type="dxa"/>
            <w:vAlign w:val="center"/>
          </w:tcPr>
          <w:p w14:paraId="1E4DA5BA" w14:textId="77777777" w:rsidR="00DA71E6" w:rsidRPr="005864F0" w:rsidRDefault="00000000">
            <w:r w:rsidRPr="005864F0">
              <w:rPr>
                <w:sz w:val="20"/>
              </w:rPr>
              <w:t>Page de connexion → "Mot de passe oublié ?"</w:t>
            </w:r>
          </w:p>
        </w:tc>
      </w:tr>
      <w:tr w:rsidR="00DA71E6" w:rsidRPr="005864F0" w14:paraId="7385EF18" w14:textId="77777777" w:rsidTr="005864F0">
        <w:trPr>
          <w:jc w:val="center"/>
        </w:trPr>
        <w:tc>
          <w:tcPr>
            <w:tcW w:w="4320" w:type="dxa"/>
            <w:shd w:val="clear" w:color="auto" w:fill="F0F4F8"/>
            <w:vAlign w:val="center"/>
          </w:tcPr>
          <w:p w14:paraId="3AE669AF" w14:textId="77777777" w:rsidR="00DA71E6" w:rsidRPr="005864F0" w:rsidRDefault="00000000">
            <w:r w:rsidRPr="005864F0">
              <w:rPr>
                <w:sz w:val="20"/>
              </w:rPr>
              <w:t>Se déconnecter</w:t>
            </w:r>
          </w:p>
        </w:tc>
        <w:tc>
          <w:tcPr>
            <w:tcW w:w="4320" w:type="dxa"/>
            <w:shd w:val="clear" w:color="auto" w:fill="F0F4F8"/>
            <w:vAlign w:val="center"/>
          </w:tcPr>
          <w:p w14:paraId="3471242F" w14:textId="77777777" w:rsidR="00DA71E6" w:rsidRPr="005864F0" w:rsidRDefault="00000000">
            <w:r w:rsidRPr="005864F0">
              <w:rPr>
                <w:sz w:val="20"/>
              </w:rPr>
              <w:t>Cliquer sur "Déconnexion" dans le menu</w:t>
            </w:r>
          </w:p>
        </w:tc>
      </w:tr>
    </w:tbl>
    <w:p w14:paraId="74326B9E" w14:textId="77777777" w:rsidR="00DA71E6" w:rsidRPr="005864F0" w:rsidRDefault="00DA71E6"/>
    <w:p w14:paraId="4D578EFF" w14:textId="77777777" w:rsidR="00DA71E6" w:rsidRPr="005864F0" w:rsidRDefault="00DA71E6"/>
    <w:p w14:paraId="3315BD8E" w14:textId="77777777" w:rsidR="00DA71E6" w:rsidRDefault="00000000">
      <w:pPr>
        <w:jc w:val="center"/>
      </w:pPr>
      <w:r w:rsidRPr="005864F0">
        <w:rPr>
          <w:i/>
          <w:color w:val="999999"/>
          <w:sz w:val="20"/>
        </w:rPr>
        <w:t>Document généré le 12/02/2026 — Extranet Giffaud Groupe</w:t>
      </w:r>
    </w:p>
    <w:sectPr w:rsidR="00DA71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5097425">
    <w:abstractNumId w:val="8"/>
  </w:num>
  <w:num w:numId="2" w16cid:durableId="1141993910">
    <w:abstractNumId w:val="6"/>
  </w:num>
  <w:num w:numId="3" w16cid:durableId="1243489778">
    <w:abstractNumId w:val="5"/>
  </w:num>
  <w:num w:numId="4" w16cid:durableId="420152124">
    <w:abstractNumId w:val="4"/>
  </w:num>
  <w:num w:numId="5" w16cid:durableId="1447962862">
    <w:abstractNumId w:val="7"/>
  </w:num>
  <w:num w:numId="6" w16cid:durableId="1356812319">
    <w:abstractNumId w:val="3"/>
  </w:num>
  <w:num w:numId="7" w16cid:durableId="885721315">
    <w:abstractNumId w:val="2"/>
  </w:num>
  <w:num w:numId="8" w16cid:durableId="842012726">
    <w:abstractNumId w:val="1"/>
  </w:num>
  <w:num w:numId="9" w16cid:durableId="205139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529D"/>
    <w:rsid w:val="00326F90"/>
    <w:rsid w:val="00407C51"/>
    <w:rsid w:val="005864F0"/>
    <w:rsid w:val="00AA1D8D"/>
    <w:rsid w:val="00B47730"/>
    <w:rsid w:val="00CB0664"/>
    <w:rsid w:val="00D62FC1"/>
    <w:rsid w:val="00D63F78"/>
    <w:rsid w:val="00DA71E6"/>
    <w:rsid w:val="00F336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BF6BF4"/>
  <w14:defaultImageDpi w14:val="300"/>
  <w15:docId w15:val="{FA7D017E-5B99-4818-8AEF-D80C0B18B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A3C6E"/>
      <w:sz w:val="44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1A3C6E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1A3C6E"/>
      <w:sz w:val="26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16</Pages>
  <Words>2049</Words>
  <Characters>11272</Characters>
  <Application>Microsoft Office Word</Application>
  <DocSecurity>0</DocSecurity>
  <Lines>93</Lines>
  <Paragraphs>26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13295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Giffaud</cp:lastModifiedBy>
  <cp:revision>2</cp:revision>
  <dcterms:created xsi:type="dcterms:W3CDTF">2013-12-23T23:15:00Z</dcterms:created>
  <dcterms:modified xsi:type="dcterms:W3CDTF">2026-02-12T11:23:00Z</dcterms:modified>
  <cp:category/>
</cp:coreProperties>
</file>